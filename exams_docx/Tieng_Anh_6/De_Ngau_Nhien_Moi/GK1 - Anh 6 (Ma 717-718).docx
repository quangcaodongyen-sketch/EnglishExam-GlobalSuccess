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 - NĂM HỌC 2026 - 2027</w:t>
        <w:br/>
      </w:r>
      <w:r>
        <w:rPr>
          <w:b/>
          <w:sz w:val="22"/>
        </w:rPr>
        <w:t>MÔN: TIẾNG ANH 6 (GLOBAL SUCCESS) - THỜI GIAN LÀM BÀI: 60 PHÚT</w:t>
        <w:br/>
      </w:r>
      <w:r>
        <w:rPr>
          <w:i/>
          <w:sz w:val="19"/>
        </w:rPr>
        <w:t>Đề kiểm tra ngẫu nhiên tạo tự động (Mã đề 717 &amp; 718) - Thang điểm 10,0đ</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304"/>
            <w:tcMar>
              <w:top w:w="15" w:type="dxa"/>
              <w:bottom w:w="15" w:type="dxa"/>
              <w:left w:w="10" w:type="dxa"/>
              <w:right w:w="10" w:type="dxa"/>
            </w:tcMar>
          </w:tcPr>
          <w:p>
            <w:pPr>
              <w:jc w:val="left"/>
            </w:pPr>
            <w:r>
              <w:rPr>
                <w:sz w:val="16"/>
              </w:rPr>
              <w:t>Part 3: Choose A, B, or C (Phát âm, Từ vựng, Ngữ pháp)</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304"/>
            <w:tcMar>
              <w:top w:w="15" w:type="dxa"/>
              <w:bottom w:w="15" w:type="dxa"/>
              <w:left w:w="10" w:type="dxa"/>
              <w:right w:w="10" w:type="dxa"/>
            </w:tcMar>
          </w:tcPr>
          <w:p>
            <w:pPr>
              <w:jc w:val="left"/>
            </w:pPr>
            <w:r>
              <w:rPr>
                <w:sz w:val="16"/>
              </w:rPr>
              <w:t>Part 4: Cloze test điền từ</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304"/>
            <w:tcMar>
              <w:top w:w="15" w:type="dxa"/>
              <w:bottom w:w="15" w:type="dxa"/>
              <w:left w:w="10" w:type="dxa"/>
              <w:right w:w="10" w:type="dxa"/>
            </w:tcMar>
          </w:tcPr>
          <w:p>
            <w:pPr>
              <w:jc w:val="left"/>
            </w:pPr>
            <w:r>
              <w:rPr>
                <w:sz w:val="16"/>
              </w:rPr>
              <w:t>Part 6: Transformation &amp; Part 7: Word order</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thi + 1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(Chuẩn BGD&amp;ĐT)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6</w:t>
        <w:br/>
      </w:r>
      <w:r>
        <w:rPr>
          <w:i/>
          <w:sz w:val="19"/>
        </w:rPr>
        <w:t>CHƯƠNG TRÌNH GLOBAL SUCCESS - NĂM HỌC 2026 - 2027</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chủ đề Lớp 6</w:t>
            </w:r>
          </w:p>
        </w:tc>
        <w:tc>
          <w:tcPr>
            <w:tcW w:type="dxa" w:w="3845"/>
            <w:tcMar>
              <w:top w:w="15" w:type="dxa"/>
              <w:bottom w:w="15" w:type="dxa"/>
              <w:left w:w="10" w:type="dxa"/>
              <w:right w:w="10" w:type="dxa"/>
            </w:tcMar>
          </w:tcPr>
          <w:p>
            <w:pPr>
              <w:jc w:val="left"/>
            </w:pPr>
            <w:r>
              <w:rPr>
                <w:sz w:val="16"/>
              </w:rPr>
              <w:t>Nhận biết, Thông hiểu &amp; Vận dụng chi tiết bài nghe.</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chủ đề Lớp 6</w:t>
            </w:r>
          </w:p>
        </w:tc>
        <w:tc>
          <w:tcPr>
            <w:tcW w:type="dxa" w:w="3845"/>
            <w:tcMar>
              <w:top w:w="15" w:type="dxa"/>
              <w:bottom w:w="15" w:type="dxa"/>
              <w:left w:w="10" w:type="dxa"/>
              <w:right w:w="10" w:type="dxa"/>
            </w:tcMar>
          </w:tcPr>
          <w:p>
            <w:pPr>
              <w:jc w:val="left"/>
            </w:pPr>
            <w:r>
              <w:rPr>
                <w:sz w:val="16"/>
              </w:rPr>
              <w:t>Nhận biết &amp; Thông hiểu câu đúng / sai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theo Unit</w:t>
            </w:r>
          </w:p>
        </w:tc>
        <w:tc>
          <w:tcPr>
            <w:tcW w:type="dxa" w:w="3845"/>
            <w:tcMar>
              <w:top w:w="15" w:type="dxa"/>
              <w:bottom w:w="15" w:type="dxa"/>
              <w:left w:w="10" w:type="dxa"/>
              <w:right w:w="10" w:type="dxa"/>
            </w:tcMar>
          </w:tcPr>
          <w:p>
            <w:pPr>
              <w:jc w:val="left"/>
            </w:pPr>
            <w:r>
              <w:rPr>
                <w:sz w:val="16"/>
              </w:rPr>
              <w:t>Nhận biết, Thông hiểu, Vận dụng trắc nghiệm A, B, 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Cloze test &amp; Part 5: Reading comprehension</w:t>
            </w:r>
          </w:p>
        </w:tc>
        <w:tc>
          <w:tcPr>
            <w:tcW w:type="dxa" w:w="3845"/>
            <w:tcMar>
              <w:top w:w="15" w:type="dxa"/>
              <w:bottom w:w="15" w:type="dxa"/>
              <w:left w:w="10" w:type="dxa"/>
              <w:right w:w="10" w:type="dxa"/>
            </w:tcMar>
          </w:tcPr>
          <w:p>
            <w:pPr>
              <w:jc w:val="left"/>
            </w:pPr>
            <w:r>
              <w:rPr>
                <w:sz w:val="16"/>
              </w:rPr>
              <w:t>Điền từ vào chỗ trống và đọc hiểu trả lời câu hỏi.</w:t>
            </w:r>
          </w:p>
        </w:tc>
        <w:tc>
          <w:tcPr>
            <w:tcW w:type="dxa" w:w="720"/>
            <w:tcMar>
              <w:top w:w="15" w:type="dxa"/>
              <w:bottom w:w="15" w:type="dxa"/>
              <w:left w:w="10" w:type="dxa"/>
              <w:right w:w="10" w:type="dxa"/>
            </w:tcMar>
          </w:tcPr>
          <w:p>
            <w:pPr>
              <w:jc w:val="center"/>
            </w:pPr>
            <w:r>
              <w:rPr>
                <w:sz w:val="16"/>
              </w:rPr>
              <w:t>10 câu</w:t>
              <w:br/>
              <w:t>(C23-C32)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Viết lại câu &amp; Part 7: Sắp xếp câu</w:t>
            </w:r>
          </w:p>
        </w:tc>
        <w:tc>
          <w:tcPr>
            <w:tcW w:type="dxa" w:w="3845"/>
            <w:tcMar>
              <w:top w:w="15" w:type="dxa"/>
              <w:bottom w:w="15" w:type="dxa"/>
              <w:left w:w="10" w:type="dxa"/>
              <w:right w:w="10" w:type="dxa"/>
            </w:tcMar>
          </w:tcPr>
          <w:p>
            <w:pPr>
              <w:jc w:val="left"/>
            </w:pPr>
            <w:r>
              <w:rPr>
                <w:sz w:val="16"/>
              </w:rPr>
              <w:t>Viết câu tương đương và sắp xếp từ hoàn chỉnh.</w:t>
            </w:r>
          </w:p>
        </w:tc>
        <w:tc>
          <w:tcPr>
            <w:tcW w:type="dxa" w:w="720"/>
            <w:tcMar>
              <w:top w:w="15" w:type="dxa"/>
              <w:bottom w:w="15" w:type="dxa"/>
              <w:left w:w="10" w:type="dxa"/>
              <w:right w:w="10" w:type="dxa"/>
            </w:tcMar>
          </w:tcPr>
          <w:p>
            <w:pPr>
              <w:jc w:val="center"/>
            </w:pPr>
            <w:r>
              <w:rPr>
                <w:sz w:val="16"/>
              </w:rPr>
              <w:t>4 câu</w:t>
              <w:br/>
              <w:t>(C33-C36)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có gợi ý</w:t>
            </w:r>
          </w:p>
        </w:tc>
        <w:tc>
          <w:tcPr>
            <w:tcW w:type="dxa" w:w="3845"/>
            <w:tcMar>
              <w:top w:w="15" w:type="dxa"/>
              <w:bottom w:w="15" w:type="dxa"/>
              <w:left w:w="10" w:type="dxa"/>
              <w:right w:w="10" w:type="dxa"/>
            </w:tcMar>
          </w:tcPr>
          <w:p>
            <w:pPr>
              <w:jc w:val="left"/>
            </w:pPr>
            <w:r>
              <w:rPr>
                <w:sz w:val="16"/>
              </w:rPr>
              <w:t>Đoạn văn hoàn chỉnh bám sát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717</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the conversation?</w:t>
      </w:r>
    </w:p>
    <w:p>
      <w:pPr>
        <w:tabs>
          <w:tab w:pos="432" w:val="left"/>
          <w:tab w:pos="3744" w:val="left"/>
          <w:tab w:pos="7056" w:val="left"/>
        </w:tabs>
        <w:spacing w:before="0" w:after="40" w:line="276" w:lineRule="auto"/>
      </w:pPr>
      <w:r>
        <w:tab/>
      </w:r>
      <w:r>
        <w:rPr>
          <w:b/>
          <w:sz w:val="26"/>
        </w:rPr>
        <w:t xml:space="preserve">A. </w:t>
      </w:r>
      <w:r>
        <w:rPr>
          <w:sz w:val="26"/>
        </w:rPr>
        <w:t>School life and daily hobbies</w:t>
      </w:r>
      <w:r>
        <w:tab/>
      </w:r>
      <w:r>
        <w:rPr>
          <w:b/>
          <w:sz w:val="26"/>
        </w:rPr>
        <w:t xml:space="preserve">B. </w:t>
      </w:r>
      <w:r>
        <w:rPr>
          <w:sz w:val="26"/>
        </w:rPr>
        <w:t>Travelling abroad</w:t>
      </w:r>
      <w:r>
        <w:tab/>
      </w:r>
      <w:r>
        <w:rPr>
          <w:b/>
          <w:sz w:val="26"/>
        </w:rPr>
        <w:t xml:space="preserve">C. </w:t>
      </w:r>
      <w:r>
        <w:rPr>
          <w:sz w:val="26"/>
        </w:rPr>
        <w:t>Playing computer games</w:t>
      </w:r>
    </w:p>
    <w:p>
      <w:pPr>
        <w:spacing w:before="40" w:after="20" w:line="276" w:lineRule="auto"/>
      </w:pPr>
      <w:r>
        <w:rPr>
          <w:b/>
          <w:sz w:val="26"/>
        </w:rPr>
        <w:t xml:space="preserve">2.  </w:t>
      </w:r>
      <w:r>
        <w:rPr>
          <w:sz w:val="26"/>
        </w:rPr>
        <w:t>Where does the dialogue take place?</w:t>
      </w:r>
    </w:p>
    <w:p>
      <w:pPr>
        <w:tabs>
          <w:tab w:pos="432" w:val="left"/>
          <w:tab w:pos="3744" w:val="left"/>
          <w:tab w:pos="7056" w:val="left"/>
        </w:tabs>
        <w:spacing w:before="0" w:after="40" w:line="276" w:lineRule="auto"/>
      </w:pPr>
      <w:r>
        <w:tab/>
      </w:r>
      <w:r>
        <w:rPr>
          <w:b/>
          <w:sz w:val="26"/>
        </w:rPr>
        <w:t xml:space="preserve">A. </w:t>
      </w:r>
      <w:r>
        <w:rPr>
          <w:sz w:val="26"/>
        </w:rPr>
        <w:t>In the school yard</w:t>
      </w:r>
      <w:r>
        <w:tab/>
      </w:r>
      <w:r>
        <w:rPr>
          <w:b/>
          <w:sz w:val="26"/>
        </w:rPr>
        <w:t xml:space="preserve">B. </w:t>
      </w:r>
      <w:r>
        <w:rPr>
          <w:sz w:val="26"/>
        </w:rPr>
        <w:t>At the cinema</w:t>
      </w:r>
      <w:r>
        <w:tab/>
      </w:r>
      <w:r>
        <w:rPr>
          <w:b/>
          <w:sz w:val="26"/>
        </w:rPr>
        <w:t xml:space="preserve">C. </w:t>
      </w:r>
      <w:r>
        <w:rPr>
          <w:sz w:val="26"/>
        </w:rPr>
        <w:t>At the airport</w:t>
      </w:r>
    </w:p>
    <w:p>
      <w:pPr>
        <w:spacing w:before="40" w:after="20" w:line="276" w:lineRule="auto"/>
      </w:pPr>
      <w:r>
        <w:rPr>
          <w:b/>
          <w:sz w:val="26"/>
        </w:rPr>
        <w:t xml:space="preserve">3.  </w:t>
      </w:r>
      <w:r>
        <w:rPr>
          <w:sz w:val="26"/>
        </w:rPr>
        <w:t>How often do they take part in this activity?</w:t>
      </w:r>
    </w:p>
    <w:p>
      <w:pPr>
        <w:tabs>
          <w:tab w:pos="432" w:val="left"/>
          <w:tab w:pos="3744" w:val="left"/>
          <w:tab w:pos="7056" w:val="left"/>
        </w:tabs>
        <w:spacing w:before="0" w:after="40" w:line="276" w:lineRule="auto"/>
      </w:pPr>
      <w:r>
        <w:tab/>
      </w:r>
      <w:r>
        <w:rPr>
          <w:b/>
          <w:sz w:val="26"/>
        </w:rPr>
        <w:t xml:space="preserve">A. </w:t>
      </w:r>
      <w:r>
        <w:rPr>
          <w:sz w:val="26"/>
        </w:rPr>
        <w:t>Every weekend</w:t>
      </w:r>
      <w:r>
        <w:tab/>
      </w:r>
      <w:r>
        <w:rPr>
          <w:b/>
          <w:sz w:val="26"/>
        </w:rPr>
        <w:t xml:space="preserve">B. </w:t>
      </w:r>
      <w:r>
        <w:rPr>
          <w:sz w:val="26"/>
        </w:rPr>
        <w:t>Once a year</w:t>
      </w:r>
      <w:r>
        <w:tab/>
      </w:r>
      <w:r>
        <w:rPr>
          <w:b/>
          <w:sz w:val="26"/>
        </w:rPr>
        <w:t xml:space="preserve">C. </w:t>
      </w:r>
      <w:r>
        <w:rPr>
          <w:sz w:val="26"/>
        </w:rPr>
        <w:t>Never</w:t>
      </w:r>
    </w:p>
    <w:p>
      <w:pPr>
        <w:spacing w:before="40" w:after="20" w:line="276" w:lineRule="auto"/>
      </w:pPr>
      <w:r>
        <w:rPr>
          <w:b/>
          <w:sz w:val="26"/>
        </w:rPr>
        <w:t xml:space="preserve">4.  </w:t>
      </w:r>
      <w:r>
        <w:rPr>
          <w:sz w:val="26"/>
        </w:rPr>
        <w:t>What benefit does this activity bring?</w:t>
      </w:r>
    </w:p>
    <w:p>
      <w:pPr>
        <w:tabs>
          <w:tab w:pos="432" w:val="left"/>
          <w:tab w:pos="3744" w:val="left"/>
          <w:tab w:pos="7056" w:val="left"/>
        </w:tabs>
        <w:spacing w:before="0" w:after="40" w:line="276" w:lineRule="auto"/>
      </w:pPr>
      <w:r>
        <w:tab/>
      </w:r>
      <w:r>
        <w:rPr>
          <w:b/>
          <w:sz w:val="26"/>
        </w:rPr>
        <w:t xml:space="preserve">A. </w:t>
      </w:r>
      <w:r>
        <w:rPr>
          <w:sz w:val="26"/>
        </w:rPr>
        <w:t>Good health and relaxation</w:t>
      </w:r>
      <w:r>
        <w:tab/>
      </w:r>
      <w:r>
        <w:rPr>
          <w:b/>
          <w:sz w:val="26"/>
        </w:rPr>
        <w:t xml:space="preserve">B. </w:t>
      </w:r>
      <w:r>
        <w:rPr>
          <w:sz w:val="26"/>
        </w:rPr>
        <w:t>Money</w:t>
      </w:r>
      <w:r>
        <w:tab/>
      </w:r>
      <w:r>
        <w:rPr>
          <w:b/>
          <w:sz w:val="26"/>
        </w:rPr>
        <w:t xml:space="preserve">C. </w:t>
      </w:r>
      <w:r>
        <w:rPr>
          <w:sz w:val="26"/>
        </w:rPr>
        <w:t>New toys</w:t>
      </w:r>
    </w:p>
    <w:p>
      <w:pPr>
        <w:spacing w:before="40" w:after="20" w:line="276" w:lineRule="auto"/>
      </w:pPr>
      <w:r>
        <w:rPr>
          <w:b/>
          <w:sz w:val="26"/>
        </w:rPr>
        <w:t xml:space="preserve">5.  </w:t>
      </w:r>
      <w:r>
        <w:rPr>
          <w:sz w:val="26"/>
        </w:rPr>
        <w:t>They will meet again next ________.</w:t>
      </w:r>
    </w:p>
    <w:p>
      <w:pPr>
        <w:tabs>
          <w:tab w:pos="432" w:val="left"/>
          <w:tab w:pos="3744" w:val="left"/>
          <w:tab w:pos="7056" w:val="left"/>
        </w:tabs>
        <w:spacing w:before="0" w:after="40" w:line="276" w:lineRule="auto"/>
      </w:pPr>
      <w:r>
        <w:tab/>
      </w:r>
      <w:r>
        <w:rPr>
          <w:b/>
          <w:sz w:val="26"/>
        </w:rPr>
        <w:t xml:space="preserve">A. </w:t>
      </w:r>
      <w:r>
        <w:rPr>
          <w:sz w:val="26"/>
        </w:rPr>
        <w:t>Sunday</w:t>
      </w:r>
      <w:r>
        <w:tab/>
      </w:r>
      <w:r>
        <w:rPr>
          <w:b/>
          <w:sz w:val="26"/>
        </w:rPr>
        <w:t xml:space="preserve">B. </w:t>
      </w:r>
      <w:r>
        <w:rPr>
          <w:sz w:val="26"/>
        </w:rPr>
        <w:t>Friday</w:t>
      </w:r>
      <w:r>
        <w:tab/>
      </w:r>
      <w:r>
        <w:rPr>
          <w:b/>
          <w:sz w:val="26"/>
        </w:rPr>
        <w:t xml:space="preserve">C. </w:t>
      </w:r>
      <w:r>
        <w:rPr>
          <w:sz w:val="26"/>
        </w:rPr>
        <w:t>Wednesday</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green school campaign started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Students planted more than two hundred trees.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They threw plastic bottles into the river.</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paper helps protect green forests.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Joining community service makes students happy.</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watch</w:t>
      </w:r>
      <w:r>
        <w:rPr>
          <w:rFonts w:ascii="Times New Roman" w:hAnsi="Times New Roman"/>
          <w:sz w:val="26"/>
          <w:u w:val="single"/>
        </w:rPr>
        <w:t>es</w:t>
      </w:r>
      <w:r>
        <w:rPr>
          <w:rFonts w:ascii="Times New Roman" w:hAnsi="Times New Roman"/>
          <w:sz w:val="26"/>
        </w:rPr>
        <w:t>, class</w:t>
      </w:r>
      <w:r>
        <w:rPr>
          <w:rFonts w:ascii="Times New Roman" w:hAnsi="Times New Roman"/>
          <w:sz w:val="26"/>
          <w:u w:val="single"/>
        </w:rPr>
        <w:t>es</w:t>
      </w:r>
      <w:r>
        <w:rPr>
          <w:rFonts w:ascii="Times New Roman" w:hAnsi="Times New Roman"/>
          <w:sz w:val="26"/>
        </w:rPr>
        <w:t>, appl</w:t>
      </w:r>
      <w:r>
        <w:rPr>
          <w:rFonts w:ascii="Times New Roman" w:hAnsi="Times New Roman"/>
          <w:sz w:val="26"/>
          <w:u w:val="single"/>
        </w:rPr>
        <w:t>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watches</w:t>
      </w:r>
      <w:r>
        <w:tab/>
      </w:r>
      <w:r>
        <w:rPr>
          <w:b/>
          <w:sz w:val="26"/>
        </w:rPr>
        <w:t xml:space="preserve">B. </w:t>
      </w:r>
      <w:r>
        <w:rPr>
          <w:rFonts w:ascii="Times New Roman" w:hAnsi="Times New Roman"/>
          <w:sz w:val="26"/>
        </w:rPr>
        <w:t>apples</w:t>
      </w:r>
      <w:r>
        <w:tab/>
      </w:r>
      <w:r>
        <w:rPr>
          <w:b/>
          <w:sz w:val="26"/>
        </w:rPr>
        <w:t xml:space="preserve">C. </w:t>
      </w:r>
      <w:r>
        <w:rPr>
          <w:rFonts w:ascii="Times New Roman" w:hAnsi="Times New Roman"/>
          <w:sz w:val="26"/>
        </w:rPr>
        <w:t>classes</w:t>
      </w:r>
    </w:p>
    <w:p>
      <w:pPr>
        <w:spacing w:before="40" w:after="20" w:line="276" w:lineRule="auto"/>
      </w:pPr>
      <w:r>
        <w:rPr>
          <w:b/>
          <w:sz w:val="26"/>
        </w:rPr>
        <w:t xml:space="preserve">12. </w:t>
      </w:r>
      <w:r>
        <w:rPr>
          <w:rFonts w:ascii="Times New Roman" w:hAnsi="Times New Roman"/>
          <w:sz w:val="26"/>
        </w:rPr>
        <w:t>th</w:t>
      </w:r>
      <w:r>
        <w:rPr>
          <w:rFonts w:ascii="Times New Roman" w:hAnsi="Times New Roman"/>
          <w:sz w:val="26"/>
          <w:u w:val="single"/>
        </w:rPr>
        <w:t>i</w:t>
      </w:r>
      <w:r>
        <w:rPr>
          <w:rFonts w:ascii="Times New Roman" w:hAnsi="Times New Roman"/>
          <w:sz w:val="26"/>
        </w:rPr>
        <w:t>nk, th</w:t>
      </w:r>
      <w:r>
        <w:rPr>
          <w:rFonts w:ascii="Times New Roman" w:hAnsi="Times New Roman"/>
          <w:sz w:val="26"/>
          <w:u w:val="single"/>
        </w:rPr>
        <w:t>a</w:t>
      </w:r>
      <w:r>
        <w:rPr>
          <w:rFonts w:ascii="Times New Roman" w:hAnsi="Times New Roman"/>
          <w:sz w:val="26"/>
        </w:rPr>
        <w:t>nk, th</w:t>
      </w:r>
      <w:r>
        <w:rPr>
          <w:rFonts w:ascii="Times New Roman" w:hAnsi="Times New Roman"/>
          <w:sz w:val="26"/>
          <w:u w:val="single"/>
        </w:rPr>
        <w:t>e</w:t>
      </w:r>
      <w:r>
        <w:rPr>
          <w:rFonts w:ascii="Times New Roman" w:hAnsi="Times New Roman"/>
          <w:sz w:val="26"/>
        </w:rPr>
        <w:t>re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thank</w:t>
      </w:r>
      <w:r>
        <w:tab/>
      </w:r>
      <w:r>
        <w:rPr>
          <w:b/>
          <w:sz w:val="26"/>
        </w:rPr>
        <w:t xml:space="preserve">B. </w:t>
      </w:r>
      <w:r>
        <w:rPr>
          <w:rFonts w:ascii="Times New Roman" w:hAnsi="Times New Roman"/>
          <w:sz w:val="26"/>
        </w:rPr>
        <w:t>there</w:t>
      </w:r>
      <w:r>
        <w:tab/>
      </w:r>
      <w:r>
        <w:rPr>
          <w:b/>
          <w:sz w:val="26"/>
        </w:rPr>
        <w:t xml:space="preserve">C. </w:t>
      </w:r>
      <w:r>
        <w:rPr>
          <w:rFonts w:ascii="Times New Roman" w:hAnsi="Times New Roman"/>
          <w:sz w:val="26"/>
        </w:rPr>
        <w:t>think</w:t>
      </w:r>
    </w:p>
    <w:p>
      <w:pPr>
        <w:spacing w:before="40" w:after="20" w:line="276" w:lineRule="auto"/>
      </w:pPr>
      <w:r>
        <w:rPr>
          <w:b/>
          <w:sz w:val="26"/>
        </w:rPr>
        <w:t xml:space="preserve">13. </w:t>
      </w:r>
      <w:r>
        <w:rPr>
          <w:rFonts w:ascii="Times New Roman" w:hAnsi="Times New Roman"/>
          <w:sz w:val="26"/>
        </w:rPr>
        <w:t>Da Nang is ________ than Hai Phong.</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most modern</w:t>
      </w:r>
    </w:p>
    <w:p>
      <w:pPr>
        <w:spacing w:before="40" w:after="20" w:line="276" w:lineRule="auto"/>
      </w:pPr>
      <w:r>
        <w:rPr>
          <w:b/>
          <w:sz w:val="26"/>
        </w:rPr>
        <w:t xml:space="preserve">14. </w:t>
      </w:r>
      <w:r>
        <w:rPr>
          <w:rFonts w:ascii="Times New Roman" w:hAnsi="Times New Roman"/>
          <w:sz w:val="26"/>
        </w:rPr>
        <w:t>Would you like ________ apple juice with your lunch?</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some</w:t>
      </w:r>
      <w:r>
        <w:tab/>
      </w:r>
      <w:r>
        <w:rPr>
          <w:b/>
          <w:sz w:val="26"/>
        </w:rPr>
        <w:t xml:space="preserve">B. </w:t>
      </w:r>
      <w:r>
        <w:rPr>
          <w:rFonts w:ascii="Times New Roman" w:hAnsi="Times New Roman"/>
          <w:sz w:val="26"/>
        </w:rPr>
        <w:t>any</w:t>
      </w:r>
      <w:r>
        <w:tab/>
      </w:r>
      <w:r>
        <w:rPr>
          <w:b/>
          <w:sz w:val="26"/>
        </w:rPr>
        <w:t xml:space="preserve">C. </w:t>
      </w:r>
      <w:r>
        <w:rPr>
          <w:rFonts w:ascii="Times New Roman" w:hAnsi="Times New Roman"/>
          <w:sz w:val="26"/>
        </w:rPr>
        <w:t>a</w:t>
      </w:r>
    </w:p>
    <w:p>
      <w:pPr>
        <w:spacing w:before="40" w:after="20" w:line="276" w:lineRule="auto"/>
      </w:pPr>
      <w:r>
        <w:rPr>
          <w:b/>
          <w:sz w:val="26"/>
        </w:rPr>
        <w:t xml:space="preserve">15. </w:t>
      </w:r>
      <w:r>
        <w:rPr>
          <w:rFonts w:ascii="Times New Roman" w:hAnsi="Times New Roman"/>
          <w:sz w:val="26"/>
        </w:rPr>
        <w:t>We ________ to Cuc Phuong National Park last Sunday.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will go</w:t>
      </w:r>
      <w:r>
        <w:tab/>
      </w:r>
      <w:r>
        <w:rPr>
          <w:b/>
          <w:sz w:val="26"/>
        </w:rPr>
        <w:t xml:space="preserve">B. </w:t>
      </w:r>
      <w:r>
        <w:rPr>
          <w:rFonts w:ascii="Times New Roman" w:hAnsi="Times New Roman"/>
          <w:sz w:val="26"/>
        </w:rPr>
        <w:t>go</w:t>
      </w:r>
      <w:r>
        <w:tab/>
      </w:r>
      <w:r>
        <w:rPr>
          <w:b/>
          <w:sz w:val="26"/>
        </w:rPr>
        <w:t xml:space="preserve">C. </w:t>
      </w:r>
      <w:r>
        <w:rPr>
          <w:rFonts w:ascii="Times New Roman" w:hAnsi="Times New Roman"/>
          <w:sz w:val="26"/>
        </w:rPr>
        <w:t>went</w:t>
      </w:r>
    </w:p>
    <w:p>
      <w:pPr>
        <w:spacing w:before="40" w:after="20" w:line="276" w:lineRule="auto"/>
      </w:pPr>
      <w:r>
        <w:rPr>
          <w:b/>
          <w:sz w:val="26"/>
        </w:rPr>
        <w:t xml:space="preserve">16. </w:t>
      </w:r>
      <w:r>
        <w:rPr>
          <w:rFonts w:ascii="Times New Roman" w:hAnsi="Times New Roman"/>
          <w:sz w:val="26"/>
        </w:rPr>
        <w:t>How ________ hours do you sleep every night?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many</w:t>
      </w:r>
      <w:r>
        <w:tab/>
      </w:r>
      <w:r>
        <w:rPr>
          <w:b/>
          <w:sz w:val="26"/>
        </w:rPr>
        <w:t xml:space="preserve">B. </w:t>
      </w:r>
      <w:r>
        <w:rPr>
          <w:rFonts w:ascii="Times New Roman" w:hAnsi="Times New Roman"/>
          <w:sz w:val="26"/>
        </w:rPr>
        <w:t>often</w:t>
      </w:r>
      <w:r>
        <w:tab/>
      </w:r>
      <w:r>
        <w:rPr>
          <w:b/>
          <w:sz w:val="26"/>
        </w:rPr>
        <w:t xml:space="preserve">C. </w:t>
      </w:r>
      <w:r>
        <w:rPr>
          <w:rFonts w:ascii="Times New Roman" w:hAnsi="Times New Roman"/>
          <w:sz w:val="26"/>
        </w:rPr>
        <w:t>much</w:t>
      </w:r>
    </w:p>
    <w:p>
      <w:pPr>
        <w:spacing w:before="40" w:after="20" w:line="276" w:lineRule="auto"/>
      </w:pPr>
      <w:r>
        <w:rPr>
          <w:b/>
          <w:sz w:val="26"/>
        </w:rPr>
        <w:t xml:space="preserve">17. </w:t>
      </w:r>
      <w:r>
        <w:rPr>
          <w:rFonts w:ascii="Times New Roman" w:hAnsi="Times New Roman"/>
          <w:sz w:val="26"/>
        </w:rPr>
        <w:t>Listen! The birds ________ happily in the trees.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sing</w:t>
      </w:r>
      <w:r>
        <w:tab/>
      </w:r>
      <w:r>
        <w:rPr>
          <w:b/>
          <w:sz w:val="26"/>
        </w:rPr>
        <w:t xml:space="preserve">B. </w:t>
      </w:r>
      <w:r>
        <w:rPr>
          <w:rFonts w:ascii="Times New Roman" w:hAnsi="Times New Roman"/>
          <w:sz w:val="26"/>
        </w:rPr>
        <w:t>are singing</w:t>
      </w:r>
      <w:r>
        <w:tab/>
      </w:r>
      <w:r>
        <w:rPr>
          <w:b/>
          <w:sz w:val="26"/>
        </w:rPr>
        <w:t xml:space="preserve">C. </w:t>
      </w:r>
      <w:r>
        <w:rPr>
          <w:rFonts w:ascii="Times New Roman" w:hAnsi="Times New Roman"/>
          <w:sz w:val="26"/>
        </w:rPr>
        <w:t>sang</w:t>
      </w:r>
    </w:p>
    <w:p>
      <w:pPr>
        <w:spacing w:before="40" w:after="20" w:line="276" w:lineRule="auto"/>
      </w:pPr>
      <w:r>
        <w:rPr>
          <w:b/>
          <w:sz w:val="26"/>
        </w:rPr>
        <w:t xml:space="preserve">18. </w:t>
      </w:r>
      <w:r>
        <w:rPr>
          <w:rFonts w:ascii="Times New Roman" w:hAnsi="Times New Roman"/>
          <w:sz w:val="26"/>
        </w:rPr>
        <w:t>Turn off the lights ________ saving electricity.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to</w:t>
      </w:r>
      <w:r>
        <w:tab/>
      </w:r>
      <w:r>
        <w:rPr>
          <w:b/>
          <w:sz w:val="26"/>
        </w:rPr>
        <w:t xml:space="preserve">B. </w:t>
      </w:r>
      <w:r>
        <w:rPr>
          <w:rFonts w:ascii="Times New Roman" w:hAnsi="Times New Roman"/>
          <w:sz w:val="26"/>
        </w:rPr>
        <w:t>so that</w:t>
      </w:r>
      <w:r>
        <w:tab/>
      </w:r>
      <w:r>
        <w:rPr>
          <w:b/>
          <w:sz w:val="26"/>
        </w:rPr>
        <w:t xml:space="preserve">C. </w:t>
      </w:r>
      <w:r>
        <w:rPr>
          <w:rFonts w:ascii="Times New Roman" w:hAnsi="Times New Roman"/>
          <w:sz w:val="26"/>
        </w:rPr>
        <w:t>for</w:t>
      </w:r>
    </w:p>
    <w:p>
      <w:pPr>
        <w:spacing w:before="40" w:after="20" w:line="276" w:lineRule="auto"/>
      </w:pPr>
      <w:r>
        <w:rPr>
          <w:b/>
          <w:sz w:val="26"/>
        </w:rPr>
        <w:t xml:space="preserve">19. </w:t>
      </w:r>
      <w:r>
        <w:rPr>
          <w:rFonts w:ascii="Times New Roman" w:hAnsi="Times New Roman"/>
          <w:sz w:val="26"/>
        </w:rPr>
        <w:t>There ________ any milk left in the fridge.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is</w:t>
      </w:r>
      <w:r>
        <w:tab/>
      </w:r>
      <w:r>
        <w:rPr>
          <w:b/>
          <w:sz w:val="26"/>
        </w:rPr>
        <w:t xml:space="preserve">B. </w:t>
      </w:r>
      <w:r>
        <w:rPr>
          <w:rFonts w:ascii="Times New Roman" w:hAnsi="Times New Roman"/>
          <w:sz w:val="26"/>
        </w:rPr>
        <w:t>isn't</w:t>
      </w:r>
      <w:r>
        <w:tab/>
      </w:r>
      <w:r>
        <w:rPr>
          <w:b/>
          <w:sz w:val="26"/>
        </w:rPr>
        <w:t xml:space="preserve">C. </w:t>
      </w:r>
      <w:r>
        <w:rPr>
          <w:rFonts w:ascii="Times New Roman" w:hAnsi="Times New Roman"/>
          <w:sz w:val="26"/>
        </w:rPr>
        <w:t>aren't</w:t>
      </w:r>
    </w:p>
    <w:p>
      <w:pPr>
        <w:spacing w:before="40" w:after="20" w:line="276" w:lineRule="auto"/>
      </w:pPr>
      <w:r>
        <w:rPr>
          <w:b/>
          <w:sz w:val="26"/>
        </w:rPr>
        <w:t xml:space="preserve">20. </w:t>
      </w:r>
      <w:r>
        <w:rPr>
          <w:rFonts w:ascii="Times New Roman" w:hAnsi="Times New Roman"/>
          <w:sz w:val="26"/>
        </w:rPr>
        <w:t>Students ________ wear uniform on Mondays and Thursdays.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can't</w:t>
      </w:r>
      <w:r>
        <w:tab/>
      </w:r>
      <w:r>
        <w:rPr>
          <w:b/>
          <w:sz w:val="26"/>
        </w:rPr>
        <w:t xml:space="preserve">C. </w:t>
      </w:r>
      <w:r>
        <w:rPr>
          <w:rFonts w:ascii="Times New Roman" w:hAnsi="Times New Roman"/>
          <w:sz w:val="26"/>
        </w:rPr>
        <w:t>needn't</w:t>
      </w:r>
    </w:p>
    <w:p>
      <w:pPr>
        <w:spacing w:before="40" w:after="20" w:line="276" w:lineRule="auto"/>
      </w:pPr>
      <w:r>
        <w:rPr>
          <w:b/>
          <w:sz w:val="26"/>
        </w:rPr>
        <w:t xml:space="preserve">21. </w:t>
      </w:r>
      <w:r>
        <w:rPr>
          <w:rFonts w:ascii="Times New Roman" w:hAnsi="Times New Roman"/>
          <w:sz w:val="26"/>
        </w:rPr>
        <w:t>Which city is the ________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big</w:t>
      </w:r>
      <w:r>
        <w:tab/>
      </w:r>
      <w:r>
        <w:rPr>
          <w:b/>
          <w:sz w:val="26"/>
        </w:rPr>
        <w:t xml:space="preserve">B. </w:t>
      </w:r>
      <w:r>
        <w:rPr>
          <w:rFonts w:ascii="Times New Roman" w:hAnsi="Times New Roman"/>
          <w:sz w:val="26"/>
        </w:rPr>
        <w:t>biggest</w:t>
      </w:r>
      <w:r>
        <w:tab/>
      </w:r>
      <w:r>
        <w:rPr>
          <w:b/>
          <w:sz w:val="26"/>
        </w:rPr>
        <w:t xml:space="preserve">C. </w:t>
      </w:r>
      <w:r>
        <w:rPr>
          <w:rFonts w:ascii="Times New Roman" w:hAnsi="Times New Roman"/>
          <w:sz w:val="26"/>
        </w:rPr>
        <w:t>bigger</w:t>
      </w:r>
    </w:p>
    <w:p>
      <w:pPr>
        <w:spacing w:before="40" w:after="20" w:line="276" w:lineRule="auto"/>
      </w:pPr>
      <w:r>
        <w:rPr>
          <w:b/>
          <w:sz w:val="26"/>
        </w:rPr>
        <w:t xml:space="preserve">22. </w:t>
      </w:r>
      <w:r>
        <w:rPr>
          <w:rFonts w:ascii="Times New Roman" w:hAnsi="Times New Roman"/>
          <w:sz w:val="26"/>
        </w:rPr>
        <w:t>You should brush your teeth ________ going to bed.</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while</w:t>
      </w:r>
      <w:r>
        <w:tab/>
      </w:r>
      <w:r>
        <w:rPr>
          <w:b/>
          <w:sz w:val="26"/>
        </w:rPr>
        <w:t xml:space="preserve">B. </w:t>
      </w:r>
      <w:r>
        <w:rPr>
          <w:rFonts w:ascii="Times New Roman" w:hAnsi="Times New Roman"/>
          <w:sz w:val="26"/>
        </w:rPr>
        <w:t>before</w:t>
      </w:r>
      <w:r>
        <w:tab/>
      </w:r>
      <w:r>
        <w:rPr>
          <w:b/>
          <w:sz w:val="26"/>
        </w:rPr>
        <w:t xml:space="preserve">C. </w:t>
      </w:r>
      <w:r>
        <w:rPr>
          <w:rFonts w:ascii="Times New Roman" w:hAnsi="Times New Roman"/>
          <w:sz w:val="26"/>
        </w:rPr>
        <w:t>after</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is extremely important for secondary students in Dong Yen. Every day, students attend classes to learn new academic subjects and practical (23) ________. Teachers always encourage students to work in teams (24) ________ they can help each other. In addition, students have access to (25) ________ large library with thousands of fascinating books. If students (26) ________ hard every day, they will achieve outstanding results and develop (27) ________.</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famous for its friendly atmosphere and high academic standards. The school has bright classrooms, modern computer laboratories, and a spacious green schoolyard. Students participate actively in volunteer clubs, tree planting days, and English speaking contests. Teachers always provide helpful guidance and encourage students to become responsible citizens.</w:t>
      </w:r>
    </w:p>
    <w:p>
      <w:pPr>
        <w:spacing w:before="40" w:after="20" w:line="276" w:lineRule="auto"/>
        <w:ind w:left="576"/>
      </w:pPr>
      <w:r>
        <w:rPr>
          <w:b/>
          <w:sz w:val="26"/>
        </w:rPr>
        <w:t xml:space="preserve">28. What is Dong Yen Secondary School famous for? </w:t>
      </w:r>
      <w:r>
        <w:rPr>
          <w:sz w:val="26"/>
        </w:rPr>
      </w:r>
    </w:p>
    <w:p>
      <w:pPr>
        <w:tabs>
          <w:tab w:pos="1008" w:val="left"/>
          <w:tab w:pos="4032" w:val="left"/>
          <w:tab w:pos="7056" w:val="left"/>
        </w:tabs>
        <w:spacing w:before="0" w:after="40" w:line="276" w:lineRule="auto"/>
      </w:pPr>
      <w:r>
        <w:tab/>
      </w:r>
      <w:r>
        <w:rPr>
          <w:b/>
          <w:sz w:val="26"/>
        </w:rPr>
        <w:t xml:space="preserve">A. </w:t>
      </w:r>
      <w:r>
        <w:rPr>
          <w:sz w:val="26"/>
        </w:rPr>
        <w:t>Friendly atmosphere and high academic standards</w:t>
      </w:r>
      <w:r>
        <w:tab/>
      </w:r>
      <w:r>
        <w:rPr>
          <w:b/>
          <w:sz w:val="26"/>
        </w:rPr>
        <w:t xml:space="preserve">B. </w:t>
      </w:r>
      <w:r>
        <w:rPr>
          <w:sz w:val="26"/>
        </w:rPr>
        <w:t>Shopping centres</w:t>
      </w:r>
      <w:r>
        <w:tab/>
      </w:r>
      <w:r>
        <w:rPr>
          <w:b/>
          <w:sz w:val="26"/>
        </w:rPr>
        <w:t xml:space="preserve">C. </w:t>
      </w:r>
      <w:r>
        <w:rPr>
          <w:sz w:val="26"/>
        </w:rPr>
        <w:t>Racing tracks</w:t>
      </w:r>
    </w:p>
    <w:p>
      <w:pPr>
        <w:spacing w:before="40" w:after="20" w:line="276" w:lineRule="auto"/>
        <w:ind w:left="576"/>
      </w:pPr>
      <w:r>
        <w:rPr>
          <w:b/>
          <w:sz w:val="26"/>
        </w:rPr>
        <w:t xml:space="preserve">29. What facilities does the school have? </w:t>
      </w:r>
      <w:r>
        <w:rPr>
          <w:sz w:val="26"/>
        </w:rPr>
      </w:r>
    </w:p>
    <w:p>
      <w:pPr>
        <w:tabs>
          <w:tab w:pos="1008" w:val="left"/>
          <w:tab w:pos="4032" w:val="left"/>
          <w:tab w:pos="7056" w:val="left"/>
        </w:tabs>
        <w:spacing w:before="0" w:after="40" w:line="276" w:lineRule="auto"/>
      </w:pPr>
      <w:r>
        <w:tab/>
      </w:r>
      <w:r>
        <w:rPr>
          <w:b/>
          <w:sz w:val="26"/>
        </w:rPr>
        <w:t xml:space="preserve">A. </w:t>
      </w:r>
      <w:r>
        <w:rPr>
          <w:sz w:val="26"/>
        </w:rPr>
        <w:t>Bright classrooms and computer laboratories</w:t>
      </w:r>
      <w:r>
        <w:tab/>
      </w:r>
      <w:r>
        <w:rPr>
          <w:b/>
          <w:sz w:val="26"/>
        </w:rPr>
        <w:t xml:space="preserve">B. </w:t>
      </w:r>
      <w:r>
        <w:rPr>
          <w:sz w:val="26"/>
        </w:rPr>
        <w:t>Only a swimming pool</w:t>
      </w:r>
      <w:r>
        <w:tab/>
      </w:r>
      <w:r>
        <w:rPr>
          <w:b/>
          <w:sz w:val="26"/>
        </w:rPr>
        <w:t xml:space="preserve">C. </w:t>
      </w:r>
      <w:r>
        <w:rPr>
          <w:sz w:val="26"/>
        </w:rPr>
        <w:t>Only a cafeteria</w:t>
      </w:r>
    </w:p>
    <w:p>
      <w:pPr>
        <w:spacing w:before="40" w:after="20" w:line="276" w:lineRule="auto"/>
        <w:ind w:left="576"/>
      </w:pPr>
      <w:r>
        <w:rPr>
          <w:b/>
          <w:sz w:val="26"/>
        </w:rPr>
        <w:t xml:space="preserve">30. Which activities do students participate in? </w:t>
      </w:r>
      <w:r>
        <w:rPr>
          <w:sz w:val="26"/>
        </w:rPr>
      </w:r>
    </w:p>
    <w:p>
      <w:pPr>
        <w:tabs>
          <w:tab w:pos="1008" w:val="left"/>
          <w:tab w:pos="4032" w:val="left"/>
          <w:tab w:pos="7056" w:val="left"/>
        </w:tabs>
        <w:spacing w:before="0" w:after="40" w:line="276" w:lineRule="auto"/>
      </w:pPr>
      <w:r>
        <w:tab/>
      </w:r>
      <w:r>
        <w:rPr>
          <w:b/>
          <w:sz w:val="26"/>
        </w:rPr>
        <w:t xml:space="preserve">A. </w:t>
      </w:r>
      <w:r>
        <w:rPr>
          <w:sz w:val="26"/>
        </w:rPr>
        <w:t>Volunteer clubs and English speaking contests</w:t>
      </w:r>
      <w:r>
        <w:tab/>
      </w:r>
      <w:r>
        <w:rPr>
          <w:b/>
          <w:sz w:val="26"/>
        </w:rPr>
        <w:t xml:space="preserve">B. </w:t>
      </w:r>
      <w:r>
        <w:rPr>
          <w:sz w:val="26"/>
        </w:rPr>
        <w:t>Only video games</w:t>
      </w:r>
      <w:r>
        <w:tab/>
      </w:r>
      <w:r>
        <w:rPr>
          <w:b/>
          <w:sz w:val="26"/>
        </w:rPr>
        <w:t xml:space="preserve">C. </w:t>
      </w:r>
      <w:r>
        <w:rPr>
          <w:sz w:val="26"/>
        </w:rPr>
        <w:t>Only watching TV</w:t>
      </w:r>
    </w:p>
    <w:p>
      <w:pPr>
        <w:spacing w:before="40" w:after="20" w:line="276" w:lineRule="auto"/>
        <w:ind w:left="576"/>
      </w:pPr>
      <w:r>
        <w:rPr>
          <w:b/>
          <w:sz w:val="26"/>
        </w:rPr>
        <w:t xml:space="preserve">31. How do teachers help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Provide guidance and encouragement</w:t>
      </w:r>
      <w:r>
        <w:tab/>
      </w:r>
      <w:r>
        <w:rPr>
          <w:b/>
          <w:sz w:val="26"/>
        </w:rPr>
        <w:t xml:space="preserve">B. </w:t>
      </w:r>
      <w:r>
        <w:rPr>
          <w:sz w:val="26"/>
        </w:rPr>
        <w:t>Give no homework</w:t>
      </w:r>
      <w:r>
        <w:tab/>
      </w:r>
      <w:r>
        <w:rPr>
          <w:b/>
          <w:sz w:val="26"/>
        </w:rPr>
        <w:t xml:space="preserve">C. </w:t>
      </w:r>
      <w:r>
        <w:rPr>
          <w:sz w:val="26"/>
        </w:rPr>
        <w:t>Ignore students</w:t>
      </w:r>
    </w:p>
    <w:p>
      <w:pPr>
        <w:spacing w:before="40" w:after="20" w:line="276" w:lineRule="auto"/>
        <w:ind w:left="576"/>
      </w:pPr>
      <w:r>
        <w:rPr>
          <w:b/>
          <w:sz w:val="26"/>
        </w:rPr>
        <w:t xml:space="preserve">32. What is the school's overall goal? </w:t>
      </w:r>
      <w:r>
        <w:rPr>
          <w:sz w:val="26"/>
        </w:rPr>
      </w:r>
    </w:p>
    <w:p>
      <w:pPr>
        <w:tabs>
          <w:tab w:pos="1008" w:val="left"/>
          <w:tab w:pos="4032" w:val="left"/>
          <w:tab w:pos="7056" w:val="left"/>
        </w:tabs>
        <w:spacing w:before="0" w:after="40" w:line="276" w:lineRule="auto"/>
      </w:pPr>
      <w:r>
        <w:tab/>
      </w:r>
      <w:r>
        <w:rPr>
          <w:b/>
          <w:sz w:val="26"/>
        </w:rPr>
        <w:t xml:space="preserve">A. </w:t>
      </w:r>
      <w:r>
        <w:rPr>
          <w:sz w:val="26"/>
        </w:rPr>
        <w:t>To develop responsible citizens</w:t>
      </w:r>
      <w:r>
        <w:tab/>
      </w:r>
      <w:r>
        <w:rPr>
          <w:b/>
          <w:sz w:val="26"/>
        </w:rPr>
        <w:t xml:space="preserve">B. </w:t>
      </w:r>
      <w:r>
        <w:rPr>
          <w:sz w:val="26"/>
        </w:rPr>
        <w:t>To make money</w:t>
      </w:r>
      <w:r>
        <w:tab/>
      </w:r>
      <w:r>
        <w:rPr>
          <w:b/>
          <w:sz w:val="26"/>
        </w:rPr>
        <w:t xml:space="preserve">C. </w:t>
      </w:r>
      <w:r>
        <w:rPr>
          <w:sz w:val="26"/>
        </w:rPr>
        <w:t>To build cars</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it rained heavily, we stayed at home.</w:t>
      </w:r>
    </w:p>
    <w:p>
      <w:pPr>
        <w:spacing w:before="0" w:after="20" w:line="276" w:lineRule="auto"/>
        <w:ind w:left="1008"/>
      </w:pPr>
      <w:r>
        <w:rPr>
          <w:b/>
          <w:sz w:val="26"/>
        </w:rPr>
        <w:t xml:space="preserve">A. </w:t>
      </w:r>
      <w:r>
        <w:rPr>
          <w:sz w:val="26"/>
        </w:rPr>
        <w:t>It rained heavily, so we stayed at home.</w:t>
      </w:r>
    </w:p>
    <w:p>
      <w:pPr>
        <w:spacing w:before="0" w:after="20" w:line="276" w:lineRule="auto"/>
        <w:ind w:left="1008"/>
      </w:pPr>
      <w:r>
        <w:rPr>
          <w:b/>
          <w:sz w:val="26"/>
        </w:rPr>
        <w:t xml:space="preserve">B. </w:t>
      </w:r>
      <w:r>
        <w:rPr>
          <w:sz w:val="26"/>
        </w:rPr>
        <w:t>Although it rained heavily, we went out.</w:t>
      </w:r>
    </w:p>
    <w:p>
      <w:pPr>
        <w:spacing w:before="0" w:after="20" w:line="276" w:lineRule="auto"/>
        <w:ind w:left="1008"/>
      </w:pPr>
      <w:r>
        <w:rPr>
          <w:b/>
          <w:sz w:val="26"/>
        </w:rPr>
        <w:t xml:space="preserve">C. </w:t>
      </w:r>
      <w:r>
        <w:rPr>
          <w:sz w:val="26"/>
        </w:rPr>
        <w:t>We stayed at home because so it rained.</w:t>
      </w:r>
    </w:p>
    <w:p>
      <w:pPr>
        <w:spacing w:before="40" w:after="20" w:line="276" w:lineRule="auto"/>
        <w:ind w:left="576"/>
      </w:pPr>
      <w:r>
        <w:rPr>
          <w:b/>
          <w:sz w:val="26"/>
        </w:rPr>
        <w:t xml:space="preserve">34. </w:t>
      </w:r>
      <w:r>
        <w:rPr>
          <w:b/>
          <w:sz w:val="26"/>
        </w:rPr>
        <w:t>My brother likes playing badminton very much.</w:t>
      </w:r>
    </w:p>
    <w:p>
      <w:pPr>
        <w:spacing w:before="0" w:after="20" w:line="276" w:lineRule="auto"/>
        <w:ind w:left="1008"/>
      </w:pPr>
      <w:r>
        <w:rPr>
          <w:b/>
          <w:sz w:val="26"/>
        </w:rPr>
        <w:t xml:space="preserve">A. </w:t>
      </w:r>
      <w:r>
        <w:rPr>
          <w:sz w:val="26"/>
        </w:rPr>
        <w:t>My brother is interested in playing badminton.</w:t>
      </w:r>
    </w:p>
    <w:p>
      <w:pPr>
        <w:spacing w:before="0" w:after="20" w:line="276" w:lineRule="auto"/>
        <w:ind w:left="1008"/>
      </w:pPr>
      <w:r>
        <w:rPr>
          <w:b/>
          <w:sz w:val="26"/>
        </w:rPr>
        <w:t xml:space="preserve">B. </w:t>
      </w:r>
      <w:r>
        <w:rPr>
          <w:sz w:val="26"/>
        </w:rPr>
        <w:t>My brother hates playing badminton.</w:t>
      </w:r>
    </w:p>
    <w:p>
      <w:pPr>
        <w:spacing w:before="0" w:after="20" w:line="276" w:lineRule="auto"/>
        <w:ind w:left="1008"/>
      </w:pPr>
      <w:r>
        <w:rPr>
          <w:b/>
          <w:sz w:val="26"/>
        </w:rPr>
        <w:t xml:space="preserve">C. </w:t>
      </w:r>
      <w:r>
        <w:rPr>
          <w:sz w:val="26"/>
        </w:rPr>
        <w:t>My brother enjoys to play badminton.</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eating / healthy / good / for / is / food / health.</w:t>
      </w:r>
    </w:p>
    <w:p>
      <w:pPr>
        <w:spacing w:before="0" w:after="20" w:line="276" w:lineRule="auto"/>
        <w:ind w:left="1008"/>
      </w:pPr>
      <w:r>
        <w:rPr>
          <w:b/>
          <w:sz w:val="26"/>
        </w:rPr>
        <w:t xml:space="preserve">A. </w:t>
      </w:r>
      <w:r>
        <w:rPr>
          <w:sz w:val="26"/>
        </w:rPr>
        <w:t>Eating healthy food is good for health.</w:t>
      </w:r>
    </w:p>
    <w:p>
      <w:pPr>
        <w:spacing w:before="0" w:after="20" w:line="276" w:lineRule="auto"/>
        <w:ind w:left="1008"/>
      </w:pPr>
      <w:r>
        <w:rPr>
          <w:b/>
          <w:sz w:val="26"/>
        </w:rPr>
        <w:t xml:space="preserve">B. </w:t>
      </w:r>
      <w:r>
        <w:rPr>
          <w:sz w:val="26"/>
        </w:rPr>
        <w:t>Health is good for eating healthy food.</w:t>
      </w:r>
    </w:p>
    <w:p>
      <w:pPr>
        <w:spacing w:before="0" w:after="20" w:line="276" w:lineRule="auto"/>
        <w:ind w:left="1008"/>
      </w:pPr>
      <w:r>
        <w:rPr>
          <w:b/>
          <w:sz w:val="26"/>
        </w:rPr>
        <w:t xml:space="preserve">C. </w:t>
      </w:r>
      <w:r>
        <w:rPr>
          <w:sz w:val="26"/>
        </w:rPr>
        <w:t>Good for health is eating healthy food.</w:t>
      </w:r>
    </w:p>
    <w:p>
      <w:pPr>
        <w:spacing w:before="40" w:after="20" w:line="276" w:lineRule="auto"/>
        <w:ind w:left="576"/>
      </w:pPr>
      <w:r>
        <w:rPr>
          <w:b/>
          <w:sz w:val="26"/>
        </w:rPr>
        <w:t xml:space="preserve">36.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718</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the conversation?</w:t>
      </w:r>
    </w:p>
    <w:p>
      <w:pPr>
        <w:tabs>
          <w:tab w:pos="432" w:val="left"/>
          <w:tab w:pos="3744" w:val="left"/>
          <w:tab w:pos="7056" w:val="left"/>
        </w:tabs>
        <w:spacing w:before="0" w:after="40" w:line="276" w:lineRule="auto"/>
      </w:pPr>
      <w:r>
        <w:tab/>
      </w:r>
      <w:r>
        <w:rPr>
          <w:b/>
          <w:sz w:val="26"/>
        </w:rPr>
        <w:t xml:space="preserve">A. </w:t>
      </w:r>
      <w:r>
        <w:rPr>
          <w:sz w:val="26"/>
        </w:rPr>
        <w:t>School life and daily hobbies</w:t>
      </w:r>
      <w:r>
        <w:tab/>
      </w:r>
      <w:r>
        <w:rPr>
          <w:b/>
          <w:sz w:val="26"/>
        </w:rPr>
        <w:t xml:space="preserve">B. </w:t>
      </w:r>
      <w:r>
        <w:rPr>
          <w:sz w:val="26"/>
        </w:rPr>
        <w:t>Playing computer games</w:t>
      </w:r>
      <w:r>
        <w:tab/>
      </w:r>
      <w:r>
        <w:rPr>
          <w:b/>
          <w:sz w:val="26"/>
        </w:rPr>
        <w:t xml:space="preserve">C. </w:t>
      </w:r>
      <w:r>
        <w:rPr>
          <w:sz w:val="26"/>
        </w:rPr>
        <w:t>Travelling abroad</w:t>
      </w:r>
    </w:p>
    <w:p>
      <w:pPr>
        <w:spacing w:before="40" w:after="20" w:line="276" w:lineRule="auto"/>
      </w:pPr>
      <w:r>
        <w:rPr>
          <w:b/>
          <w:sz w:val="26"/>
        </w:rPr>
        <w:t xml:space="preserve">2.  </w:t>
      </w:r>
      <w:r>
        <w:rPr>
          <w:sz w:val="26"/>
        </w:rPr>
        <w:t>Where does the dialogue take place?</w:t>
      </w:r>
    </w:p>
    <w:p>
      <w:pPr>
        <w:tabs>
          <w:tab w:pos="432" w:val="left"/>
          <w:tab w:pos="3744" w:val="left"/>
          <w:tab w:pos="7056" w:val="left"/>
        </w:tabs>
        <w:spacing w:before="0" w:after="40" w:line="276" w:lineRule="auto"/>
      </w:pPr>
      <w:r>
        <w:tab/>
      </w:r>
      <w:r>
        <w:rPr>
          <w:b/>
          <w:sz w:val="26"/>
        </w:rPr>
        <w:t xml:space="preserve">A. </w:t>
      </w:r>
      <w:r>
        <w:rPr>
          <w:sz w:val="26"/>
        </w:rPr>
        <w:t>In the school yard</w:t>
      </w:r>
      <w:r>
        <w:tab/>
      </w:r>
      <w:r>
        <w:rPr>
          <w:b/>
          <w:sz w:val="26"/>
        </w:rPr>
        <w:t xml:space="preserve">B. </w:t>
      </w:r>
      <w:r>
        <w:rPr>
          <w:sz w:val="26"/>
        </w:rPr>
        <w:t>At the airport</w:t>
      </w:r>
      <w:r>
        <w:tab/>
      </w:r>
      <w:r>
        <w:rPr>
          <w:b/>
          <w:sz w:val="26"/>
        </w:rPr>
        <w:t xml:space="preserve">C. </w:t>
      </w:r>
      <w:r>
        <w:rPr>
          <w:sz w:val="26"/>
        </w:rPr>
        <w:t>At the cinema</w:t>
      </w:r>
    </w:p>
    <w:p>
      <w:pPr>
        <w:spacing w:before="40" w:after="20" w:line="276" w:lineRule="auto"/>
      </w:pPr>
      <w:r>
        <w:rPr>
          <w:b/>
          <w:sz w:val="26"/>
        </w:rPr>
        <w:t xml:space="preserve">3.  </w:t>
      </w:r>
      <w:r>
        <w:rPr>
          <w:sz w:val="26"/>
        </w:rPr>
        <w:t>How often do they take part in this activity?</w:t>
      </w:r>
    </w:p>
    <w:p>
      <w:pPr>
        <w:tabs>
          <w:tab w:pos="432" w:val="left"/>
          <w:tab w:pos="3744" w:val="left"/>
          <w:tab w:pos="7056" w:val="left"/>
        </w:tabs>
        <w:spacing w:before="0" w:after="40" w:line="276" w:lineRule="auto"/>
      </w:pPr>
      <w:r>
        <w:tab/>
      </w:r>
      <w:r>
        <w:rPr>
          <w:b/>
          <w:sz w:val="26"/>
        </w:rPr>
        <w:t xml:space="preserve">A. </w:t>
      </w:r>
      <w:r>
        <w:rPr>
          <w:sz w:val="26"/>
        </w:rPr>
        <w:t>Every weekend</w:t>
      </w:r>
      <w:r>
        <w:tab/>
      </w:r>
      <w:r>
        <w:rPr>
          <w:b/>
          <w:sz w:val="26"/>
        </w:rPr>
        <w:t xml:space="preserve">B. </w:t>
      </w:r>
      <w:r>
        <w:rPr>
          <w:sz w:val="26"/>
        </w:rPr>
        <w:t>Never</w:t>
      </w:r>
      <w:r>
        <w:tab/>
      </w:r>
      <w:r>
        <w:rPr>
          <w:b/>
          <w:sz w:val="26"/>
        </w:rPr>
        <w:t xml:space="preserve">C. </w:t>
      </w:r>
      <w:r>
        <w:rPr>
          <w:sz w:val="26"/>
        </w:rPr>
        <w:t>Once a year</w:t>
      </w:r>
    </w:p>
    <w:p>
      <w:pPr>
        <w:spacing w:before="40" w:after="20" w:line="276" w:lineRule="auto"/>
      </w:pPr>
      <w:r>
        <w:rPr>
          <w:b/>
          <w:sz w:val="26"/>
        </w:rPr>
        <w:t xml:space="preserve">4.  </w:t>
      </w:r>
      <w:r>
        <w:rPr>
          <w:sz w:val="26"/>
        </w:rPr>
        <w:t>What benefit does this activity bring?</w:t>
      </w:r>
    </w:p>
    <w:p>
      <w:pPr>
        <w:tabs>
          <w:tab w:pos="432" w:val="left"/>
          <w:tab w:pos="3744" w:val="left"/>
          <w:tab w:pos="7056" w:val="left"/>
        </w:tabs>
        <w:spacing w:before="0" w:after="40" w:line="276" w:lineRule="auto"/>
      </w:pPr>
      <w:r>
        <w:tab/>
      </w:r>
      <w:r>
        <w:rPr>
          <w:b/>
          <w:sz w:val="26"/>
        </w:rPr>
        <w:t xml:space="preserve">A. </w:t>
      </w:r>
      <w:r>
        <w:rPr>
          <w:sz w:val="26"/>
        </w:rPr>
        <w:t>Good health and relaxation</w:t>
      </w:r>
      <w:r>
        <w:tab/>
      </w:r>
      <w:r>
        <w:rPr>
          <w:b/>
          <w:sz w:val="26"/>
        </w:rPr>
        <w:t xml:space="preserve">B. </w:t>
      </w:r>
      <w:r>
        <w:rPr>
          <w:sz w:val="26"/>
        </w:rPr>
        <w:t>New toys</w:t>
      </w:r>
      <w:r>
        <w:tab/>
      </w:r>
      <w:r>
        <w:rPr>
          <w:b/>
          <w:sz w:val="26"/>
        </w:rPr>
        <w:t xml:space="preserve">C. </w:t>
      </w:r>
      <w:r>
        <w:rPr>
          <w:sz w:val="26"/>
        </w:rPr>
        <w:t>Money</w:t>
      </w:r>
    </w:p>
    <w:p>
      <w:pPr>
        <w:spacing w:before="40" w:after="20" w:line="276" w:lineRule="auto"/>
      </w:pPr>
      <w:r>
        <w:rPr>
          <w:b/>
          <w:sz w:val="26"/>
        </w:rPr>
        <w:t xml:space="preserve">5.  </w:t>
      </w:r>
      <w:r>
        <w:rPr>
          <w:sz w:val="26"/>
        </w:rPr>
        <w:t>They will meet again next ________.</w:t>
      </w:r>
    </w:p>
    <w:p>
      <w:pPr>
        <w:tabs>
          <w:tab w:pos="432" w:val="left"/>
          <w:tab w:pos="3744" w:val="left"/>
          <w:tab w:pos="7056" w:val="left"/>
        </w:tabs>
        <w:spacing w:before="0" w:after="40" w:line="276" w:lineRule="auto"/>
      </w:pPr>
      <w:r>
        <w:tab/>
      </w:r>
      <w:r>
        <w:rPr>
          <w:b/>
          <w:sz w:val="26"/>
        </w:rPr>
        <w:t xml:space="preserve">A. </w:t>
      </w:r>
      <w:r>
        <w:rPr>
          <w:sz w:val="26"/>
        </w:rPr>
        <w:t>Sunday</w:t>
      </w:r>
      <w:r>
        <w:tab/>
      </w:r>
      <w:r>
        <w:rPr>
          <w:b/>
          <w:sz w:val="26"/>
        </w:rPr>
        <w:t xml:space="preserve">B. </w:t>
      </w:r>
      <w:r>
        <w:rPr>
          <w:sz w:val="26"/>
        </w:rPr>
        <w:t>Wednesday</w:t>
      </w:r>
      <w:r>
        <w:tab/>
      </w:r>
      <w:r>
        <w:rPr>
          <w:b/>
          <w:sz w:val="26"/>
        </w:rPr>
        <w:t xml:space="preserve">C. </w:t>
      </w:r>
      <w:r>
        <w:rPr>
          <w:sz w:val="26"/>
        </w:rPr>
        <w:t>Friday</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green school campaign started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Students planted more than two hundred trees.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They threw plastic bottles into the river.</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paper helps protect green forests.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Joining community service makes students happy.</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watch</w:t>
      </w:r>
      <w:r>
        <w:rPr>
          <w:rFonts w:ascii="Times New Roman" w:hAnsi="Times New Roman"/>
          <w:sz w:val="26"/>
          <w:u w:val="single"/>
        </w:rPr>
        <w:t>es</w:t>
      </w:r>
      <w:r>
        <w:rPr>
          <w:rFonts w:ascii="Times New Roman" w:hAnsi="Times New Roman"/>
          <w:sz w:val="26"/>
        </w:rPr>
        <w:t>, class</w:t>
      </w:r>
      <w:r>
        <w:rPr>
          <w:rFonts w:ascii="Times New Roman" w:hAnsi="Times New Roman"/>
          <w:sz w:val="26"/>
          <w:u w:val="single"/>
        </w:rPr>
        <w:t>es</w:t>
      </w:r>
      <w:r>
        <w:rPr>
          <w:rFonts w:ascii="Times New Roman" w:hAnsi="Times New Roman"/>
          <w:sz w:val="26"/>
        </w:rPr>
        <w:t>, appl</w:t>
      </w:r>
      <w:r>
        <w:rPr>
          <w:rFonts w:ascii="Times New Roman" w:hAnsi="Times New Roman"/>
          <w:sz w:val="26"/>
          <w:u w:val="single"/>
        </w:rPr>
        <w:t>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classes</w:t>
      </w:r>
      <w:r>
        <w:tab/>
      </w:r>
      <w:r>
        <w:rPr>
          <w:b/>
          <w:sz w:val="26"/>
        </w:rPr>
        <w:t xml:space="preserve">B. </w:t>
      </w:r>
      <w:r>
        <w:rPr>
          <w:rFonts w:ascii="Times New Roman" w:hAnsi="Times New Roman"/>
          <w:sz w:val="26"/>
        </w:rPr>
        <w:t>apples</w:t>
      </w:r>
      <w:r>
        <w:tab/>
      </w:r>
      <w:r>
        <w:rPr>
          <w:b/>
          <w:sz w:val="26"/>
        </w:rPr>
        <w:t xml:space="preserve">C. </w:t>
      </w:r>
      <w:r>
        <w:rPr>
          <w:rFonts w:ascii="Times New Roman" w:hAnsi="Times New Roman"/>
          <w:sz w:val="26"/>
        </w:rPr>
        <w:t>watches</w:t>
      </w:r>
    </w:p>
    <w:p>
      <w:pPr>
        <w:spacing w:before="40" w:after="20" w:line="276" w:lineRule="auto"/>
      </w:pPr>
      <w:r>
        <w:rPr>
          <w:b/>
          <w:sz w:val="26"/>
        </w:rPr>
        <w:t xml:space="preserve">12. </w:t>
      </w:r>
      <w:r>
        <w:rPr>
          <w:rFonts w:ascii="Times New Roman" w:hAnsi="Times New Roman"/>
          <w:sz w:val="26"/>
        </w:rPr>
        <w:t>th</w:t>
      </w:r>
      <w:r>
        <w:rPr>
          <w:rFonts w:ascii="Times New Roman" w:hAnsi="Times New Roman"/>
          <w:sz w:val="26"/>
          <w:u w:val="single"/>
        </w:rPr>
        <w:t>i</w:t>
      </w:r>
      <w:r>
        <w:rPr>
          <w:rFonts w:ascii="Times New Roman" w:hAnsi="Times New Roman"/>
          <w:sz w:val="26"/>
        </w:rPr>
        <w:t>nk, th</w:t>
      </w:r>
      <w:r>
        <w:rPr>
          <w:rFonts w:ascii="Times New Roman" w:hAnsi="Times New Roman"/>
          <w:sz w:val="26"/>
          <w:u w:val="single"/>
        </w:rPr>
        <w:t>a</w:t>
      </w:r>
      <w:r>
        <w:rPr>
          <w:rFonts w:ascii="Times New Roman" w:hAnsi="Times New Roman"/>
          <w:sz w:val="26"/>
        </w:rPr>
        <w:t>nk, th</w:t>
      </w:r>
      <w:r>
        <w:rPr>
          <w:rFonts w:ascii="Times New Roman" w:hAnsi="Times New Roman"/>
          <w:sz w:val="26"/>
          <w:u w:val="single"/>
        </w:rPr>
        <w:t>e</w:t>
      </w:r>
      <w:r>
        <w:rPr>
          <w:rFonts w:ascii="Times New Roman" w:hAnsi="Times New Roman"/>
          <w:sz w:val="26"/>
        </w:rPr>
        <w:t>re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think</w:t>
      </w:r>
      <w:r>
        <w:tab/>
      </w:r>
      <w:r>
        <w:rPr>
          <w:b/>
          <w:sz w:val="26"/>
        </w:rPr>
        <w:t xml:space="preserve">B. </w:t>
      </w:r>
      <w:r>
        <w:rPr>
          <w:rFonts w:ascii="Times New Roman" w:hAnsi="Times New Roman"/>
          <w:sz w:val="26"/>
        </w:rPr>
        <w:t>there</w:t>
      </w:r>
      <w:r>
        <w:tab/>
      </w:r>
      <w:r>
        <w:rPr>
          <w:b/>
          <w:sz w:val="26"/>
        </w:rPr>
        <w:t xml:space="preserve">C. </w:t>
      </w:r>
      <w:r>
        <w:rPr>
          <w:rFonts w:ascii="Times New Roman" w:hAnsi="Times New Roman"/>
          <w:sz w:val="26"/>
        </w:rPr>
        <w:t>thank</w:t>
      </w:r>
    </w:p>
    <w:p>
      <w:pPr>
        <w:spacing w:before="40" w:after="20" w:line="276" w:lineRule="auto"/>
      </w:pPr>
      <w:r>
        <w:rPr>
          <w:b/>
          <w:sz w:val="26"/>
        </w:rPr>
        <w:t xml:space="preserve">13. </w:t>
      </w:r>
      <w:r>
        <w:rPr>
          <w:rFonts w:ascii="Times New Roman" w:hAnsi="Times New Roman"/>
          <w:sz w:val="26"/>
        </w:rPr>
        <w:t>Da Nang is ________ than Hai Phong.</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14. </w:t>
      </w:r>
      <w:r>
        <w:rPr>
          <w:rFonts w:ascii="Times New Roman" w:hAnsi="Times New Roman"/>
          <w:sz w:val="26"/>
        </w:rPr>
        <w:t>Would you like ________ apple juice with your lunch?</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a</w:t>
      </w:r>
      <w:r>
        <w:tab/>
      </w:r>
      <w:r>
        <w:rPr>
          <w:b/>
          <w:sz w:val="26"/>
        </w:rPr>
        <w:t xml:space="preserve">B. </w:t>
      </w:r>
      <w:r>
        <w:rPr>
          <w:rFonts w:ascii="Times New Roman" w:hAnsi="Times New Roman"/>
          <w:sz w:val="26"/>
        </w:rPr>
        <w:t>any</w:t>
      </w:r>
      <w:r>
        <w:tab/>
      </w:r>
      <w:r>
        <w:rPr>
          <w:b/>
          <w:sz w:val="26"/>
        </w:rPr>
        <w:t xml:space="preserve">C. </w:t>
      </w:r>
      <w:r>
        <w:rPr>
          <w:rFonts w:ascii="Times New Roman" w:hAnsi="Times New Roman"/>
          <w:sz w:val="26"/>
        </w:rPr>
        <w:t>some</w:t>
      </w:r>
    </w:p>
    <w:p>
      <w:pPr>
        <w:spacing w:before="40" w:after="20" w:line="276" w:lineRule="auto"/>
      </w:pPr>
      <w:r>
        <w:rPr>
          <w:b/>
          <w:sz w:val="26"/>
        </w:rPr>
        <w:t xml:space="preserve">15. </w:t>
      </w:r>
      <w:r>
        <w:rPr>
          <w:rFonts w:ascii="Times New Roman" w:hAnsi="Times New Roman"/>
          <w:sz w:val="26"/>
        </w:rPr>
        <w:t>We ________ to Cuc Phuong National Park last Sunday.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went</w:t>
      </w:r>
      <w:r>
        <w:tab/>
      </w:r>
      <w:r>
        <w:rPr>
          <w:b/>
          <w:sz w:val="26"/>
        </w:rPr>
        <w:t xml:space="preserve">B. </w:t>
      </w:r>
      <w:r>
        <w:rPr>
          <w:rFonts w:ascii="Times New Roman" w:hAnsi="Times New Roman"/>
          <w:sz w:val="26"/>
        </w:rPr>
        <w:t>go</w:t>
      </w:r>
      <w:r>
        <w:tab/>
      </w:r>
      <w:r>
        <w:rPr>
          <w:b/>
          <w:sz w:val="26"/>
        </w:rPr>
        <w:t xml:space="preserve">C. </w:t>
      </w:r>
      <w:r>
        <w:rPr>
          <w:rFonts w:ascii="Times New Roman" w:hAnsi="Times New Roman"/>
          <w:sz w:val="26"/>
        </w:rPr>
        <w:t>will go</w:t>
      </w:r>
    </w:p>
    <w:p>
      <w:pPr>
        <w:spacing w:before="40" w:after="20" w:line="276" w:lineRule="auto"/>
      </w:pPr>
      <w:r>
        <w:rPr>
          <w:b/>
          <w:sz w:val="26"/>
        </w:rPr>
        <w:t xml:space="preserve">16. </w:t>
      </w:r>
      <w:r>
        <w:rPr>
          <w:rFonts w:ascii="Times New Roman" w:hAnsi="Times New Roman"/>
          <w:sz w:val="26"/>
        </w:rPr>
        <w:t>How ________ hours do you sleep every night?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much</w:t>
      </w:r>
      <w:r>
        <w:tab/>
      </w:r>
      <w:r>
        <w:rPr>
          <w:b/>
          <w:sz w:val="26"/>
        </w:rPr>
        <w:t xml:space="preserve">B. </w:t>
      </w:r>
      <w:r>
        <w:rPr>
          <w:rFonts w:ascii="Times New Roman" w:hAnsi="Times New Roman"/>
          <w:sz w:val="26"/>
        </w:rPr>
        <w:t>often</w:t>
      </w:r>
      <w:r>
        <w:tab/>
      </w:r>
      <w:r>
        <w:rPr>
          <w:b/>
          <w:sz w:val="26"/>
        </w:rPr>
        <w:t xml:space="preserve">C. </w:t>
      </w:r>
      <w:r>
        <w:rPr>
          <w:rFonts w:ascii="Times New Roman" w:hAnsi="Times New Roman"/>
          <w:sz w:val="26"/>
        </w:rPr>
        <w:t>many</w:t>
      </w:r>
    </w:p>
    <w:p>
      <w:pPr>
        <w:spacing w:before="40" w:after="20" w:line="276" w:lineRule="auto"/>
      </w:pPr>
      <w:r>
        <w:rPr>
          <w:b/>
          <w:sz w:val="26"/>
        </w:rPr>
        <w:t xml:space="preserve">17. </w:t>
      </w:r>
      <w:r>
        <w:rPr>
          <w:rFonts w:ascii="Times New Roman" w:hAnsi="Times New Roman"/>
          <w:sz w:val="26"/>
        </w:rPr>
        <w:t>Listen! The birds ________ happily in the trees.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sang</w:t>
      </w:r>
      <w:r>
        <w:tab/>
      </w:r>
      <w:r>
        <w:rPr>
          <w:b/>
          <w:sz w:val="26"/>
        </w:rPr>
        <w:t xml:space="preserve">B. </w:t>
      </w:r>
      <w:r>
        <w:rPr>
          <w:rFonts w:ascii="Times New Roman" w:hAnsi="Times New Roman"/>
          <w:sz w:val="26"/>
        </w:rPr>
        <w:t>are singing</w:t>
      </w:r>
      <w:r>
        <w:tab/>
      </w:r>
      <w:r>
        <w:rPr>
          <w:b/>
          <w:sz w:val="26"/>
        </w:rPr>
        <w:t xml:space="preserve">C. </w:t>
      </w:r>
      <w:r>
        <w:rPr>
          <w:rFonts w:ascii="Times New Roman" w:hAnsi="Times New Roman"/>
          <w:sz w:val="26"/>
        </w:rPr>
        <w:t>sing</w:t>
      </w:r>
    </w:p>
    <w:p>
      <w:pPr>
        <w:spacing w:before="40" w:after="20" w:line="276" w:lineRule="auto"/>
      </w:pPr>
      <w:r>
        <w:rPr>
          <w:b/>
          <w:sz w:val="26"/>
        </w:rPr>
        <w:t xml:space="preserve">18. </w:t>
      </w:r>
      <w:r>
        <w:rPr>
          <w:rFonts w:ascii="Times New Roman" w:hAnsi="Times New Roman"/>
          <w:sz w:val="26"/>
        </w:rPr>
        <w:t>Turn off the lights ________ saving electricity.</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for</w:t>
      </w:r>
      <w:r>
        <w:tab/>
      </w:r>
      <w:r>
        <w:rPr>
          <w:b/>
          <w:sz w:val="26"/>
        </w:rPr>
        <w:t xml:space="preserve">B. </w:t>
      </w:r>
      <w:r>
        <w:rPr>
          <w:rFonts w:ascii="Times New Roman" w:hAnsi="Times New Roman"/>
          <w:sz w:val="26"/>
        </w:rPr>
        <w:t>so that</w:t>
      </w:r>
      <w:r>
        <w:tab/>
      </w:r>
      <w:r>
        <w:rPr>
          <w:b/>
          <w:sz w:val="26"/>
        </w:rPr>
        <w:t xml:space="preserve">C. </w:t>
      </w:r>
      <w:r>
        <w:rPr>
          <w:rFonts w:ascii="Times New Roman" w:hAnsi="Times New Roman"/>
          <w:sz w:val="26"/>
        </w:rPr>
        <w:t>to</w:t>
      </w:r>
    </w:p>
    <w:p>
      <w:pPr>
        <w:spacing w:before="40" w:after="20" w:line="276" w:lineRule="auto"/>
      </w:pPr>
      <w:r>
        <w:rPr>
          <w:b/>
          <w:sz w:val="26"/>
        </w:rPr>
        <w:t xml:space="preserve">19. </w:t>
      </w:r>
      <w:r>
        <w:rPr>
          <w:rFonts w:ascii="Times New Roman" w:hAnsi="Times New Roman"/>
          <w:sz w:val="26"/>
        </w:rPr>
        <w:t>There ________ any milk left in the fridge.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aren't</w:t>
      </w:r>
      <w:r>
        <w:tab/>
      </w:r>
      <w:r>
        <w:rPr>
          <w:b/>
          <w:sz w:val="26"/>
        </w:rPr>
        <w:t xml:space="preserve">B. </w:t>
      </w:r>
      <w:r>
        <w:rPr>
          <w:rFonts w:ascii="Times New Roman" w:hAnsi="Times New Roman"/>
          <w:sz w:val="26"/>
        </w:rPr>
        <w:t>isn't</w:t>
      </w:r>
      <w:r>
        <w:tab/>
      </w:r>
      <w:r>
        <w:rPr>
          <w:b/>
          <w:sz w:val="26"/>
        </w:rPr>
        <w:t xml:space="preserve">C. </w:t>
      </w:r>
      <w:r>
        <w:rPr>
          <w:rFonts w:ascii="Times New Roman" w:hAnsi="Times New Roman"/>
          <w:sz w:val="26"/>
        </w:rPr>
        <w:t>is</w:t>
      </w:r>
    </w:p>
    <w:p>
      <w:pPr>
        <w:spacing w:before="40" w:after="20" w:line="276" w:lineRule="auto"/>
      </w:pPr>
      <w:r>
        <w:rPr>
          <w:b/>
          <w:sz w:val="26"/>
        </w:rPr>
        <w:t xml:space="preserve">20. </w:t>
      </w:r>
      <w:r>
        <w:rPr>
          <w:rFonts w:ascii="Times New Roman" w:hAnsi="Times New Roman"/>
          <w:sz w:val="26"/>
        </w:rPr>
        <w:t>Students ________ wear uniform on Mondays and Thursdays.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needn't</w:t>
      </w:r>
      <w:r>
        <w:tab/>
      </w:r>
      <w:r>
        <w:rPr>
          <w:b/>
          <w:sz w:val="26"/>
        </w:rPr>
        <w:t xml:space="preserve">B. </w:t>
      </w:r>
      <w:r>
        <w:rPr>
          <w:rFonts w:ascii="Times New Roman" w:hAnsi="Times New Roman"/>
          <w:sz w:val="26"/>
        </w:rPr>
        <w:t>can't</w:t>
      </w:r>
      <w:r>
        <w:tab/>
      </w:r>
      <w:r>
        <w:rPr>
          <w:b/>
          <w:sz w:val="26"/>
        </w:rPr>
        <w:t xml:space="preserve">C. </w:t>
      </w:r>
      <w:r>
        <w:rPr>
          <w:rFonts w:ascii="Times New Roman" w:hAnsi="Times New Roman"/>
          <w:sz w:val="26"/>
        </w:rPr>
        <w:t>must</w:t>
      </w:r>
    </w:p>
    <w:p>
      <w:pPr>
        <w:spacing w:before="40" w:after="20" w:line="276" w:lineRule="auto"/>
      </w:pPr>
      <w:r>
        <w:rPr>
          <w:b/>
          <w:sz w:val="26"/>
        </w:rPr>
        <w:t xml:space="preserve">21. </w:t>
      </w:r>
      <w:r>
        <w:rPr>
          <w:rFonts w:ascii="Times New Roman" w:hAnsi="Times New Roman"/>
          <w:sz w:val="26"/>
        </w:rPr>
        <w:t>Which city is the ________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bigger</w:t>
      </w:r>
      <w:r>
        <w:tab/>
      </w:r>
      <w:r>
        <w:rPr>
          <w:b/>
          <w:sz w:val="26"/>
        </w:rPr>
        <w:t xml:space="preserve">B. </w:t>
      </w:r>
      <w:r>
        <w:rPr>
          <w:rFonts w:ascii="Times New Roman" w:hAnsi="Times New Roman"/>
          <w:sz w:val="26"/>
        </w:rPr>
        <w:t>biggest</w:t>
      </w:r>
      <w:r>
        <w:tab/>
      </w:r>
      <w:r>
        <w:rPr>
          <w:b/>
          <w:sz w:val="26"/>
        </w:rPr>
        <w:t xml:space="preserve">C. </w:t>
      </w:r>
      <w:r>
        <w:rPr>
          <w:rFonts w:ascii="Times New Roman" w:hAnsi="Times New Roman"/>
          <w:sz w:val="26"/>
        </w:rPr>
        <w:t>big</w:t>
      </w:r>
    </w:p>
    <w:p>
      <w:pPr>
        <w:spacing w:before="40" w:after="20" w:line="276" w:lineRule="auto"/>
      </w:pPr>
      <w:r>
        <w:rPr>
          <w:b/>
          <w:sz w:val="26"/>
        </w:rPr>
        <w:t xml:space="preserve">22. </w:t>
      </w:r>
      <w:r>
        <w:rPr>
          <w:rFonts w:ascii="Times New Roman" w:hAnsi="Times New Roman"/>
          <w:sz w:val="26"/>
        </w:rPr>
        <w:t>You should brush your teeth ________ going to bed.</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after</w:t>
      </w:r>
      <w:r>
        <w:tab/>
      </w:r>
      <w:r>
        <w:rPr>
          <w:b/>
          <w:sz w:val="26"/>
        </w:rPr>
        <w:t xml:space="preserve">B. </w:t>
      </w:r>
      <w:r>
        <w:rPr>
          <w:rFonts w:ascii="Times New Roman" w:hAnsi="Times New Roman"/>
          <w:sz w:val="26"/>
        </w:rPr>
        <w:t>before</w:t>
      </w:r>
      <w:r>
        <w:tab/>
      </w:r>
      <w:r>
        <w:rPr>
          <w:b/>
          <w:sz w:val="26"/>
        </w:rPr>
        <w:t xml:space="preserve">C. </w:t>
      </w:r>
      <w:r>
        <w:rPr>
          <w:rFonts w:ascii="Times New Roman" w:hAnsi="Times New Roman"/>
          <w:sz w:val="26"/>
        </w:rPr>
        <w:t>while</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is extremely important for secondary students in Dong Yen. Every day, students attend classes to learn new academic subjects and practical (23) ________. Teachers always encourage students to work in teams (24) ________ they can help each other. In addition, students have access to (25) ________ large library with thousands of fascinating books. If students (26) ________ hard every day, they will achieve outstanding results and develop (27) ________.</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famous for its friendly atmosphere and high academic standards. The school has bright classrooms, modern computer laboratories, and a spacious green schoolyard. Students participate actively in volunteer clubs, tree planting days, and English speaking contests. Teachers always provide helpful guidance and encourage students to become responsible citizens.</w:t>
      </w:r>
    </w:p>
    <w:p>
      <w:pPr>
        <w:spacing w:before="40" w:after="20" w:line="276" w:lineRule="auto"/>
        <w:ind w:left="576"/>
      </w:pPr>
      <w:r>
        <w:rPr>
          <w:b/>
          <w:sz w:val="26"/>
        </w:rPr>
        <w:t xml:space="preserve">28. What is Dong Yen Secondary School famous for? </w:t>
      </w:r>
      <w:r>
        <w:rPr>
          <w:sz w:val="26"/>
        </w:rPr>
      </w:r>
    </w:p>
    <w:p>
      <w:pPr>
        <w:tabs>
          <w:tab w:pos="1008" w:val="left"/>
          <w:tab w:pos="4032" w:val="left"/>
          <w:tab w:pos="7056" w:val="left"/>
        </w:tabs>
        <w:spacing w:before="0" w:after="40" w:line="276" w:lineRule="auto"/>
      </w:pPr>
      <w:r>
        <w:tab/>
      </w:r>
      <w:r>
        <w:rPr>
          <w:b/>
          <w:sz w:val="26"/>
        </w:rPr>
        <w:t xml:space="preserve">A. </w:t>
      </w:r>
      <w:r>
        <w:rPr>
          <w:sz w:val="26"/>
        </w:rPr>
        <w:t>Friendly atmosphere and high academic standards</w:t>
      </w:r>
      <w:r>
        <w:tab/>
      </w:r>
      <w:r>
        <w:rPr>
          <w:b/>
          <w:sz w:val="26"/>
        </w:rPr>
        <w:t xml:space="preserve">B. </w:t>
      </w:r>
      <w:r>
        <w:rPr>
          <w:sz w:val="26"/>
        </w:rPr>
        <w:t>Racing tracks</w:t>
      </w:r>
      <w:r>
        <w:tab/>
      </w:r>
      <w:r>
        <w:rPr>
          <w:b/>
          <w:sz w:val="26"/>
        </w:rPr>
        <w:t xml:space="preserve">C. </w:t>
      </w:r>
      <w:r>
        <w:rPr>
          <w:sz w:val="26"/>
        </w:rPr>
        <w:t>Shopping centres</w:t>
      </w:r>
    </w:p>
    <w:p>
      <w:pPr>
        <w:spacing w:before="40" w:after="20" w:line="276" w:lineRule="auto"/>
        <w:ind w:left="576"/>
      </w:pPr>
      <w:r>
        <w:rPr>
          <w:b/>
          <w:sz w:val="26"/>
        </w:rPr>
        <w:t xml:space="preserve">29. What facilities does the school have? </w:t>
      </w:r>
      <w:r>
        <w:rPr>
          <w:sz w:val="26"/>
        </w:rPr>
      </w:r>
    </w:p>
    <w:p>
      <w:pPr>
        <w:tabs>
          <w:tab w:pos="1008" w:val="left"/>
          <w:tab w:pos="4032" w:val="left"/>
          <w:tab w:pos="7056" w:val="left"/>
        </w:tabs>
        <w:spacing w:before="0" w:after="40" w:line="276" w:lineRule="auto"/>
      </w:pPr>
      <w:r>
        <w:tab/>
      </w:r>
      <w:r>
        <w:rPr>
          <w:b/>
          <w:sz w:val="26"/>
        </w:rPr>
        <w:t xml:space="preserve">A. </w:t>
      </w:r>
      <w:r>
        <w:rPr>
          <w:sz w:val="26"/>
        </w:rPr>
        <w:t>Bright classrooms and computer laboratories</w:t>
      </w:r>
      <w:r>
        <w:tab/>
      </w:r>
      <w:r>
        <w:rPr>
          <w:b/>
          <w:sz w:val="26"/>
        </w:rPr>
        <w:t xml:space="preserve">B. </w:t>
      </w:r>
      <w:r>
        <w:rPr>
          <w:sz w:val="26"/>
        </w:rPr>
        <w:t>Only a cafeteria</w:t>
      </w:r>
      <w:r>
        <w:tab/>
      </w:r>
      <w:r>
        <w:rPr>
          <w:b/>
          <w:sz w:val="26"/>
        </w:rPr>
        <w:t xml:space="preserve">C. </w:t>
      </w:r>
      <w:r>
        <w:rPr>
          <w:sz w:val="26"/>
        </w:rPr>
        <w:t>Only a swimming pool</w:t>
      </w:r>
    </w:p>
    <w:p>
      <w:pPr>
        <w:spacing w:before="40" w:after="20" w:line="276" w:lineRule="auto"/>
        <w:ind w:left="576"/>
      </w:pPr>
      <w:r>
        <w:rPr>
          <w:b/>
          <w:sz w:val="26"/>
        </w:rPr>
        <w:t xml:space="preserve">30. Which activities do students participate in? </w:t>
      </w:r>
      <w:r>
        <w:rPr>
          <w:sz w:val="26"/>
        </w:rPr>
      </w:r>
    </w:p>
    <w:p>
      <w:pPr>
        <w:tabs>
          <w:tab w:pos="1008" w:val="left"/>
          <w:tab w:pos="4032" w:val="left"/>
          <w:tab w:pos="7056" w:val="left"/>
        </w:tabs>
        <w:spacing w:before="0" w:after="40" w:line="276" w:lineRule="auto"/>
      </w:pPr>
      <w:r>
        <w:tab/>
      </w:r>
      <w:r>
        <w:rPr>
          <w:b/>
          <w:sz w:val="26"/>
        </w:rPr>
        <w:t xml:space="preserve">A. </w:t>
      </w:r>
      <w:r>
        <w:rPr>
          <w:sz w:val="26"/>
        </w:rPr>
        <w:t>Volunteer clubs and English speaking contests</w:t>
      </w:r>
      <w:r>
        <w:tab/>
      </w:r>
      <w:r>
        <w:rPr>
          <w:b/>
          <w:sz w:val="26"/>
        </w:rPr>
        <w:t xml:space="preserve">B. </w:t>
      </w:r>
      <w:r>
        <w:rPr>
          <w:sz w:val="26"/>
        </w:rPr>
        <w:t>Only watching TV</w:t>
      </w:r>
      <w:r>
        <w:tab/>
      </w:r>
      <w:r>
        <w:rPr>
          <w:b/>
          <w:sz w:val="26"/>
        </w:rPr>
        <w:t xml:space="preserve">C. </w:t>
      </w:r>
      <w:r>
        <w:rPr>
          <w:sz w:val="26"/>
        </w:rPr>
        <w:t>Only video games</w:t>
      </w:r>
    </w:p>
    <w:p>
      <w:pPr>
        <w:spacing w:before="40" w:after="20" w:line="276" w:lineRule="auto"/>
        <w:ind w:left="576"/>
      </w:pPr>
      <w:r>
        <w:rPr>
          <w:b/>
          <w:sz w:val="26"/>
        </w:rPr>
        <w:t xml:space="preserve">31. How do teachers help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Provide guidance and encouragement</w:t>
      </w:r>
      <w:r>
        <w:tab/>
      </w:r>
      <w:r>
        <w:rPr>
          <w:b/>
          <w:sz w:val="26"/>
        </w:rPr>
        <w:t xml:space="preserve">B. </w:t>
      </w:r>
      <w:r>
        <w:rPr>
          <w:sz w:val="26"/>
        </w:rPr>
        <w:t>Ignore students</w:t>
      </w:r>
      <w:r>
        <w:tab/>
      </w:r>
      <w:r>
        <w:rPr>
          <w:b/>
          <w:sz w:val="26"/>
        </w:rPr>
        <w:t xml:space="preserve">C. </w:t>
      </w:r>
      <w:r>
        <w:rPr>
          <w:sz w:val="26"/>
        </w:rPr>
        <w:t>Give no homework</w:t>
      </w:r>
    </w:p>
    <w:p>
      <w:pPr>
        <w:spacing w:before="40" w:after="20" w:line="276" w:lineRule="auto"/>
        <w:ind w:left="576"/>
      </w:pPr>
      <w:r>
        <w:rPr>
          <w:b/>
          <w:sz w:val="26"/>
        </w:rPr>
        <w:t xml:space="preserve">32. What is the school's overall goal? </w:t>
      </w:r>
      <w:r>
        <w:rPr>
          <w:sz w:val="26"/>
        </w:rPr>
      </w:r>
    </w:p>
    <w:p>
      <w:pPr>
        <w:tabs>
          <w:tab w:pos="1008" w:val="left"/>
          <w:tab w:pos="4032" w:val="left"/>
          <w:tab w:pos="7056" w:val="left"/>
        </w:tabs>
        <w:spacing w:before="0" w:after="40" w:line="276" w:lineRule="auto"/>
      </w:pPr>
      <w:r>
        <w:tab/>
      </w:r>
      <w:r>
        <w:rPr>
          <w:b/>
          <w:sz w:val="26"/>
        </w:rPr>
        <w:t xml:space="preserve">A. </w:t>
      </w:r>
      <w:r>
        <w:rPr>
          <w:sz w:val="26"/>
        </w:rPr>
        <w:t>To develop responsible citizens</w:t>
      </w:r>
      <w:r>
        <w:tab/>
      </w:r>
      <w:r>
        <w:rPr>
          <w:b/>
          <w:sz w:val="26"/>
        </w:rPr>
        <w:t xml:space="preserve">B. </w:t>
      </w:r>
      <w:r>
        <w:rPr>
          <w:sz w:val="26"/>
        </w:rPr>
        <w:t>To build cars</w:t>
      </w:r>
      <w:r>
        <w:tab/>
      </w:r>
      <w:r>
        <w:rPr>
          <w:b/>
          <w:sz w:val="26"/>
        </w:rPr>
        <w:t xml:space="preserve">C. </w:t>
      </w:r>
      <w:r>
        <w:rPr>
          <w:sz w:val="26"/>
        </w:rPr>
        <w:t>To make money</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it rained heavily, we stayed at home.</w:t>
      </w:r>
    </w:p>
    <w:p>
      <w:pPr>
        <w:spacing w:before="0" w:after="20" w:line="276" w:lineRule="auto"/>
        <w:ind w:left="1008"/>
      </w:pPr>
      <w:r>
        <w:rPr>
          <w:b/>
          <w:sz w:val="26"/>
        </w:rPr>
        <w:t xml:space="preserve">A. </w:t>
      </w:r>
      <w:r>
        <w:rPr>
          <w:sz w:val="26"/>
        </w:rPr>
        <w:t>It rained heavily, so we stayed at home.</w:t>
      </w:r>
    </w:p>
    <w:p>
      <w:pPr>
        <w:spacing w:before="0" w:after="20" w:line="276" w:lineRule="auto"/>
        <w:ind w:left="1008"/>
      </w:pPr>
      <w:r>
        <w:rPr>
          <w:b/>
          <w:sz w:val="26"/>
        </w:rPr>
        <w:t xml:space="preserve">B. </w:t>
      </w:r>
      <w:r>
        <w:rPr>
          <w:sz w:val="26"/>
        </w:rPr>
        <w:t>We stayed at home because so it rained.</w:t>
      </w:r>
    </w:p>
    <w:p>
      <w:pPr>
        <w:spacing w:before="0" w:after="20" w:line="276" w:lineRule="auto"/>
        <w:ind w:left="1008"/>
      </w:pPr>
      <w:r>
        <w:rPr>
          <w:b/>
          <w:sz w:val="26"/>
        </w:rPr>
        <w:t xml:space="preserve">C. </w:t>
      </w:r>
      <w:r>
        <w:rPr>
          <w:sz w:val="26"/>
        </w:rPr>
        <w:t>Although it rained heavily, we went out.</w:t>
      </w:r>
    </w:p>
    <w:p>
      <w:pPr>
        <w:spacing w:before="40" w:after="20" w:line="276" w:lineRule="auto"/>
        <w:ind w:left="576"/>
      </w:pPr>
      <w:r>
        <w:rPr>
          <w:b/>
          <w:sz w:val="26"/>
        </w:rPr>
        <w:t xml:space="preserve">34. </w:t>
      </w:r>
      <w:r>
        <w:rPr>
          <w:b/>
          <w:sz w:val="26"/>
        </w:rPr>
        <w:t>My brother likes playing badminton very much.</w:t>
      </w:r>
    </w:p>
    <w:p>
      <w:pPr>
        <w:spacing w:before="0" w:after="20" w:line="276" w:lineRule="auto"/>
        <w:ind w:left="1008"/>
      </w:pPr>
      <w:r>
        <w:rPr>
          <w:b/>
          <w:sz w:val="26"/>
        </w:rPr>
        <w:t xml:space="preserve">A. </w:t>
      </w:r>
      <w:r>
        <w:rPr>
          <w:sz w:val="26"/>
        </w:rPr>
        <w:t>My brother is interested in playing badminton.</w:t>
      </w:r>
    </w:p>
    <w:p>
      <w:pPr>
        <w:spacing w:before="0" w:after="20" w:line="276" w:lineRule="auto"/>
        <w:ind w:left="1008"/>
      </w:pPr>
      <w:r>
        <w:rPr>
          <w:b/>
          <w:sz w:val="26"/>
        </w:rPr>
        <w:t xml:space="preserve">B. </w:t>
      </w:r>
      <w:r>
        <w:rPr>
          <w:sz w:val="26"/>
        </w:rPr>
        <w:t>My brother enjoys to play badminton.</w:t>
      </w:r>
    </w:p>
    <w:p>
      <w:pPr>
        <w:spacing w:before="0" w:after="20" w:line="276" w:lineRule="auto"/>
        <w:ind w:left="1008"/>
      </w:pPr>
      <w:r>
        <w:rPr>
          <w:b/>
          <w:sz w:val="26"/>
        </w:rPr>
        <w:t xml:space="preserve">C. </w:t>
      </w:r>
      <w:r>
        <w:rPr>
          <w:sz w:val="26"/>
        </w:rPr>
        <w:t>My brother hates playing badminton.</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eating / healthy / good / for / is / food / health.</w:t>
      </w:r>
    </w:p>
    <w:p>
      <w:pPr>
        <w:spacing w:before="0" w:after="20" w:line="276" w:lineRule="auto"/>
        <w:ind w:left="1008"/>
      </w:pPr>
      <w:r>
        <w:rPr>
          <w:b/>
          <w:sz w:val="26"/>
        </w:rPr>
        <w:t xml:space="preserve">A. </w:t>
      </w:r>
      <w:r>
        <w:rPr>
          <w:sz w:val="26"/>
        </w:rPr>
        <w:t>Eating healthy food is good for health.</w:t>
      </w:r>
    </w:p>
    <w:p>
      <w:pPr>
        <w:spacing w:before="0" w:after="20" w:line="276" w:lineRule="auto"/>
        <w:ind w:left="1008"/>
      </w:pPr>
      <w:r>
        <w:rPr>
          <w:b/>
          <w:sz w:val="26"/>
        </w:rPr>
        <w:t xml:space="preserve">B. </w:t>
      </w:r>
      <w:r>
        <w:rPr>
          <w:sz w:val="26"/>
        </w:rPr>
        <w:t>Good for health is eating healthy food.</w:t>
      </w:r>
    </w:p>
    <w:p>
      <w:pPr>
        <w:spacing w:before="0" w:after="20" w:line="276" w:lineRule="auto"/>
        <w:ind w:left="1008"/>
      </w:pPr>
      <w:r>
        <w:rPr>
          <w:b/>
          <w:sz w:val="26"/>
        </w:rPr>
        <w:t xml:space="preserve">C. </w:t>
      </w:r>
      <w:r>
        <w:rPr>
          <w:sz w:val="26"/>
        </w:rPr>
        <w:t>Health is good for eating healthy food.</w:t>
      </w:r>
    </w:p>
    <w:p>
      <w:pPr>
        <w:spacing w:before="40" w:after="20" w:line="276" w:lineRule="auto"/>
        <w:ind w:left="576"/>
      </w:pPr>
      <w:r>
        <w:rPr>
          <w:b/>
          <w:sz w:val="26"/>
        </w:rPr>
        <w:t xml:space="preserve">36.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6"/>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6 (MÃ ĐỀ 717 &amp; 718)</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what do you usually do to improve your English?</w:t>
      </w:r>
    </w:p>
    <w:p>
      <w:pPr>
        <w:tabs>
          <w:tab w:pos="1584" w:val="left"/>
        </w:tabs>
        <w:spacing w:before="20" w:after="40" w:line="276" w:lineRule="auto"/>
        <w:ind w:left="576"/>
        <w:jc w:val="left"/>
      </w:pPr>
      <w:r>
        <w:rPr>
          <w:b/>
          <w:sz w:val="26"/>
        </w:rPr>
        <w:t>Mai:</w:t>
      </w:r>
      <w:r>
        <w:tab/>
      </w:r>
      <w:r>
        <w:rPr>
          <w:sz w:val="26"/>
        </w:rPr>
        <w:t>Hello Nam! I usually read English short stories and practice speaking with friends in the library.</w:t>
      </w:r>
    </w:p>
    <w:p>
      <w:pPr>
        <w:tabs>
          <w:tab w:pos="1584" w:val="left"/>
        </w:tabs>
        <w:spacing w:before="20" w:after="40" w:line="276" w:lineRule="auto"/>
        <w:ind w:left="576"/>
        <w:jc w:val="left"/>
      </w:pPr>
      <w:r>
        <w:rPr>
          <w:b/>
          <w:sz w:val="26"/>
        </w:rPr>
        <w:t>Nam:</w:t>
      </w:r>
      <w:r>
        <w:tab/>
      </w:r>
      <w:r>
        <w:rPr>
          <w:sz w:val="26"/>
        </w:rPr>
        <w:t>How often do you go to the English speaking club?</w:t>
      </w:r>
    </w:p>
    <w:p>
      <w:pPr>
        <w:tabs>
          <w:tab w:pos="1584" w:val="left"/>
        </w:tabs>
        <w:spacing w:before="20" w:after="40" w:line="276" w:lineRule="auto"/>
        <w:ind w:left="576"/>
        <w:jc w:val="left"/>
      </w:pPr>
      <w:r>
        <w:rPr>
          <w:b/>
          <w:sz w:val="26"/>
        </w:rPr>
        <w:t>Mai:</w:t>
      </w:r>
      <w:r>
        <w:tab/>
      </w:r>
      <w:r>
        <w:rPr>
          <w:sz w:val="26"/>
        </w:rPr>
        <w:t>I go there every Sunday morning to participate in group presentations.</w:t>
      </w:r>
    </w:p>
    <w:p>
      <w:pPr>
        <w:tabs>
          <w:tab w:pos="1584" w:val="left"/>
        </w:tabs>
        <w:spacing w:before="20" w:after="40" w:line="276" w:lineRule="auto"/>
        <w:ind w:left="576"/>
        <w:jc w:val="left"/>
      </w:pPr>
      <w:r>
        <w:rPr>
          <w:b/>
          <w:sz w:val="26"/>
        </w:rPr>
        <w:t>Nam:</w:t>
      </w:r>
      <w:r>
        <w:tab/>
      </w:r>
      <w:r>
        <w:rPr>
          <w:sz w:val="26"/>
        </w:rPr>
        <w:t>Does it help you feel confident when communicating?</w:t>
      </w:r>
    </w:p>
    <w:p>
      <w:pPr>
        <w:tabs>
          <w:tab w:pos="1584" w:val="left"/>
        </w:tabs>
        <w:spacing w:before="20" w:after="40" w:line="276" w:lineRule="auto"/>
        <w:ind w:left="576"/>
        <w:jc w:val="left"/>
      </w:pPr>
      <w:r>
        <w:rPr>
          <w:b/>
          <w:sz w:val="26"/>
        </w:rPr>
        <w:t>Mai:</w:t>
      </w:r>
      <w:r>
        <w:tab/>
      </w:r>
      <w:r>
        <w:rPr>
          <w:sz w:val="26"/>
        </w:rPr>
        <w:t>Yes, it helps me learn new words and correct pronunciation errors naturally.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activities play a significant role in developing good moral character among secondary students. Last month, more than two hundred volunteers in Dong Yen took part in a green campaign. They planted trees along the main roads, cleaned up public parks, and collected used books for underprivileged children. These practical deeds inspire everyone to build a cleaner, greener, and happier hometown.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717</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718</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B (isn't)</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(must)</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B (biggest)</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B (before)</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A</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B (apples)</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B (there)</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B (more modern)</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(some)</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C (went)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(many)</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B (are singing)</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(to)</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 hoặc 0,2 pts (Đề CK).</w:t>
        <w:br/>
        <w:t>2. Supporting sentences (Mô tả chi tiết việc làm, người tham gia, cảm xúc): 0,5 pts (Đề GK) hoặc 0,2 pts (Đề CK).</w:t>
        <w:br/>
        <w:t>3. Range of vocabulary use (Từ vựng phong phú, chuẩn chủ đề): 0,3 pts (Đề GK) hoặc 0,2 pts (Đề CK).</w:t>
        <w:br/>
        <w:t>4. Accuracy (Ngữ pháp thì quá khứ/hiện tại, chính tả, dấu câu): 0,4 pts (Đề GK)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took part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w:t>
      </w:r>
    </w:p>
    <w:p>
      <w:pPr>
        <w:spacing w:before="80" w:after="0"/>
      </w:pPr>
      <w:r>
        <w:rPr>
          <w:b/>
          <w:sz w:val="25"/>
        </w:rPr>
        <w:t>III. TỔNG ĐIỂM BÀI KIỂM TRA GIỮA HỌC KÌ I: 10,0 ĐIỂM</w:t>
        <w:br/>
        <w:t>(100% Đề thi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717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718</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THCS Đồng Yên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