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6</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6A___</w:t>
      </w:r>
      <w:r>
        <w:tab/>
      </w:r>
      <w:r>
        <w:rPr>
          <w:b/>
          <w:sz w:val="26"/>
        </w:rPr>
        <w:t>Mã đề 602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(1.25 pts)</w:t>
      </w:r>
    </w:p>
    <w:p>
      <w:pPr>
        <w:spacing w:before="40" w:after="0" w:line="276" w:lineRule="auto"/>
      </w:pPr>
      <w:r>
        <w:rPr>
          <w:b/>
          <w:sz w:val="26"/>
        </w:rPr>
        <w:t xml:space="preserve">1.  </w:t>
      </w:r>
      <w:r>
        <w:rPr>
          <w:sz w:val="26"/>
        </w:rPr>
        <w:t>Where is Linda's new house located?</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In the countryside</w:t>
      </w:r>
      <w:r>
        <w:tab/>
      </w:r>
      <w:r>
        <w:rPr>
          <w:rFonts w:ascii="Times New Roman" w:hAnsi="Times New Roman"/>
          <w:b w:val="0"/>
          <w:sz w:val="26"/>
        </w:rPr>
        <w:t xml:space="preserve">B. </w:t>
      </w:r>
      <w:r>
        <w:rPr>
          <w:rFonts w:ascii="Times New Roman" w:hAnsi="Times New Roman"/>
          <w:sz w:val="26"/>
        </w:rPr>
        <w:t>In a crowded city</w:t>
      </w:r>
      <w:r>
        <w:tab/>
      </w:r>
      <w:r>
        <w:rPr>
          <w:rFonts w:ascii="Times New Roman" w:hAnsi="Times New Roman"/>
          <w:b w:val="0"/>
          <w:sz w:val="26"/>
        </w:rPr>
        <w:t xml:space="preserve">C. </w:t>
      </w:r>
      <w:r>
        <w:rPr>
          <w:rFonts w:ascii="Times New Roman" w:hAnsi="Times New Roman"/>
          <w:sz w:val="26"/>
        </w:rPr>
        <w:t>On an island</w:t>
      </w:r>
    </w:p>
    <w:p>
      <w:pPr>
        <w:spacing w:before="40" w:after="0" w:line="276" w:lineRule="auto"/>
      </w:pPr>
      <w:r>
        <w:rPr>
          <w:b/>
          <w:sz w:val="26"/>
        </w:rPr>
        <w:t xml:space="preserve">2.  </w:t>
      </w:r>
      <w:r>
        <w:rPr>
          <w:sz w:val="26"/>
        </w:rPr>
        <w:t>How many rooms are there in Linda's house?</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Ten rooms</w:t>
      </w:r>
      <w:r>
        <w:tab/>
      </w:r>
      <w:r>
        <w:rPr>
          <w:rFonts w:ascii="Times New Roman" w:hAnsi="Times New Roman"/>
          <w:b w:val="0"/>
          <w:color w:val="FF0000"/>
          <w:sz w:val="26"/>
        </w:rPr>
        <w:t xml:space="preserve">B. </w:t>
      </w:r>
      <w:r>
        <w:rPr>
          <w:rFonts w:ascii="Times New Roman" w:hAnsi="Times New Roman"/>
          <w:color w:val="FF0000"/>
          <w:sz w:val="26"/>
        </w:rPr>
        <w:t>Six rooms</w:t>
      </w:r>
      <w:r>
        <w:tab/>
      </w:r>
      <w:r>
        <w:rPr>
          <w:rFonts w:ascii="Times New Roman" w:hAnsi="Times New Roman"/>
          <w:b w:val="0"/>
          <w:sz w:val="26"/>
        </w:rPr>
        <w:t xml:space="preserve">C. </w:t>
      </w:r>
      <w:r>
        <w:rPr>
          <w:rFonts w:ascii="Times New Roman" w:hAnsi="Times New Roman"/>
          <w:sz w:val="26"/>
        </w:rPr>
        <w:t>Three rooms</w:t>
      </w:r>
    </w:p>
    <w:p>
      <w:pPr>
        <w:spacing w:before="40" w:after="0" w:line="276" w:lineRule="auto"/>
      </w:pPr>
      <w:r>
        <w:rPr>
          <w:b/>
          <w:sz w:val="26"/>
        </w:rPr>
        <w:t xml:space="preserve">3.  </w:t>
      </w:r>
      <w:r>
        <w:rPr>
          <w:sz w:val="26"/>
        </w:rPr>
        <w:t>Which room does Linda like best?</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The bathroom</w:t>
      </w:r>
      <w:r>
        <w:tab/>
      </w:r>
      <w:r>
        <w:rPr>
          <w:rFonts w:ascii="Times New Roman" w:hAnsi="Times New Roman"/>
          <w:b w:val="0"/>
          <w:color w:val="FF0000"/>
          <w:sz w:val="26"/>
        </w:rPr>
        <w:t xml:space="preserve">B. </w:t>
      </w:r>
      <w:r>
        <w:rPr>
          <w:rFonts w:ascii="Times New Roman" w:hAnsi="Times New Roman"/>
          <w:color w:val="FF0000"/>
          <w:sz w:val="26"/>
        </w:rPr>
        <w:t>Her bedroom</w:t>
      </w:r>
      <w:r>
        <w:tab/>
      </w:r>
      <w:r>
        <w:rPr>
          <w:rFonts w:ascii="Times New Roman" w:hAnsi="Times New Roman"/>
          <w:b w:val="0"/>
          <w:sz w:val="26"/>
        </w:rPr>
        <w:t xml:space="preserve">C. </w:t>
      </w:r>
      <w:r>
        <w:rPr>
          <w:rFonts w:ascii="Times New Roman" w:hAnsi="Times New Roman"/>
          <w:sz w:val="26"/>
        </w:rPr>
        <w:t>The kitchen</w:t>
      </w:r>
    </w:p>
    <w:p>
      <w:pPr>
        <w:spacing w:before="40" w:after="0" w:line="276" w:lineRule="auto"/>
      </w:pPr>
      <w:r>
        <w:rPr>
          <w:b/>
          <w:sz w:val="26"/>
        </w:rPr>
        <w:t xml:space="preserve">4.  </w:t>
      </w:r>
      <w:r>
        <w:rPr>
          <w:sz w:val="26"/>
        </w:rPr>
        <w:t>What can Linda see from her bedroom window?</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A fruit garden</w:t>
      </w:r>
      <w:r>
        <w:tab/>
      </w:r>
      <w:r>
        <w:rPr>
          <w:rFonts w:ascii="Times New Roman" w:hAnsi="Times New Roman"/>
          <w:b w:val="0"/>
          <w:sz w:val="26"/>
        </w:rPr>
        <w:t xml:space="preserve">B. </w:t>
      </w:r>
      <w:r>
        <w:rPr>
          <w:rFonts w:ascii="Times New Roman" w:hAnsi="Times New Roman"/>
          <w:sz w:val="26"/>
        </w:rPr>
        <w:t>A busy street</w:t>
      </w:r>
      <w:r>
        <w:tab/>
      </w:r>
      <w:r>
        <w:rPr>
          <w:rFonts w:ascii="Times New Roman" w:hAnsi="Times New Roman"/>
          <w:b w:val="0"/>
          <w:sz w:val="26"/>
        </w:rPr>
        <w:t xml:space="preserve">C. </w:t>
      </w:r>
      <w:r>
        <w:rPr>
          <w:rFonts w:ascii="Times New Roman" w:hAnsi="Times New Roman"/>
          <w:sz w:val="26"/>
        </w:rPr>
        <w:t>A factory</w:t>
      </w:r>
    </w:p>
    <w:p>
      <w:pPr>
        <w:spacing w:before="40" w:after="0" w:line="276" w:lineRule="auto"/>
      </w:pPr>
      <w:r>
        <w:rPr>
          <w:b/>
          <w:sz w:val="26"/>
        </w:rPr>
        <w:t xml:space="preserve">5.  </w:t>
      </w:r>
      <w:r>
        <w:rPr>
          <w:sz w:val="26"/>
        </w:rPr>
        <w:t>What do Linda and her family do on the balcony in the evening?</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Sleep outside</w:t>
      </w:r>
      <w:r>
        <w:tab/>
      </w:r>
      <w:r>
        <w:rPr>
          <w:rFonts w:ascii="Times New Roman" w:hAnsi="Times New Roman"/>
          <w:b w:val="0"/>
          <w:sz w:val="26"/>
        </w:rPr>
        <w:t xml:space="preserve">B. </w:t>
      </w:r>
      <w:r>
        <w:rPr>
          <w:rFonts w:ascii="Times New Roman" w:hAnsi="Times New Roman"/>
          <w:sz w:val="26"/>
        </w:rPr>
        <w:t>Play computer games</w:t>
      </w:r>
      <w:r>
        <w:tab/>
      </w:r>
      <w:r>
        <w:rPr>
          <w:rFonts w:ascii="Times New Roman" w:hAnsi="Times New Roman"/>
          <w:b w:val="0"/>
          <w:color w:val="FF0000"/>
          <w:sz w:val="26"/>
        </w:rPr>
        <w:t xml:space="preserve">C. </w:t>
      </w:r>
      <w:r>
        <w:rPr>
          <w:rFonts w:ascii="Times New Roman" w:hAnsi="Times New Roman"/>
          <w:color w:val="FF0000"/>
          <w:sz w:val="26"/>
        </w:rPr>
        <w:t>Sit to drink tea and look at stars</w:t>
      </w:r>
    </w:p>
    <w:p>
      <w:pPr>
        <w:spacing w:before="80" w:after="40" w:line="276" w:lineRule="auto"/>
      </w:pPr>
      <w:r>
        <w:rPr>
          <w:rFonts w:ascii="Times New Roman" w:hAnsi="Times New Roman"/>
          <w:b/>
          <w:sz w:val="26"/>
        </w:rPr>
        <w:t>Part 2. Listen and circle the best answer A or B. (1.25 pts)</w:t>
      </w:r>
    </w:p>
    <w:p>
      <w:pPr>
        <w:tabs>
          <w:tab w:pos="7272" w:val="left"/>
          <w:tab w:pos="8712" w:val="left"/>
        </w:tabs>
        <w:spacing w:before="30" w:after="30" w:line="276" w:lineRule="auto"/>
      </w:pPr>
      <w:r>
        <w:rPr>
          <w:rFonts w:ascii="Times New Roman" w:hAnsi="Times New Roman"/>
          <w:b/>
          <w:sz w:val="26"/>
        </w:rPr>
        <w:t xml:space="preserve">6. </w:t>
      </w:r>
      <w:r>
        <w:rPr>
          <w:rFonts w:ascii="Times New Roman" w:hAnsi="Times New Roman"/>
          <w:sz w:val="26"/>
        </w:rPr>
        <w:t>Linda's uncle lives in a country house near the river.</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7. </w:t>
      </w:r>
      <w:r>
        <w:rPr>
          <w:rFonts w:ascii="Times New Roman" w:hAnsi="Times New Roman"/>
          <w:sz w:val="26"/>
        </w:rPr>
        <w:t>There is a pond with colorful fish in front of the house.</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There are no vegetables grown behind the house.</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tabs>
          <w:tab w:pos="7272" w:val="left"/>
          <w:tab w:pos="8712" w:val="left"/>
        </w:tabs>
        <w:spacing w:before="30" w:after="30" w:line="276" w:lineRule="auto"/>
      </w:pPr>
      <w:r>
        <w:rPr>
          <w:rFonts w:ascii="Times New Roman" w:hAnsi="Times New Roman"/>
          <w:b/>
          <w:sz w:val="26"/>
        </w:rPr>
        <w:t xml:space="preserve">9. </w:t>
      </w:r>
      <w:r>
        <w:rPr>
          <w:rFonts w:ascii="Times New Roman" w:hAnsi="Times New Roman"/>
          <w:sz w:val="26"/>
        </w:rPr>
        <w:t>The living room is dark and has no furniture.</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The country house has a warm and cozy atmosphere.</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80" w:after="40" w:line="276" w:lineRule="auto"/>
      </w:pPr>
      <w:r>
        <w:rPr>
          <w:rFonts w:ascii="Times New Roman" w:hAnsi="Times New Roman"/>
          <w:b/>
          <w:sz w:val="26"/>
        </w:rPr>
        <w:t>Part 3. Choose A, B, C or D to complete the following sentences. (3.0 pts)</w:t>
      </w:r>
    </w:p>
    <w:p>
      <w:pPr>
        <w:spacing w:before="40" w:after="0" w:line="276" w:lineRule="auto"/>
      </w:pPr>
      <w:r>
        <w:rPr>
          <w:b/>
          <w:sz w:val="26"/>
        </w:rPr>
        <w:t xml:space="preserve">11. </w:t>
      </w:r>
      <w:r>
        <w:rPr>
          <w:rFonts w:ascii="Times New Roman" w:hAnsi="Times New Roman"/>
          <w:sz w:val="26"/>
        </w:rPr>
        <w:t>Listen! The birds ________ happily in the tall trees.</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are singing</w:t>
      </w:r>
      <w:r>
        <w:tab/>
      </w:r>
      <w:r>
        <w:rPr>
          <w:rFonts w:ascii="Times New Roman" w:hAnsi="Times New Roman"/>
          <w:b w:val="0"/>
          <w:sz w:val="26"/>
        </w:rPr>
        <w:t xml:space="preserve">B. </w:t>
      </w:r>
      <w:r>
        <w:rPr>
          <w:rFonts w:ascii="Times New Roman" w:hAnsi="Times New Roman"/>
          <w:sz w:val="26"/>
        </w:rPr>
        <w:t>sings</w:t>
      </w:r>
      <w:r>
        <w:tab/>
      </w:r>
      <w:r>
        <w:rPr>
          <w:rFonts w:ascii="Times New Roman" w:hAnsi="Times New Roman"/>
          <w:b w:val="0"/>
          <w:sz w:val="26"/>
        </w:rPr>
        <w:t xml:space="preserve">C. </w:t>
      </w:r>
      <w:r>
        <w:rPr>
          <w:rFonts w:ascii="Times New Roman" w:hAnsi="Times New Roman"/>
          <w:sz w:val="26"/>
        </w:rPr>
        <w:t>sang</w:t>
      </w:r>
      <w:r>
        <w:tab/>
      </w:r>
      <w:r>
        <w:rPr>
          <w:rFonts w:ascii="Times New Roman" w:hAnsi="Times New Roman"/>
          <w:b w:val="0"/>
          <w:sz w:val="26"/>
        </w:rPr>
        <w:t xml:space="preserve">D. </w:t>
      </w:r>
      <w:r>
        <w:rPr>
          <w:rFonts w:ascii="Times New Roman" w:hAnsi="Times New Roman"/>
          <w:sz w:val="26"/>
        </w:rPr>
        <w:t>sing</w:t>
      </w:r>
    </w:p>
    <w:p>
      <w:pPr>
        <w:spacing w:before="40" w:after="0" w:line="276" w:lineRule="auto"/>
      </w:pPr>
      <w:r>
        <w:rPr>
          <w:b/>
          <w:sz w:val="26"/>
        </w:rPr>
        <w:t xml:space="preserve">12. </w:t>
      </w:r>
      <w:r>
        <w:rPr>
          <w:rFonts w:ascii="Times New Roman" w:hAnsi="Times New Roman"/>
          <w:sz w:val="26"/>
        </w:rPr>
        <w:t>Teacher: Welcome to our new school year, class!' - Students: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Goodbye, see you later.</w:t>
      </w:r>
      <w:r>
        <w:tab/>
      </w:r>
      <w:r>
        <w:rPr>
          <w:rFonts w:ascii="Times New Roman" w:hAnsi="Times New Roman"/>
          <w:b w:val="0"/>
          <w:color w:val="FF0000"/>
          <w:sz w:val="26"/>
        </w:rPr>
        <w:t xml:space="preserve">B. </w:t>
      </w:r>
      <w:r>
        <w:rPr>
          <w:rFonts w:ascii="Times New Roman" w:hAnsi="Times New Roman"/>
          <w:color w:val="FF0000"/>
          <w:sz w:val="26"/>
        </w:rPr>
        <w:t>Good morning, teacher! We are excited.</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Not at all.</w:t>
      </w:r>
      <w:r>
        <w:tab/>
      </w:r>
      <w:r>
        <w:rPr>
          <w:rFonts w:ascii="Times New Roman" w:hAnsi="Times New Roman"/>
          <w:b w:val="0"/>
          <w:sz w:val="26"/>
        </w:rPr>
        <w:t xml:space="preserve">D. </w:t>
      </w:r>
      <w:r>
        <w:rPr>
          <w:rFonts w:ascii="Times New Roman" w:hAnsi="Times New Roman"/>
          <w:sz w:val="26"/>
        </w:rPr>
        <w:t>Never mind.</w:t>
      </w:r>
    </w:p>
    <w:p>
      <w:pPr>
        <w:spacing w:before="40" w:after="0" w:line="276" w:lineRule="auto"/>
      </w:pPr>
      <w:r>
        <w:rPr>
          <w:b/>
          <w:sz w:val="26"/>
        </w:rPr>
        <w:t xml:space="preserve">13. </w:t>
      </w:r>
      <w:r>
        <w:rPr>
          <w:rFonts w:ascii="Times New Roman" w:hAnsi="Times New Roman"/>
          <w:sz w:val="26"/>
        </w:rPr>
        <w:t>The cat is sleeping peacefully ________ the sofa.</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at</w:t>
      </w:r>
      <w:r>
        <w:tab/>
      </w:r>
      <w:r>
        <w:rPr>
          <w:rFonts w:ascii="Times New Roman" w:hAnsi="Times New Roman"/>
          <w:b w:val="0"/>
          <w:color w:val="FF0000"/>
          <w:sz w:val="26"/>
        </w:rPr>
        <w:t xml:space="preserve">B. </w:t>
      </w:r>
      <w:r>
        <w:rPr>
          <w:rFonts w:ascii="Times New Roman" w:hAnsi="Times New Roman"/>
          <w:color w:val="FF0000"/>
          <w:sz w:val="26"/>
        </w:rPr>
        <w:t>under</w:t>
      </w:r>
      <w:r>
        <w:tab/>
      </w:r>
      <w:r>
        <w:rPr>
          <w:rFonts w:ascii="Times New Roman" w:hAnsi="Times New Roman"/>
          <w:b w:val="0"/>
          <w:sz w:val="26"/>
        </w:rPr>
        <w:t xml:space="preserve">C. </w:t>
      </w:r>
      <w:r>
        <w:rPr>
          <w:rFonts w:ascii="Times New Roman" w:hAnsi="Times New Roman"/>
          <w:sz w:val="26"/>
        </w:rPr>
        <w:t>between</w:t>
      </w:r>
      <w:r>
        <w:tab/>
      </w:r>
      <w:r>
        <w:rPr>
          <w:rFonts w:ascii="Times New Roman" w:hAnsi="Times New Roman"/>
          <w:b w:val="0"/>
          <w:sz w:val="26"/>
        </w:rPr>
        <w:t xml:space="preserve">D. </w:t>
      </w:r>
      <w:r>
        <w:rPr>
          <w:rFonts w:ascii="Times New Roman" w:hAnsi="Times New Roman"/>
          <w:sz w:val="26"/>
        </w:rPr>
        <w:t>among</w:t>
      </w:r>
    </w:p>
    <w:p>
      <w:pPr>
        <w:spacing w:before="40" w:after="0" w:line="276" w:lineRule="auto"/>
      </w:pPr>
      <w:r>
        <w:rPr>
          <w:b/>
          <w:sz w:val="26"/>
        </w:rPr>
        <w:t xml:space="preserve">14. </w:t>
      </w:r>
      <w:r>
        <w:rPr>
          <w:rFonts w:ascii="Times New Roman" w:hAnsi="Times New Roman"/>
          <w:sz w:val="26"/>
        </w:rPr>
        <w:t>Which word has the underlined part pronounced differently? sch</w:t>
      </w:r>
      <w:r>
        <w:rPr>
          <w:rFonts w:ascii="Times New Roman" w:hAnsi="Times New Roman"/>
          <w:sz w:val="26"/>
          <w:u w:val="single"/>
        </w:rPr>
        <w:t>oo</w:t>
      </w:r>
      <w:r>
        <w:rPr>
          <w:rFonts w:ascii="Times New Roman" w:hAnsi="Times New Roman"/>
          <w:sz w:val="26"/>
        </w:rPr>
        <w:t>l, b</w:t>
      </w:r>
      <w:r>
        <w:rPr>
          <w:rFonts w:ascii="Times New Roman" w:hAnsi="Times New Roman"/>
          <w:sz w:val="26"/>
          <w:u w:val="single"/>
        </w:rPr>
        <w:t>oo</w:t>
      </w:r>
      <w:r>
        <w:rPr>
          <w:rFonts w:ascii="Times New Roman" w:hAnsi="Times New Roman"/>
          <w:sz w:val="26"/>
        </w:rPr>
        <w:t>k, l</w:t>
      </w:r>
      <w:r>
        <w:rPr>
          <w:rFonts w:ascii="Times New Roman" w:hAnsi="Times New Roman"/>
          <w:sz w:val="26"/>
          <w:u w:val="single"/>
        </w:rPr>
        <w:t>oo</w:t>
      </w:r>
      <w:r>
        <w:rPr>
          <w:rFonts w:ascii="Times New Roman" w:hAnsi="Times New Roman"/>
          <w:sz w:val="26"/>
        </w:rPr>
        <w:t>k, f</w:t>
      </w:r>
      <w:r>
        <w:rPr>
          <w:rFonts w:ascii="Times New Roman" w:hAnsi="Times New Roman"/>
          <w:sz w:val="26"/>
          <w:u w:val="single"/>
        </w:rPr>
        <w:t>oo</w:t>
      </w:r>
      <w:r>
        <w:rPr>
          <w:rFonts w:ascii="Times New Roman" w:hAnsi="Times New Roman"/>
          <w:sz w:val="26"/>
        </w:rPr>
        <w:t>t</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look</w:t>
      </w:r>
      <w:r>
        <w:tab/>
      </w:r>
      <w:r>
        <w:rPr>
          <w:rFonts w:ascii="Times New Roman" w:hAnsi="Times New Roman"/>
          <w:b w:val="0"/>
          <w:sz w:val="26"/>
        </w:rPr>
        <w:t xml:space="preserve">B. </w:t>
      </w:r>
      <w:r>
        <w:rPr>
          <w:rFonts w:ascii="Times New Roman" w:hAnsi="Times New Roman"/>
          <w:sz w:val="26"/>
        </w:rPr>
        <w:t>foot</w:t>
      </w:r>
      <w:r>
        <w:tab/>
      </w:r>
      <w:r>
        <w:rPr>
          <w:rFonts w:ascii="Times New Roman" w:hAnsi="Times New Roman"/>
          <w:b w:val="0"/>
          <w:color w:val="FF0000"/>
          <w:sz w:val="26"/>
        </w:rPr>
        <w:t xml:space="preserve">C. </w:t>
      </w:r>
      <w:r>
        <w:rPr>
          <w:rFonts w:ascii="Times New Roman" w:hAnsi="Times New Roman"/>
          <w:color w:val="FF0000"/>
          <w:sz w:val="26"/>
        </w:rPr>
        <w:t>school</w:t>
      </w:r>
      <w:r>
        <w:tab/>
      </w:r>
      <w:r>
        <w:rPr>
          <w:rFonts w:ascii="Times New Roman" w:hAnsi="Times New Roman"/>
          <w:b w:val="0"/>
          <w:sz w:val="26"/>
        </w:rPr>
        <w:t xml:space="preserve">D. </w:t>
      </w:r>
      <w:r>
        <w:rPr>
          <w:rFonts w:ascii="Times New Roman" w:hAnsi="Times New Roman"/>
          <w:sz w:val="26"/>
        </w:rPr>
        <w:t>book</w:t>
      </w:r>
    </w:p>
    <w:p>
      <w:pPr>
        <w:spacing w:before="40" w:after="0" w:line="276" w:lineRule="auto"/>
      </w:pPr>
      <w:r>
        <w:rPr>
          <w:b/>
          <w:sz w:val="26"/>
        </w:rPr>
        <w:t xml:space="preserve">15. </w:t>
      </w:r>
      <w:r>
        <w:rPr>
          <w:rFonts w:ascii="Times New Roman" w:hAnsi="Times New Roman"/>
          <w:sz w:val="26"/>
        </w:rPr>
        <w:t>Anna has big brown eyes and long wavy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cheeks</w:t>
      </w:r>
      <w:r>
        <w:tab/>
      </w:r>
      <w:r>
        <w:rPr>
          <w:rFonts w:ascii="Times New Roman" w:hAnsi="Times New Roman"/>
          <w:b w:val="0"/>
          <w:sz w:val="26"/>
        </w:rPr>
        <w:t xml:space="preserve">B. </w:t>
      </w:r>
      <w:r>
        <w:rPr>
          <w:rFonts w:ascii="Times New Roman" w:hAnsi="Times New Roman"/>
          <w:sz w:val="26"/>
        </w:rPr>
        <w:t>noses</w:t>
      </w:r>
      <w:r>
        <w:tab/>
      </w:r>
      <w:r>
        <w:rPr>
          <w:rFonts w:ascii="Times New Roman" w:hAnsi="Times New Roman"/>
          <w:b w:val="0"/>
          <w:color w:val="FF0000"/>
          <w:sz w:val="26"/>
        </w:rPr>
        <w:t xml:space="preserve">C. </w:t>
      </w:r>
      <w:r>
        <w:rPr>
          <w:rFonts w:ascii="Times New Roman" w:hAnsi="Times New Roman"/>
          <w:color w:val="FF0000"/>
          <w:sz w:val="26"/>
        </w:rPr>
        <w:t>hair</w:t>
      </w:r>
      <w:r>
        <w:tab/>
      </w:r>
      <w:r>
        <w:rPr>
          <w:rFonts w:ascii="Times New Roman" w:hAnsi="Times New Roman"/>
          <w:b w:val="0"/>
          <w:sz w:val="26"/>
        </w:rPr>
        <w:t xml:space="preserve">D. </w:t>
      </w:r>
      <w:r>
        <w:rPr>
          <w:rFonts w:ascii="Times New Roman" w:hAnsi="Times New Roman"/>
          <w:sz w:val="26"/>
        </w:rPr>
        <w:t>ears</w:t>
      </w:r>
    </w:p>
    <w:p>
      <w:pPr>
        <w:spacing w:before="40" w:after="0" w:line="276" w:lineRule="auto"/>
      </w:pPr>
      <w:r>
        <w:rPr>
          <w:b/>
          <w:sz w:val="26"/>
        </w:rPr>
        <w:t xml:space="preserve">16. </w:t>
      </w:r>
      <w:r>
        <w:rPr>
          <w:rFonts w:ascii="Times New Roman" w:hAnsi="Times New Roman"/>
          <w:sz w:val="26"/>
        </w:rPr>
        <w:t>Lan is very kind. She always ________ her classmates with difficult exercises.</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helps</w:t>
      </w:r>
      <w:r>
        <w:tab/>
      </w:r>
      <w:r>
        <w:rPr>
          <w:rFonts w:ascii="Times New Roman" w:hAnsi="Times New Roman"/>
          <w:b w:val="0"/>
          <w:sz w:val="26"/>
        </w:rPr>
        <w:t xml:space="preserve">B. </w:t>
      </w:r>
      <w:r>
        <w:rPr>
          <w:rFonts w:ascii="Times New Roman" w:hAnsi="Times New Roman"/>
          <w:sz w:val="26"/>
        </w:rPr>
        <w:t>is helping</w:t>
      </w:r>
      <w:r>
        <w:tab/>
      </w:r>
      <w:r>
        <w:rPr>
          <w:rFonts w:ascii="Times New Roman" w:hAnsi="Times New Roman"/>
          <w:b w:val="0"/>
          <w:sz w:val="26"/>
        </w:rPr>
        <w:t xml:space="preserve">C. </w:t>
      </w:r>
      <w:r>
        <w:rPr>
          <w:rFonts w:ascii="Times New Roman" w:hAnsi="Times New Roman"/>
          <w:sz w:val="26"/>
        </w:rPr>
        <w:t>help</w:t>
      </w:r>
      <w:r>
        <w:tab/>
      </w:r>
      <w:r>
        <w:rPr>
          <w:rFonts w:ascii="Times New Roman" w:hAnsi="Times New Roman"/>
          <w:b w:val="0"/>
          <w:sz w:val="26"/>
        </w:rPr>
        <w:t xml:space="preserve">D. </w:t>
      </w:r>
      <w:r>
        <w:rPr>
          <w:rFonts w:ascii="Times New Roman" w:hAnsi="Times New Roman"/>
          <w:sz w:val="26"/>
        </w:rPr>
        <w:t>helping</w:t>
      </w:r>
    </w:p>
    <w:p>
      <w:pPr>
        <w:spacing w:before="40" w:after="0" w:line="276" w:lineRule="auto"/>
      </w:pPr>
      <w:r>
        <w:rPr>
          <w:b/>
          <w:sz w:val="26"/>
        </w:rPr>
        <w:t xml:space="preserve">17. </w:t>
      </w:r>
      <w:r>
        <w:rPr>
          <w:rFonts w:ascii="Times New Roman" w:hAnsi="Times New Roman"/>
          <w:sz w:val="26"/>
        </w:rPr>
        <w:t>My brother ________ judo twice a week at the sports center.</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makes</w:t>
      </w:r>
      <w:r>
        <w:tab/>
      </w:r>
      <w:r>
        <w:rPr>
          <w:rFonts w:ascii="Times New Roman" w:hAnsi="Times New Roman"/>
          <w:b w:val="0"/>
          <w:sz w:val="26"/>
        </w:rPr>
        <w:t xml:space="preserve">B. </w:t>
      </w:r>
      <w:r>
        <w:rPr>
          <w:rFonts w:ascii="Times New Roman" w:hAnsi="Times New Roman"/>
          <w:sz w:val="26"/>
        </w:rPr>
        <w:t>plays</w:t>
      </w:r>
      <w:r>
        <w:tab/>
      </w:r>
      <w:r>
        <w:rPr>
          <w:rFonts w:ascii="Times New Roman" w:hAnsi="Times New Roman"/>
          <w:b w:val="0"/>
          <w:color w:val="FF0000"/>
          <w:sz w:val="26"/>
        </w:rPr>
        <w:t xml:space="preserve">C. </w:t>
      </w:r>
      <w:r>
        <w:rPr>
          <w:rFonts w:ascii="Times New Roman" w:hAnsi="Times New Roman"/>
          <w:color w:val="FF0000"/>
          <w:sz w:val="26"/>
        </w:rPr>
        <w:t>does</w:t>
      </w:r>
      <w:r>
        <w:tab/>
      </w:r>
      <w:r>
        <w:rPr>
          <w:rFonts w:ascii="Times New Roman" w:hAnsi="Times New Roman"/>
          <w:b w:val="0"/>
          <w:sz w:val="26"/>
        </w:rPr>
        <w:t xml:space="preserve">D. </w:t>
      </w:r>
      <w:r>
        <w:rPr>
          <w:rFonts w:ascii="Times New Roman" w:hAnsi="Times New Roman"/>
          <w:sz w:val="26"/>
        </w:rPr>
        <w:t>has</w:t>
      </w:r>
    </w:p>
    <w:p>
      <w:pPr>
        <w:spacing w:before="40" w:after="0" w:line="276" w:lineRule="auto"/>
      </w:pPr>
      <w:r>
        <w:rPr>
          <w:b/>
          <w:sz w:val="26"/>
        </w:rPr>
        <w:t xml:space="preserve">18. </w:t>
      </w:r>
      <w:r>
        <w:rPr>
          <w:rFonts w:ascii="Times New Roman" w:hAnsi="Times New Roman"/>
          <w:sz w:val="26"/>
        </w:rPr>
        <w:t>Choose the word OPPOSITE in meaning to hard-working'.</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active</w:t>
      </w:r>
      <w:r>
        <w:tab/>
      </w:r>
      <w:r>
        <w:rPr>
          <w:rFonts w:ascii="Times New Roman" w:hAnsi="Times New Roman"/>
          <w:b w:val="0"/>
          <w:sz w:val="26"/>
        </w:rPr>
        <w:t xml:space="preserve">B. </w:t>
      </w:r>
      <w:r>
        <w:rPr>
          <w:rFonts w:ascii="Times New Roman" w:hAnsi="Times New Roman"/>
          <w:sz w:val="26"/>
        </w:rPr>
        <w:t>kind</w:t>
      </w:r>
      <w:r>
        <w:tab/>
      </w:r>
      <w:r>
        <w:rPr>
          <w:rFonts w:ascii="Times New Roman" w:hAnsi="Times New Roman"/>
          <w:b w:val="0"/>
          <w:color w:val="FF0000"/>
          <w:sz w:val="26"/>
        </w:rPr>
        <w:t xml:space="preserve">C. </w:t>
      </w:r>
      <w:r>
        <w:rPr>
          <w:rFonts w:ascii="Times New Roman" w:hAnsi="Times New Roman"/>
          <w:color w:val="FF0000"/>
          <w:sz w:val="26"/>
        </w:rPr>
        <w:t>lazy</w:t>
      </w:r>
      <w:r>
        <w:tab/>
      </w:r>
      <w:r>
        <w:rPr>
          <w:rFonts w:ascii="Times New Roman" w:hAnsi="Times New Roman"/>
          <w:b w:val="0"/>
          <w:sz w:val="26"/>
        </w:rPr>
        <w:t xml:space="preserve">D. </w:t>
      </w:r>
      <w:r>
        <w:rPr>
          <w:rFonts w:ascii="Times New Roman" w:hAnsi="Times New Roman"/>
          <w:sz w:val="26"/>
        </w:rPr>
        <w:t>friendly</w:t>
      </w:r>
    </w:p>
    <w:p>
      <w:pPr>
        <w:spacing w:before="40" w:after="0" w:line="276" w:lineRule="auto"/>
      </w:pPr>
      <w:r>
        <w:rPr>
          <w:b/>
          <w:sz w:val="26"/>
        </w:rPr>
        <w:t xml:space="preserve">19. </w:t>
      </w:r>
      <w:r>
        <w:rPr>
          <w:rFonts w:ascii="Times New Roman" w:hAnsi="Times New Roman"/>
          <w:sz w:val="26"/>
        </w:rPr>
        <w:t>Phong: Hello, Nam. What are you doing?' - Nam: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I am twelve years old.</w:t>
      </w:r>
      <w:r>
        <w:tab/>
      </w:r>
      <w:r>
        <w:rPr>
          <w:rFonts w:ascii="Times New Roman" w:hAnsi="Times New Roman"/>
          <w:b w:val="0"/>
          <w:sz w:val="26"/>
        </w:rPr>
        <w:t xml:space="preserve">B. </w:t>
      </w:r>
      <w:r>
        <w:rPr>
          <w:rFonts w:ascii="Times New Roman" w:hAnsi="Times New Roman"/>
          <w:sz w:val="26"/>
        </w:rPr>
        <w:t>Yes, I like English.</w:t>
      </w:r>
    </w:p>
    <w:p>
      <w:pPr>
        <w:tabs>
          <w:tab w:pos="5328" w:val="left"/>
        </w:tabs>
        <w:spacing w:before="0" w:after="50" w:line="276" w:lineRule="auto"/>
        <w:ind w:left="504"/>
      </w:pPr>
      <w:r>
        <w:rPr>
          <w:rFonts w:ascii="Times New Roman" w:hAnsi="Times New Roman"/>
          <w:b w:val="0"/>
          <w:color w:val="FF0000"/>
          <w:sz w:val="26"/>
        </w:rPr>
        <w:t xml:space="preserve">C. </w:t>
      </w:r>
      <w:r>
        <w:rPr>
          <w:rFonts w:ascii="Times New Roman" w:hAnsi="Times New Roman"/>
          <w:color w:val="FF0000"/>
          <w:sz w:val="26"/>
        </w:rPr>
        <w:t>I am reading a book in the library.</w:t>
      </w:r>
      <w:r>
        <w:tab/>
      </w:r>
      <w:r>
        <w:rPr>
          <w:rFonts w:ascii="Times New Roman" w:hAnsi="Times New Roman"/>
          <w:b w:val="0"/>
          <w:sz w:val="26"/>
        </w:rPr>
        <w:t xml:space="preserve">D. </w:t>
      </w:r>
      <w:r>
        <w:rPr>
          <w:rFonts w:ascii="Times New Roman" w:hAnsi="Times New Roman"/>
          <w:sz w:val="26"/>
        </w:rPr>
        <w:t>It is on Tuesday.</w:t>
      </w:r>
    </w:p>
    <w:p>
      <w:pPr>
        <w:spacing w:before="40" w:after="0" w:line="276" w:lineRule="auto"/>
      </w:pPr>
      <w:r>
        <w:rPr>
          <w:b/>
          <w:sz w:val="26"/>
        </w:rPr>
        <w:t xml:space="preserve">20. </w:t>
      </w:r>
      <w:r>
        <w:rPr>
          <w:rFonts w:ascii="Times New Roman" w:hAnsi="Times New Roman"/>
          <w:sz w:val="26"/>
        </w:rPr>
        <w:t>Phong is a ________ student. He learns things quickly and gets good marks in Maths.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lazy</w:t>
      </w:r>
      <w:r>
        <w:tab/>
      </w:r>
      <w:r>
        <w:rPr>
          <w:rFonts w:ascii="Times New Roman" w:hAnsi="Times New Roman"/>
          <w:b w:val="0"/>
          <w:sz w:val="26"/>
        </w:rPr>
        <w:t xml:space="preserve">B. </w:t>
      </w:r>
      <w:r>
        <w:rPr>
          <w:rFonts w:ascii="Times New Roman" w:hAnsi="Times New Roman"/>
          <w:sz w:val="26"/>
        </w:rPr>
        <w:t>boring</w:t>
      </w:r>
      <w:r>
        <w:tab/>
      </w:r>
      <w:r>
        <w:rPr>
          <w:rFonts w:ascii="Times New Roman" w:hAnsi="Times New Roman"/>
          <w:b w:val="0"/>
          <w:color w:val="FF0000"/>
          <w:sz w:val="26"/>
        </w:rPr>
        <w:t xml:space="preserve">C. </w:t>
      </w:r>
      <w:r>
        <w:rPr>
          <w:rFonts w:ascii="Times New Roman" w:hAnsi="Times New Roman"/>
          <w:color w:val="FF0000"/>
          <w:sz w:val="26"/>
        </w:rPr>
        <w:t>clever</w:t>
      </w:r>
      <w:r>
        <w:tab/>
      </w:r>
      <w:r>
        <w:rPr>
          <w:rFonts w:ascii="Times New Roman" w:hAnsi="Times New Roman"/>
          <w:b w:val="0"/>
          <w:sz w:val="26"/>
        </w:rPr>
        <w:t xml:space="preserve">D. </w:t>
      </w:r>
      <w:r>
        <w:rPr>
          <w:rFonts w:ascii="Times New Roman" w:hAnsi="Times New Roman"/>
          <w:sz w:val="26"/>
        </w:rPr>
        <w:t>noisy</w:t>
      </w:r>
    </w:p>
    <w:p>
      <w:pPr>
        <w:spacing w:before="40" w:after="0" w:line="276" w:lineRule="auto"/>
      </w:pPr>
      <w:r>
        <w:rPr>
          <w:b/>
          <w:sz w:val="26"/>
        </w:rPr>
        <w:t xml:space="preserve">21. </w:t>
      </w:r>
      <w:r>
        <w:rPr>
          <w:rFonts w:ascii="Times New Roman" w:hAnsi="Times New Roman"/>
          <w:sz w:val="26"/>
        </w:rPr>
        <w:t>There is a large wooden wardrobe ________ the bed and the desk in my bedroom.</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among</w:t>
      </w:r>
      <w:r>
        <w:tab/>
      </w:r>
      <w:r>
        <w:rPr>
          <w:rFonts w:ascii="Times New Roman" w:hAnsi="Times New Roman"/>
          <w:b w:val="0"/>
          <w:color w:val="FF0000"/>
          <w:sz w:val="26"/>
        </w:rPr>
        <w:t xml:space="preserve">B. </w:t>
      </w:r>
      <w:r>
        <w:rPr>
          <w:rFonts w:ascii="Times New Roman" w:hAnsi="Times New Roman"/>
          <w:color w:val="FF0000"/>
          <w:sz w:val="26"/>
        </w:rPr>
        <w:t>between</w:t>
      </w:r>
      <w:r>
        <w:tab/>
      </w:r>
      <w:r>
        <w:rPr>
          <w:rFonts w:ascii="Times New Roman" w:hAnsi="Times New Roman"/>
          <w:b w:val="0"/>
          <w:sz w:val="26"/>
        </w:rPr>
        <w:t xml:space="preserve">C. </w:t>
      </w:r>
      <w:r>
        <w:rPr>
          <w:rFonts w:ascii="Times New Roman" w:hAnsi="Times New Roman"/>
          <w:sz w:val="26"/>
        </w:rPr>
        <w:t>in front</w:t>
      </w:r>
      <w:r>
        <w:tab/>
      </w:r>
      <w:r>
        <w:rPr>
          <w:rFonts w:ascii="Times New Roman" w:hAnsi="Times New Roman"/>
          <w:b w:val="0"/>
          <w:sz w:val="26"/>
        </w:rPr>
        <w:t xml:space="preserve">D. </w:t>
      </w:r>
      <w:r>
        <w:rPr>
          <w:rFonts w:ascii="Times New Roman" w:hAnsi="Times New Roman"/>
          <w:sz w:val="26"/>
        </w:rPr>
        <w:t>under</w:t>
      </w:r>
    </w:p>
    <w:p>
      <w:pPr>
        <w:spacing w:before="40" w:after="0" w:line="276" w:lineRule="auto"/>
      </w:pPr>
      <w:r>
        <w:rPr>
          <w:b/>
          <w:sz w:val="26"/>
        </w:rPr>
        <w:t xml:space="preserve">22. </w:t>
      </w:r>
      <w:r>
        <w:rPr>
          <w:rFonts w:ascii="Times New Roman" w:hAnsi="Times New Roman"/>
          <w:sz w:val="26"/>
        </w:rPr>
        <w:t>There ________ three bedrooms and a living room in our apartment.</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has</w:t>
      </w:r>
      <w:r>
        <w:tab/>
      </w:r>
      <w:r>
        <w:rPr>
          <w:rFonts w:ascii="Times New Roman" w:hAnsi="Times New Roman"/>
          <w:b w:val="0"/>
          <w:color w:val="FF0000"/>
          <w:sz w:val="26"/>
        </w:rPr>
        <w:t xml:space="preserve">B. </w:t>
      </w:r>
      <w:r>
        <w:rPr>
          <w:rFonts w:ascii="Times New Roman" w:hAnsi="Times New Roman"/>
          <w:color w:val="FF0000"/>
          <w:sz w:val="26"/>
        </w:rPr>
        <w:t>are</w:t>
      </w:r>
      <w:r>
        <w:tab/>
      </w:r>
      <w:r>
        <w:rPr>
          <w:rFonts w:ascii="Times New Roman" w:hAnsi="Times New Roman"/>
          <w:b w:val="0"/>
          <w:sz w:val="26"/>
        </w:rPr>
        <w:t xml:space="preserve">C. </w:t>
      </w:r>
      <w:r>
        <w:rPr>
          <w:rFonts w:ascii="Times New Roman" w:hAnsi="Times New Roman"/>
          <w:sz w:val="26"/>
        </w:rPr>
        <w:t>have</w:t>
      </w:r>
      <w:r>
        <w:tab/>
      </w:r>
      <w:r>
        <w:rPr>
          <w:rFonts w:ascii="Times New Roman" w:hAnsi="Times New Roman"/>
          <w:b w:val="0"/>
          <w:sz w:val="26"/>
        </w:rPr>
        <w:t xml:space="preserve">D. </w:t>
      </w:r>
      <w:r>
        <w:rPr>
          <w:rFonts w:ascii="Times New Roman" w:hAnsi="Times New Roman"/>
          <w:sz w:val="26"/>
        </w:rPr>
        <w:t>is</w:t>
      </w:r>
    </w:p>
    <w:p>
      <w:pPr>
        <w:spacing w:before="80" w:after="40" w:line="276" w:lineRule="auto"/>
      </w:pPr>
      <w:r>
        <w:rPr>
          <w:rFonts w:ascii="Times New Roman" w:hAnsi="Times New Roman"/>
          <w:b/>
          <w:sz w:val="26"/>
        </w:rPr>
        <w:t>Part 4. Read and choose the best answer A, B, C or D to complete the passage. (1.25 pts)</w:t>
      </w:r>
    </w:p>
    <w:p>
      <w:pPr>
        <w:spacing w:before="40" w:after="60" w:line="276" w:lineRule="auto"/>
        <w:ind w:firstLine="720"/>
        <w:jc w:val="both"/>
      </w:pPr>
      <w:r>
        <w:rPr>
          <w:rFonts w:ascii="Times New Roman" w:hAnsi="Times New Roman"/>
          <w:sz w:val="26"/>
        </w:rPr>
        <w:t>Phong loves his new secondary school very much. Every morning, he wakes up at six oclock and puts on his clean school (23) ________. He walks to school with his neighbor, Duy. Their school has a large playground with many green (24) ________. In the classroom, students learn various subjects such as English, Maths, and Science. During break time, Phong and his classmates often go to the school (25) ________ to read comic books or play chess. The teachers are very friendly and always (26) ________ students when they face difficult exercises. Phong feels extremely (27) ________ to study in such a wonderful environment.</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hat</w:t>
      </w:r>
      <w:r>
        <w:tab/>
      </w:r>
      <w:r>
        <w:rPr>
          <w:rFonts w:ascii="Times New Roman" w:hAnsi="Times New Roman"/>
          <w:b w:val="0"/>
          <w:sz w:val="26"/>
        </w:rPr>
        <w:t xml:space="preserve">B. </w:t>
      </w:r>
      <w:r>
        <w:rPr>
          <w:rFonts w:ascii="Times New Roman" w:hAnsi="Times New Roman"/>
          <w:sz w:val="26"/>
        </w:rPr>
        <w:t>shoes</w:t>
      </w:r>
      <w:r>
        <w:tab/>
      </w:r>
      <w:r>
        <w:rPr>
          <w:rFonts w:ascii="Times New Roman" w:hAnsi="Times New Roman"/>
          <w:b w:val="0"/>
          <w:color w:val="FF0000"/>
          <w:sz w:val="26"/>
        </w:rPr>
        <w:t xml:space="preserve">C. </w:t>
      </w:r>
      <w:r>
        <w:rPr>
          <w:rFonts w:ascii="Times New Roman" w:hAnsi="Times New Roman"/>
          <w:color w:val="FF0000"/>
          <w:sz w:val="26"/>
        </w:rPr>
        <w:t>uniform</w:t>
      </w:r>
      <w:r>
        <w:tab/>
      </w:r>
      <w:r>
        <w:rPr>
          <w:rFonts w:ascii="Times New Roman" w:hAnsi="Times New Roman"/>
          <w:b w:val="0"/>
          <w:sz w:val="26"/>
        </w:rPr>
        <w:t xml:space="preserve">D. </w:t>
      </w:r>
      <w:r>
        <w:rPr>
          <w:rFonts w:ascii="Times New Roman" w:hAnsi="Times New Roman"/>
          <w:sz w:val="26"/>
        </w:rPr>
        <w:t>glasses</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boats</w:t>
      </w:r>
      <w:r>
        <w:tab/>
      </w:r>
      <w:r>
        <w:rPr>
          <w:rFonts w:ascii="Times New Roman" w:hAnsi="Times New Roman"/>
          <w:b w:val="0"/>
          <w:color w:val="FF0000"/>
          <w:sz w:val="26"/>
        </w:rPr>
        <w:t xml:space="preserve">B. </w:t>
      </w:r>
      <w:r>
        <w:rPr>
          <w:rFonts w:ascii="Times New Roman" w:hAnsi="Times New Roman"/>
          <w:color w:val="FF0000"/>
          <w:sz w:val="26"/>
        </w:rPr>
        <w:t>trees</w:t>
      </w:r>
      <w:r>
        <w:tab/>
      </w:r>
      <w:r>
        <w:rPr>
          <w:rFonts w:ascii="Times New Roman" w:hAnsi="Times New Roman"/>
          <w:b w:val="0"/>
          <w:sz w:val="26"/>
        </w:rPr>
        <w:t xml:space="preserve">C. </w:t>
      </w:r>
      <w:r>
        <w:rPr>
          <w:rFonts w:ascii="Times New Roman" w:hAnsi="Times New Roman"/>
          <w:sz w:val="26"/>
        </w:rPr>
        <w:t>buses</w:t>
      </w:r>
      <w:r>
        <w:tab/>
      </w:r>
      <w:r>
        <w:rPr>
          <w:rFonts w:ascii="Times New Roman" w:hAnsi="Times New Roman"/>
          <w:b w:val="0"/>
          <w:sz w:val="26"/>
        </w:rPr>
        <w:t xml:space="preserve">D. </w:t>
      </w:r>
      <w:r>
        <w:rPr>
          <w:rFonts w:ascii="Times New Roman" w:hAnsi="Times New Roman"/>
          <w:sz w:val="26"/>
        </w:rPr>
        <w:t>cars</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sz w:val="26"/>
        </w:rPr>
        <w:t xml:space="preserve">A. </w:t>
      </w:r>
      <w:r>
        <w:rPr>
          <w:rFonts w:ascii="Times New Roman" w:hAnsi="Times New Roman"/>
          <w:sz w:val="26"/>
        </w:rPr>
        <w:t>bedroom</w:t>
      </w:r>
      <w:r>
        <w:tab/>
      </w:r>
      <w:r>
        <w:rPr>
          <w:rFonts w:ascii="Times New Roman" w:hAnsi="Times New Roman"/>
          <w:b w:val="0"/>
          <w:sz w:val="26"/>
        </w:rPr>
        <w:t xml:space="preserve">B. </w:t>
      </w:r>
      <w:r>
        <w:rPr>
          <w:rFonts w:ascii="Times New Roman" w:hAnsi="Times New Roman"/>
          <w:sz w:val="26"/>
        </w:rPr>
        <w:t>kitchen</w:t>
      </w:r>
      <w:r>
        <w:tab/>
      </w:r>
      <w:r>
        <w:rPr>
          <w:rFonts w:ascii="Times New Roman" w:hAnsi="Times New Roman"/>
          <w:b w:val="0"/>
          <w:sz w:val="26"/>
        </w:rPr>
        <w:t xml:space="preserve">C. </w:t>
      </w:r>
      <w:r>
        <w:rPr>
          <w:rFonts w:ascii="Times New Roman" w:hAnsi="Times New Roman"/>
          <w:sz w:val="26"/>
        </w:rPr>
        <w:t>bathroom</w:t>
      </w:r>
      <w:r>
        <w:tab/>
      </w:r>
      <w:r>
        <w:rPr>
          <w:rFonts w:ascii="Times New Roman" w:hAnsi="Times New Roman"/>
          <w:b w:val="0"/>
          <w:color w:val="FF0000"/>
          <w:sz w:val="26"/>
        </w:rPr>
        <w:t xml:space="preserve">D. </w:t>
      </w:r>
      <w:r>
        <w:rPr>
          <w:rFonts w:ascii="Times New Roman" w:hAnsi="Times New Roman"/>
          <w:color w:val="FF0000"/>
          <w:sz w:val="26"/>
        </w:rPr>
        <w:t>library</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sz w:val="26"/>
        </w:rPr>
        <w:t xml:space="preserve">A. </w:t>
      </w:r>
      <w:r>
        <w:rPr>
          <w:rFonts w:ascii="Times New Roman" w:hAnsi="Times New Roman"/>
          <w:sz w:val="26"/>
        </w:rPr>
        <w:t>ignore</w:t>
      </w:r>
      <w:r>
        <w:tab/>
      </w:r>
      <w:r>
        <w:rPr>
          <w:rFonts w:ascii="Times New Roman" w:hAnsi="Times New Roman"/>
          <w:b w:val="0"/>
          <w:sz w:val="26"/>
        </w:rPr>
        <w:t xml:space="preserve">B. </w:t>
      </w:r>
      <w:r>
        <w:rPr>
          <w:rFonts w:ascii="Times New Roman" w:hAnsi="Times New Roman"/>
          <w:sz w:val="26"/>
        </w:rPr>
        <w:t>forget</w:t>
      </w:r>
      <w:r>
        <w:tab/>
      </w:r>
      <w:r>
        <w:rPr>
          <w:rFonts w:ascii="Times New Roman" w:hAnsi="Times New Roman"/>
          <w:b w:val="0"/>
          <w:color w:val="FF0000"/>
          <w:sz w:val="26"/>
        </w:rPr>
        <w:t xml:space="preserve">C. </w:t>
      </w:r>
      <w:r>
        <w:rPr>
          <w:rFonts w:ascii="Times New Roman" w:hAnsi="Times New Roman"/>
          <w:color w:val="FF0000"/>
          <w:sz w:val="26"/>
        </w:rPr>
        <w:t>help</w:t>
      </w:r>
      <w:r>
        <w:tab/>
      </w:r>
      <w:r>
        <w:rPr>
          <w:rFonts w:ascii="Times New Roman" w:hAnsi="Times New Roman"/>
          <w:b w:val="0"/>
          <w:sz w:val="26"/>
        </w:rPr>
        <w:t xml:space="preserve">D. </w:t>
      </w:r>
      <w:r>
        <w:rPr>
          <w:rFonts w:ascii="Times New Roman" w:hAnsi="Times New Roman"/>
          <w:sz w:val="26"/>
        </w:rPr>
        <w:t>shout</w:t>
      </w:r>
    </w:p>
    <w:p>
      <w:pPr>
        <w:tabs>
          <w:tab w:pos="792" w:val="left"/>
          <w:tab w:pos="3096" w:val="left"/>
          <w:tab w:pos="5472" w:val="left"/>
          <w:tab w:pos="7848" w:val="left"/>
        </w:tabs>
        <w:spacing w:before="30" w:after="30" w:line="276" w:lineRule="auto"/>
      </w:pPr>
      <w:r>
        <w:rPr>
          <w:rFonts w:ascii="Times New Roman" w:hAnsi="Times New Roman"/>
          <w:b/>
          <w:sz w:val="26"/>
        </w:rPr>
        <w:t xml:space="preserve">27. </w:t>
      </w:r>
      <w:r>
        <w:tab/>
      </w:r>
      <w:r>
        <w:rPr>
          <w:rFonts w:ascii="Times New Roman" w:hAnsi="Times New Roman"/>
          <w:b w:val="0"/>
          <w:color w:val="FF0000"/>
          <w:sz w:val="26"/>
        </w:rPr>
        <w:t xml:space="preserve">A. </w:t>
      </w:r>
      <w:r>
        <w:rPr>
          <w:rFonts w:ascii="Times New Roman" w:hAnsi="Times New Roman"/>
          <w:color w:val="FF0000"/>
          <w:sz w:val="26"/>
        </w:rPr>
        <w:t>happy</w:t>
      </w:r>
      <w:r>
        <w:tab/>
      </w:r>
      <w:r>
        <w:rPr>
          <w:rFonts w:ascii="Times New Roman" w:hAnsi="Times New Roman"/>
          <w:b w:val="0"/>
          <w:sz w:val="26"/>
        </w:rPr>
        <w:t xml:space="preserve">B. </w:t>
      </w:r>
      <w:r>
        <w:rPr>
          <w:rFonts w:ascii="Times New Roman" w:hAnsi="Times New Roman"/>
          <w:sz w:val="26"/>
        </w:rPr>
        <w:t>angry</w:t>
      </w:r>
      <w:r>
        <w:tab/>
      </w:r>
      <w:r>
        <w:rPr>
          <w:rFonts w:ascii="Times New Roman" w:hAnsi="Times New Roman"/>
          <w:b w:val="0"/>
          <w:sz w:val="26"/>
        </w:rPr>
        <w:t xml:space="preserve">C. </w:t>
      </w:r>
      <w:r>
        <w:rPr>
          <w:rFonts w:ascii="Times New Roman" w:hAnsi="Times New Roman"/>
          <w:sz w:val="26"/>
        </w:rPr>
        <w:t>sad</w:t>
      </w:r>
      <w:r>
        <w:tab/>
      </w:r>
      <w:r>
        <w:rPr>
          <w:rFonts w:ascii="Times New Roman" w:hAnsi="Times New Roman"/>
          <w:b w:val="0"/>
          <w:sz w:val="26"/>
        </w:rPr>
        <w:t xml:space="preserve">D. </w:t>
      </w:r>
      <w:r>
        <w:rPr>
          <w:rFonts w:ascii="Times New Roman" w:hAnsi="Times New Roman"/>
          <w:sz w:val="26"/>
        </w:rPr>
        <w:t>bored</w:t>
      </w:r>
    </w:p>
    <w:p>
      <w:pPr>
        <w:spacing w:before="80" w:after="40" w:line="276" w:lineRule="auto"/>
      </w:pPr>
      <w:r>
        <w:rPr>
          <w:rFonts w:ascii="Times New Roman" w:hAnsi="Times New Roman"/>
          <w:b/>
          <w:sz w:val="26"/>
        </w:rPr>
        <w:t>Part 5. Read the passage and choose the best answer A, B, C or D for each question. (1.25 pts)</w:t>
      </w:r>
    </w:p>
    <w:p>
      <w:pPr>
        <w:spacing w:before="40" w:after="60" w:line="276" w:lineRule="auto"/>
        <w:ind w:firstLine="720"/>
        <w:jc w:val="both"/>
      </w:pPr>
      <w:r>
        <w:rPr>
          <w:rFonts w:ascii="Times New Roman" w:hAnsi="Times New Roman"/>
          <w:sz w:val="26"/>
        </w:rPr>
        <w:t>Lan has been my closest classmate since our first day in Grade 6. She is an energetic girl with a round face, smiling eyes, and long black hair tied in a neat ponytail. Lan is both intelligent and hard-working. She always finishes all her homework before going to bed and often gets high marks in Maths and Literature. Besides studying, Lan has a great passion for music. She has been playing the violin for three years and is a member of the school orchestra. Every Thursday afternoon, Lan practices diligently in the music room. What I admire most about Lan is her generous and caring personality. Whenever someone in our class feels unwell or sad, Lan is always the first person to offer comfort and help. We often ride our bicycles together to the park at weekends to draw pictures and enjoy the fresh breeze. I feel fortunate to have such a wonderful friend.</w:t>
      </w:r>
    </w:p>
    <w:p>
      <w:pPr>
        <w:spacing w:before="40" w:after="0" w:line="276" w:lineRule="auto"/>
        <w:ind w:left="288"/>
      </w:pPr>
      <w:r>
        <w:rPr>
          <w:b/>
          <w:sz w:val="26"/>
        </w:rPr>
        <w:t xml:space="preserve">28. </w:t>
      </w:r>
      <w:r>
        <w:rPr>
          <w:sz w:val="26"/>
        </w:rPr>
        <w:t>The word She' in paragraph 2 refers to ________.</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Lan</w:t>
      </w:r>
      <w:r>
        <w:tab/>
      </w:r>
      <w:r>
        <w:rPr>
          <w:rFonts w:ascii="Times New Roman" w:hAnsi="Times New Roman"/>
          <w:b w:val="0"/>
          <w:sz w:val="26"/>
        </w:rPr>
        <w:t xml:space="preserve">B. </w:t>
      </w:r>
      <w:r>
        <w:rPr>
          <w:rFonts w:ascii="Times New Roman" w:hAnsi="Times New Roman"/>
          <w:sz w:val="26"/>
        </w:rPr>
        <w:t>the teacher</w:t>
      </w:r>
      <w:r>
        <w:tab/>
      </w:r>
      <w:r>
        <w:rPr>
          <w:rFonts w:ascii="Times New Roman" w:hAnsi="Times New Roman"/>
          <w:b w:val="0"/>
          <w:sz w:val="26"/>
        </w:rPr>
        <w:t xml:space="preserve">C. </w:t>
      </w:r>
      <w:r>
        <w:rPr>
          <w:rFonts w:ascii="Times New Roman" w:hAnsi="Times New Roman"/>
          <w:sz w:val="26"/>
        </w:rPr>
        <w:t>the classmate</w:t>
      </w:r>
      <w:r>
        <w:tab/>
      </w:r>
      <w:r>
        <w:rPr>
          <w:rFonts w:ascii="Times New Roman" w:hAnsi="Times New Roman"/>
          <w:b w:val="0"/>
          <w:sz w:val="26"/>
        </w:rPr>
        <w:t xml:space="preserve">D. </w:t>
      </w:r>
      <w:r>
        <w:rPr>
          <w:rFonts w:ascii="Times New Roman" w:hAnsi="Times New Roman"/>
          <w:sz w:val="26"/>
        </w:rPr>
        <w:t>the author</w:t>
      </w:r>
    </w:p>
    <w:p>
      <w:pPr>
        <w:spacing w:before="40" w:after="0" w:line="276" w:lineRule="auto"/>
        <w:ind w:left="288"/>
      </w:pPr>
      <w:r>
        <w:rPr>
          <w:b/>
          <w:sz w:val="26"/>
        </w:rPr>
        <w:t xml:space="preserve">29. </w:t>
      </w:r>
      <w:r>
        <w:rPr>
          <w:sz w:val="26"/>
        </w:rPr>
        <w:t>What is the best title for this passage?</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Drawing Pictures in the Park</w:t>
      </w:r>
      <w:r>
        <w:tab/>
      </w:r>
      <w:r>
        <w:rPr>
          <w:rFonts w:ascii="Times New Roman" w:hAnsi="Times New Roman"/>
          <w:b w:val="0"/>
          <w:color w:val="FF0000"/>
          <w:sz w:val="26"/>
        </w:rPr>
        <w:t xml:space="preserve">B. </w:t>
      </w:r>
      <w:r>
        <w:rPr>
          <w:rFonts w:ascii="Times New Roman" w:hAnsi="Times New Roman"/>
          <w:color w:val="FF0000"/>
          <w:sz w:val="26"/>
        </w:rPr>
        <w:t>My Talented and Caring Friend Lan</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A Busy Week at Secondary School</w:t>
      </w:r>
      <w:r>
        <w:tab/>
      </w:r>
      <w:r>
        <w:rPr>
          <w:rFonts w:ascii="Times New Roman" w:hAnsi="Times New Roman"/>
          <w:b w:val="0"/>
          <w:sz w:val="26"/>
        </w:rPr>
        <w:t xml:space="preserve">D. </w:t>
      </w:r>
      <w:r>
        <w:rPr>
          <w:rFonts w:ascii="Times New Roman" w:hAnsi="Times New Roman"/>
          <w:sz w:val="26"/>
        </w:rPr>
        <w:t>How to Play the Violin Well</w:t>
      </w:r>
    </w:p>
    <w:p>
      <w:pPr>
        <w:spacing w:before="40" w:after="0" w:line="276" w:lineRule="auto"/>
        <w:ind w:left="288"/>
      </w:pPr>
      <w:r>
        <w:rPr>
          <w:b/>
          <w:sz w:val="26"/>
        </w:rPr>
        <w:t xml:space="preserve">30. </w:t>
      </w:r>
      <w:r>
        <w:rPr>
          <w:sz w:val="26"/>
        </w:rPr>
        <w:t>What do the author and Lan often do at weekends?</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Perform in the school orchestra</w:t>
      </w:r>
      <w:r>
        <w:tab/>
      </w:r>
      <w:r>
        <w:rPr>
          <w:rFonts w:ascii="Times New Roman" w:hAnsi="Times New Roman"/>
          <w:b w:val="0"/>
          <w:color w:val="FF0000"/>
          <w:sz w:val="26"/>
        </w:rPr>
        <w:t xml:space="preserve">B. </w:t>
      </w:r>
      <w:r>
        <w:rPr>
          <w:rFonts w:ascii="Times New Roman" w:hAnsi="Times New Roman"/>
          <w:color w:val="FF0000"/>
          <w:sz w:val="26"/>
        </w:rPr>
        <w:t>Ride bicycles to the park and draw pictures</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Study Maths and Literature at home</w:t>
      </w:r>
      <w:r>
        <w:tab/>
      </w:r>
      <w:r>
        <w:rPr>
          <w:rFonts w:ascii="Times New Roman" w:hAnsi="Times New Roman"/>
          <w:b w:val="0"/>
          <w:sz w:val="26"/>
        </w:rPr>
        <w:t xml:space="preserve">D. </w:t>
      </w:r>
      <w:r>
        <w:rPr>
          <w:rFonts w:ascii="Times New Roman" w:hAnsi="Times New Roman"/>
          <w:sz w:val="26"/>
        </w:rPr>
        <w:t>Practice the violin at school</w:t>
      </w:r>
    </w:p>
    <w:p>
      <w:pPr>
        <w:spacing w:before="40" w:after="0" w:line="276" w:lineRule="auto"/>
        <w:ind w:left="288"/>
      </w:pPr>
      <w:r>
        <w:rPr>
          <w:b/>
          <w:sz w:val="26"/>
        </w:rPr>
        <w:t xml:space="preserve">31. </w:t>
      </w:r>
      <w:r>
        <w:rPr>
          <w:sz w:val="26"/>
        </w:rPr>
        <w:t>How long has Lan been playing the violin?</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For five months</w:t>
      </w:r>
      <w:r>
        <w:tab/>
      </w:r>
      <w:r>
        <w:rPr>
          <w:rFonts w:ascii="Times New Roman" w:hAnsi="Times New Roman"/>
          <w:b w:val="0"/>
          <w:color w:val="FF0000"/>
          <w:sz w:val="26"/>
        </w:rPr>
        <w:t xml:space="preserve">B. </w:t>
      </w:r>
      <w:r>
        <w:rPr>
          <w:rFonts w:ascii="Times New Roman" w:hAnsi="Times New Roman"/>
          <w:color w:val="FF0000"/>
          <w:sz w:val="26"/>
        </w:rPr>
        <w:t>For three years</w:t>
      </w:r>
      <w:r>
        <w:tab/>
      </w:r>
      <w:r>
        <w:rPr>
          <w:rFonts w:ascii="Times New Roman" w:hAnsi="Times New Roman"/>
          <w:b w:val="0"/>
          <w:sz w:val="26"/>
        </w:rPr>
        <w:t xml:space="preserve">C. </w:t>
      </w:r>
      <w:r>
        <w:rPr>
          <w:rFonts w:ascii="Times New Roman" w:hAnsi="Times New Roman"/>
          <w:sz w:val="26"/>
        </w:rPr>
        <w:t>For one year</w:t>
      </w:r>
      <w:r>
        <w:tab/>
      </w:r>
      <w:r>
        <w:rPr>
          <w:rFonts w:ascii="Times New Roman" w:hAnsi="Times New Roman"/>
          <w:b w:val="0"/>
          <w:sz w:val="26"/>
        </w:rPr>
        <w:t xml:space="preserve">D. </w:t>
      </w:r>
      <w:r>
        <w:rPr>
          <w:rFonts w:ascii="Times New Roman" w:hAnsi="Times New Roman"/>
          <w:sz w:val="26"/>
        </w:rPr>
        <w:t>For six years</w:t>
      </w:r>
    </w:p>
    <w:p>
      <w:pPr>
        <w:spacing w:before="40" w:after="0" w:line="276" w:lineRule="auto"/>
        <w:ind w:left="288"/>
      </w:pPr>
      <w:r>
        <w:rPr>
          <w:b/>
          <w:sz w:val="26"/>
        </w:rPr>
        <w:t xml:space="preserve">32. </w:t>
      </w:r>
      <w:r>
        <w:rPr>
          <w:sz w:val="26"/>
        </w:rPr>
        <w:t>The word diligently' in paragraph 2 is closest in meaning to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lazily and slowly</w:t>
      </w:r>
      <w:r>
        <w:tab/>
      </w:r>
      <w:r>
        <w:rPr>
          <w:rFonts w:ascii="Times New Roman" w:hAnsi="Times New Roman"/>
          <w:b w:val="0"/>
          <w:sz w:val="26"/>
        </w:rPr>
        <w:t xml:space="preserve">B. </w:t>
      </w:r>
      <w:r>
        <w:rPr>
          <w:rFonts w:ascii="Times New Roman" w:hAnsi="Times New Roman"/>
          <w:sz w:val="26"/>
        </w:rPr>
        <w:t>loudly</w:t>
      </w:r>
    </w:p>
    <w:p>
      <w:pPr>
        <w:tabs>
          <w:tab w:pos="5328" w:val="left"/>
        </w:tabs>
        <w:spacing w:before="0" w:after="50" w:line="276" w:lineRule="auto"/>
        <w:ind w:left="504"/>
      </w:pPr>
      <w:r>
        <w:rPr>
          <w:rFonts w:ascii="Times New Roman" w:hAnsi="Times New Roman"/>
          <w:b w:val="0"/>
          <w:color w:val="FF0000"/>
          <w:sz w:val="26"/>
        </w:rPr>
        <w:t xml:space="preserve">C. </w:t>
      </w:r>
      <w:r>
        <w:rPr>
          <w:rFonts w:ascii="Times New Roman" w:hAnsi="Times New Roman"/>
          <w:color w:val="FF0000"/>
          <w:sz w:val="26"/>
        </w:rPr>
        <w:t>hard-workingly and carefully</w:t>
      </w:r>
      <w:r>
        <w:tab/>
      </w:r>
      <w:r>
        <w:rPr>
          <w:rFonts w:ascii="Times New Roman" w:hAnsi="Times New Roman"/>
          <w:b w:val="0"/>
          <w:sz w:val="26"/>
        </w:rPr>
        <w:t xml:space="preserve">D. </w:t>
      </w:r>
      <w:r>
        <w:rPr>
          <w:rFonts w:ascii="Times New Roman" w:hAnsi="Times New Roman"/>
          <w:sz w:val="26"/>
        </w:rPr>
        <w:t>angrily</w:t>
      </w:r>
    </w:p>
    <w:p>
      <w:pPr>
        <w:spacing w:before="80" w:after="40" w:line="276" w:lineRule="auto"/>
      </w:pPr>
      <w:r>
        <w:rPr>
          <w:rFonts w:ascii="Times New Roman" w:hAnsi="Times New Roman"/>
          <w:b/>
          <w:sz w:val="26"/>
        </w:rPr>
        <w:t>Part 6. Sentence Transformation: Choose the correct sentence A, B, C or D that has the closest meaning. (0.5 pt)</w:t>
      </w:r>
    </w:p>
    <w:p>
      <w:pPr>
        <w:spacing w:before="40" w:after="0" w:line="276" w:lineRule="auto"/>
        <w:ind w:left="288"/>
      </w:pPr>
      <w:r>
        <w:rPr>
          <w:b/>
          <w:sz w:val="26"/>
        </w:rPr>
        <w:t xml:space="preserve">33. </w:t>
      </w:r>
      <w:r>
        <w:rPr>
          <w:b/>
          <w:sz w:val="26"/>
        </w:rPr>
        <w:t>My house has a small garden in the front.</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There is a small garden in front of my house.</w:t>
      </w:r>
    </w:p>
    <w:p>
      <w:pPr>
        <w:spacing w:before="0" w:after="20" w:line="276" w:lineRule="auto"/>
        <w:ind w:left="720"/>
      </w:pPr>
      <w:r>
        <w:rPr>
          <w:rFonts w:ascii="Times New Roman" w:hAnsi="Times New Roman"/>
          <w:b w:val="0"/>
          <w:sz w:val="26"/>
        </w:rPr>
        <w:t xml:space="preserve">B. </w:t>
      </w:r>
      <w:r>
        <w:rPr>
          <w:rFonts w:ascii="Times New Roman" w:hAnsi="Times New Roman"/>
          <w:sz w:val="26"/>
        </w:rPr>
        <w:t>There is a small garden at front of my house.</w:t>
      </w:r>
    </w:p>
    <w:p>
      <w:pPr>
        <w:spacing w:before="0" w:after="20" w:line="276" w:lineRule="auto"/>
        <w:ind w:left="720"/>
      </w:pPr>
      <w:r>
        <w:rPr>
          <w:rFonts w:ascii="Times New Roman" w:hAnsi="Times New Roman"/>
          <w:b w:val="0"/>
          <w:sz w:val="26"/>
        </w:rPr>
        <w:t xml:space="preserve">C. </w:t>
      </w:r>
      <w:r>
        <w:rPr>
          <w:rFonts w:ascii="Times New Roman" w:hAnsi="Times New Roman"/>
          <w:sz w:val="26"/>
        </w:rPr>
        <w:t>There are a small garden in front of my house.</w:t>
      </w:r>
    </w:p>
    <w:p>
      <w:pPr>
        <w:spacing w:before="0" w:after="50" w:line="276" w:lineRule="auto"/>
        <w:ind w:left="720"/>
      </w:pPr>
      <w:r>
        <w:rPr>
          <w:rFonts w:ascii="Times New Roman" w:hAnsi="Times New Roman"/>
          <w:b w:val="0"/>
          <w:sz w:val="26"/>
        </w:rPr>
        <w:t xml:space="preserve">D. </w:t>
      </w:r>
      <w:r>
        <w:rPr>
          <w:rFonts w:ascii="Times New Roman" w:hAnsi="Times New Roman"/>
          <w:sz w:val="26"/>
        </w:rPr>
        <w:t>There is a small garden in front of house my.</w:t>
      </w:r>
    </w:p>
    <w:p>
      <w:pPr>
        <w:spacing w:before="40" w:after="0" w:line="276" w:lineRule="auto"/>
        <w:ind w:left="288"/>
      </w:pPr>
      <w:r>
        <w:rPr>
          <w:b/>
          <w:sz w:val="26"/>
        </w:rPr>
        <w:t xml:space="preserve">34. </w:t>
      </w:r>
      <w:r>
        <w:rPr>
          <w:b/>
          <w:sz w:val="26"/>
        </w:rPr>
        <w:t>My brother drives his car to work every morning.</w:t>
      </w:r>
    </w:p>
    <w:p>
      <w:pPr>
        <w:spacing w:before="0" w:after="20" w:line="276" w:lineRule="auto"/>
        <w:ind w:left="720"/>
      </w:pPr>
      <w:r>
        <w:rPr>
          <w:rFonts w:ascii="Times New Roman" w:hAnsi="Times New Roman"/>
          <w:b w:val="0"/>
          <w:sz w:val="26"/>
        </w:rPr>
        <w:t xml:space="preserve">A. </w:t>
      </w:r>
      <w:r>
        <w:rPr>
          <w:rFonts w:ascii="Times New Roman" w:hAnsi="Times New Roman"/>
          <w:sz w:val="26"/>
        </w:rPr>
        <w:t>My brother to goes work by car every morning.</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My brother goes to work by car every morning.</w:t>
      </w:r>
    </w:p>
    <w:p>
      <w:pPr>
        <w:spacing w:before="0" w:after="20" w:line="276" w:lineRule="auto"/>
        <w:ind w:left="720"/>
      </w:pPr>
      <w:r>
        <w:rPr>
          <w:rFonts w:ascii="Times New Roman" w:hAnsi="Times New Roman"/>
          <w:b w:val="0"/>
          <w:sz w:val="26"/>
        </w:rPr>
        <w:t xml:space="preserve">C. </w:t>
      </w:r>
      <w:r>
        <w:rPr>
          <w:rFonts w:ascii="Times New Roman" w:hAnsi="Times New Roman"/>
          <w:sz w:val="26"/>
        </w:rPr>
        <w:t>Brother my goes to work by car every morning.</w:t>
      </w:r>
    </w:p>
    <w:p>
      <w:pPr>
        <w:spacing w:before="0" w:after="50" w:line="276" w:lineRule="auto"/>
        <w:ind w:left="720"/>
      </w:pPr>
      <w:r>
        <w:rPr>
          <w:rFonts w:ascii="Times New Roman" w:hAnsi="Times New Roman"/>
          <w:b w:val="0"/>
          <w:sz w:val="26"/>
        </w:rPr>
        <w:t xml:space="preserve">D. </w:t>
      </w:r>
      <w:r>
        <w:rPr>
          <w:rFonts w:ascii="Times New Roman" w:hAnsi="Times New Roman"/>
          <w:sz w:val="26"/>
        </w:rPr>
        <w:t>My brother goes to work by car morning every.</w:t>
      </w:r>
    </w:p>
    <w:p>
      <w:pPr>
        <w:spacing w:before="80" w:after="40" w:line="276" w:lineRule="auto"/>
      </w:pPr>
      <w:r>
        <w:rPr>
          <w:rFonts w:ascii="Times New Roman" w:hAnsi="Times New Roman"/>
          <w:b/>
          <w:sz w:val="26"/>
        </w:rPr>
        <w:t>Part 7. Reorder the words/phrases: Choose the correct sentence A, B, C or D. (0.5 pt)</w:t>
      </w:r>
    </w:p>
    <w:p>
      <w:pPr>
        <w:spacing w:before="40" w:after="0" w:line="276" w:lineRule="auto"/>
        <w:ind w:left="288"/>
      </w:pPr>
      <w:r>
        <w:rPr>
          <w:b/>
          <w:sz w:val="26"/>
        </w:rPr>
        <w:t xml:space="preserve">35. </w:t>
      </w:r>
      <w:r>
        <w:rPr>
          <w:b/>
          <w:sz w:val="26"/>
        </w:rPr>
        <w:t>dinner / family / my / together / cooks / every / evening / .</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My family cooks dinner together every evening.</w:t>
      </w:r>
    </w:p>
    <w:p>
      <w:pPr>
        <w:spacing w:before="0" w:after="20" w:line="276" w:lineRule="auto"/>
        <w:ind w:left="720"/>
      </w:pPr>
      <w:r>
        <w:rPr>
          <w:rFonts w:ascii="Times New Roman" w:hAnsi="Times New Roman"/>
          <w:b w:val="0"/>
          <w:sz w:val="26"/>
        </w:rPr>
        <w:t xml:space="preserve">B. </w:t>
      </w:r>
      <w:r>
        <w:rPr>
          <w:rFonts w:ascii="Times New Roman" w:hAnsi="Times New Roman"/>
          <w:sz w:val="26"/>
        </w:rPr>
        <w:t>Family my cooks dinner together every evening.</w:t>
      </w:r>
    </w:p>
    <w:p>
      <w:pPr>
        <w:spacing w:before="0" w:after="20" w:line="276" w:lineRule="auto"/>
        <w:ind w:left="720"/>
      </w:pPr>
      <w:r>
        <w:rPr>
          <w:rFonts w:ascii="Times New Roman" w:hAnsi="Times New Roman"/>
          <w:b w:val="0"/>
          <w:sz w:val="26"/>
        </w:rPr>
        <w:t xml:space="preserve">C. </w:t>
      </w:r>
      <w:r>
        <w:rPr>
          <w:rFonts w:ascii="Times New Roman" w:hAnsi="Times New Roman"/>
          <w:sz w:val="26"/>
        </w:rPr>
        <w:t>My family cooks dinner together evening every.</w:t>
      </w:r>
    </w:p>
    <w:p>
      <w:pPr>
        <w:spacing w:before="0" w:after="50" w:line="276" w:lineRule="auto"/>
        <w:ind w:left="720"/>
      </w:pPr>
      <w:r>
        <w:rPr>
          <w:rFonts w:ascii="Times New Roman" w:hAnsi="Times New Roman"/>
          <w:b w:val="0"/>
          <w:sz w:val="26"/>
        </w:rPr>
        <w:t xml:space="preserve">D. </w:t>
      </w:r>
      <w:r>
        <w:rPr>
          <w:rFonts w:ascii="Times New Roman" w:hAnsi="Times New Roman"/>
          <w:sz w:val="26"/>
        </w:rPr>
        <w:t>My family dinner cooks together every evening.</w:t>
      </w:r>
    </w:p>
    <w:p>
      <w:pPr>
        <w:spacing w:before="40" w:after="0" w:line="276" w:lineRule="auto"/>
        <w:ind w:left="288"/>
      </w:pPr>
      <w:r>
        <w:rPr>
          <w:b/>
          <w:sz w:val="26"/>
        </w:rPr>
        <w:t xml:space="preserve">36. </w:t>
      </w:r>
      <w:r>
        <w:rPr>
          <w:b/>
          <w:sz w:val="26"/>
        </w:rPr>
        <w:t>listening / to / teacher / are / attentively / the / students / the / .</w:t>
      </w:r>
    </w:p>
    <w:p>
      <w:pPr>
        <w:spacing w:before="0" w:after="20" w:line="276" w:lineRule="auto"/>
        <w:ind w:left="720"/>
      </w:pPr>
      <w:r>
        <w:rPr>
          <w:rFonts w:ascii="Times New Roman" w:hAnsi="Times New Roman"/>
          <w:b w:val="0"/>
          <w:sz w:val="26"/>
        </w:rPr>
        <w:t xml:space="preserve">A. </w:t>
      </w:r>
      <w:r>
        <w:rPr>
          <w:rFonts w:ascii="Times New Roman" w:hAnsi="Times New Roman"/>
          <w:sz w:val="26"/>
        </w:rPr>
        <w:t>The students is listening to the teacher attentively.</w:t>
      </w:r>
    </w:p>
    <w:p>
      <w:pPr>
        <w:spacing w:before="0" w:after="20" w:line="276" w:lineRule="auto"/>
        <w:ind w:left="720"/>
      </w:pPr>
      <w:r>
        <w:rPr>
          <w:rFonts w:ascii="Times New Roman" w:hAnsi="Times New Roman"/>
          <w:b w:val="0"/>
          <w:sz w:val="26"/>
        </w:rPr>
        <w:t xml:space="preserve">B. </w:t>
      </w:r>
      <w:r>
        <w:rPr>
          <w:rFonts w:ascii="Times New Roman" w:hAnsi="Times New Roman"/>
          <w:sz w:val="26"/>
        </w:rPr>
        <w:t>The students are listening to the attentively teacher.</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the are listening to the teacher attentively.</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The students are listening to the teacher attentively.</w:t>
      </w:r>
    </w:p>
    <w:p>
      <w:pPr>
        <w:spacing w:before="80" w:after="40" w:line="276" w:lineRule="auto"/>
      </w:pPr>
      <w:r>
        <w:rPr>
          <w:rFonts w:ascii="Times New Roman" w:hAnsi="Times New Roman"/>
          <w:b/>
          <w:sz w:val="26"/>
        </w:rPr>
        <w:t>Part 8. Writing (1.0 pt) Write a paragraph (50-60 words) describing a typical school day.</w:t>
      </w:r>
    </w:p>
    <w:p>
      <w:pPr>
        <w:spacing w:before="40" w:after="80" w:line="276" w:lineRule="auto"/>
      </w:pPr>
      <w:r>
        <w:rPr>
          <w:i/>
          <w:sz w:val="26"/>
        </w:rPr>
        <w:t>You should write about: What time you wake up and get ready; How you travel to school; Your favourite lessons in the morning; Activities during recess and after school.</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sectPr w:rsidR="00FC693F" w:rsidRPr="0006063C" w:rsidSect="00034616">
      <w:footerReference w:type="default" r:id="rId9"/>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602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