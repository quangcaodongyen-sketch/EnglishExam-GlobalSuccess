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604</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 the countryside</w:t>
      </w:r>
      <w:r>
        <w:tab/>
      </w:r>
      <w:r>
        <w:rPr>
          <w:rFonts w:ascii="Times New Roman" w:hAnsi="Times New Roman"/>
          <w:b w:val="0"/>
          <w:sz w:val="26"/>
        </w:rPr>
        <w:t xml:space="preserve">B. </w:t>
      </w:r>
      <w:r>
        <w:rPr>
          <w:rFonts w:ascii="Times New Roman" w:hAnsi="Times New Roman"/>
          <w:sz w:val="26"/>
        </w:rPr>
        <w:t>In a crowded city</w:t>
      </w:r>
      <w:r>
        <w:tab/>
      </w:r>
      <w:r>
        <w:rPr>
          <w:rFonts w:ascii="Times New Roman" w:hAnsi="Times New Roman"/>
          <w:b w:val="0"/>
          <w:sz w:val="26"/>
        </w:rPr>
        <w:t xml:space="preserve">C. </w:t>
      </w:r>
      <w:r>
        <w:rPr>
          <w:rFonts w:ascii="Times New Roman" w:hAnsi="Times New Roman"/>
          <w:sz w:val="26"/>
        </w:rPr>
        <w:t>On an island</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Ten rooms</w:t>
      </w:r>
      <w:r>
        <w:tab/>
      </w:r>
      <w:r>
        <w:rPr>
          <w:rFonts w:ascii="Times New Roman" w:hAnsi="Times New Roman"/>
          <w:b w:val="0"/>
          <w:sz w:val="26"/>
        </w:rPr>
        <w:t xml:space="preserve">B. </w:t>
      </w:r>
      <w:r>
        <w:rPr>
          <w:rFonts w:ascii="Times New Roman" w:hAnsi="Times New Roman"/>
          <w:sz w:val="26"/>
        </w:rPr>
        <w:t>Three rooms</w:t>
      </w:r>
      <w:r>
        <w:tab/>
      </w:r>
      <w:r>
        <w:rPr>
          <w:rFonts w:ascii="Times New Roman" w:hAnsi="Times New Roman"/>
          <w:b w:val="0"/>
          <w:color w:val="FF0000"/>
          <w:sz w:val="26"/>
        </w:rPr>
        <w:t xml:space="preserve">C. </w:t>
      </w:r>
      <w:r>
        <w:rPr>
          <w:rFonts w:ascii="Times New Roman" w:hAnsi="Times New Roman"/>
          <w:color w:val="FF0000"/>
          <w:sz w:val="26"/>
        </w:rPr>
        <w:t>Six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The kitchen</w:t>
      </w:r>
      <w:r>
        <w:tab/>
      </w:r>
      <w:r>
        <w:rPr>
          <w:rFonts w:ascii="Times New Roman" w:hAnsi="Times New Roman"/>
          <w:b w:val="0"/>
          <w:color w:val="FF0000"/>
          <w:sz w:val="26"/>
        </w:rPr>
        <w:t xml:space="preserve">B. </w:t>
      </w:r>
      <w:r>
        <w:rPr>
          <w:rFonts w:ascii="Times New Roman" w:hAnsi="Times New Roman"/>
          <w:color w:val="FF0000"/>
          <w:sz w:val="26"/>
        </w:rPr>
        <w:t>Her bedroom</w:t>
      </w:r>
      <w:r>
        <w:tab/>
      </w:r>
      <w:r>
        <w:rPr>
          <w:rFonts w:ascii="Times New Roman" w:hAnsi="Times New Roman"/>
          <w:b w:val="0"/>
          <w:sz w:val="26"/>
        </w:rPr>
        <w:t xml:space="preserve">C. </w:t>
      </w:r>
      <w:r>
        <w:rPr>
          <w:rFonts w:ascii="Times New Roman" w:hAnsi="Times New Roman"/>
          <w:sz w:val="26"/>
        </w:rPr>
        <w:t>The bathroom</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 factory</w:t>
      </w:r>
      <w:r>
        <w:tab/>
      </w:r>
      <w:r>
        <w:rPr>
          <w:rFonts w:ascii="Times New Roman" w:hAnsi="Times New Roman"/>
          <w:b w:val="0"/>
          <w:color w:val="FF0000"/>
          <w:sz w:val="26"/>
        </w:rPr>
        <w:t xml:space="preserve">B. </w:t>
      </w:r>
      <w:r>
        <w:rPr>
          <w:rFonts w:ascii="Times New Roman" w:hAnsi="Times New Roman"/>
          <w:color w:val="FF0000"/>
          <w:sz w:val="26"/>
        </w:rPr>
        <w:t>A fruit garden</w:t>
      </w:r>
      <w:r>
        <w:tab/>
      </w:r>
      <w:r>
        <w:rPr>
          <w:rFonts w:ascii="Times New Roman" w:hAnsi="Times New Roman"/>
          <w:b w:val="0"/>
          <w:sz w:val="26"/>
        </w:rPr>
        <w:t xml:space="preserve">C. </w:t>
      </w:r>
      <w:r>
        <w:rPr>
          <w:rFonts w:ascii="Times New Roman" w:hAnsi="Times New Roman"/>
          <w:sz w:val="26"/>
        </w:rPr>
        <w:t>A busy street</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 computer games</w:t>
      </w:r>
      <w:r>
        <w:tab/>
      </w:r>
      <w:r>
        <w:rPr>
          <w:rFonts w:ascii="Times New Roman" w:hAnsi="Times New Roman"/>
          <w:b w:val="0"/>
          <w:color w:val="FF0000"/>
          <w:sz w:val="26"/>
        </w:rPr>
        <w:t xml:space="preserve">B. </w:t>
      </w:r>
      <w:r>
        <w:rPr>
          <w:rFonts w:ascii="Times New Roman" w:hAnsi="Times New Roman"/>
          <w:color w:val="FF0000"/>
          <w:sz w:val="26"/>
        </w:rPr>
        <w:t>Sit to drink tea and look at stars</w:t>
      </w:r>
      <w:r>
        <w:tab/>
      </w:r>
      <w:r>
        <w:rPr>
          <w:rFonts w:ascii="Times New Roman" w:hAnsi="Times New Roman"/>
          <w:b w:val="0"/>
          <w:sz w:val="26"/>
        </w:rPr>
        <w:t xml:space="preserve">C. </w:t>
      </w:r>
      <w:r>
        <w:rPr>
          <w:rFonts w:ascii="Times New Roman" w:hAnsi="Times New Roman"/>
          <w:sz w:val="26"/>
        </w:rPr>
        <w:t>Sleep outside</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Do you often do your ________ right after coming home from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football</w:t>
      </w:r>
      <w:r>
        <w:tab/>
      </w:r>
      <w:r>
        <w:rPr>
          <w:rFonts w:ascii="Times New Roman" w:hAnsi="Times New Roman"/>
          <w:b w:val="0"/>
          <w:sz w:val="26"/>
        </w:rPr>
        <w:t xml:space="preserve">B. </w:t>
      </w:r>
      <w:r>
        <w:rPr>
          <w:rFonts w:ascii="Times New Roman" w:hAnsi="Times New Roman"/>
          <w:sz w:val="26"/>
        </w:rPr>
        <w:t>judo</w:t>
      </w:r>
      <w:r>
        <w:tab/>
      </w:r>
      <w:r>
        <w:rPr>
          <w:rFonts w:ascii="Times New Roman" w:hAnsi="Times New Roman"/>
          <w:b w:val="0"/>
          <w:color w:val="FF0000"/>
          <w:sz w:val="26"/>
        </w:rPr>
        <w:t xml:space="preserve">C. </w:t>
      </w:r>
      <w:r>
        <w:rPr>
          <w:rFonts w:ascii="Times New Roman" w:hAnsi="Times New Roman"/>
          <w:color w:val="FF0000"/>
          <w:sz w:val="26"/>
        </w:rPr>
        <w:t>homework</w:t>
      </w:r>
      <w:r>
        <w:tab/>
      </w:r>
      <w:r>
        <w:rPr>
          <w:rFonts w:ascii="Times New Roman" w:hAnsi="Times New Roman"/>
          <w:b w:val="0"/>
          <w:sz w:val="26"/>
        </w:rPr>
        <w:t xml:space="preserve">D. </w:t>
      </w:r>
      <w:r>
        <w:rPr>
          <w:rFonts w:ascii="Times New Roman" w:hAnsi="Times New Roman"/>
          <w:sz w:val="26"/>
        </w:rPr>
        <w:t>housework</w:t>
      </w:r>
    </w:p>
    <w:p>
      <w:pPr>
        <w:spacing w:before="40" w:after="0" w:line="276" w:lineRule="auto"/>
      </w:pPr>
      <w:r>
        <w:rPr>
          <w:b/>
          <w:sz w:val="26"/>
        </w:rPr>
        <w:t xml:space="preserve">12. </w:t>
      </w:r>
      <w:r>
        <w:rPr>
          <w:rFonts w:ascii="Times New Roman" w:hAnsi="Times New Roman"/>
          <w:sz w:val="26"/>
        </w:rPr>
        <w:t>There ________ a study lamp and two notebooks on my desk.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color w:val="FF0000"/>
          <w:sz w:val="26"/>
        </w:rPr>
        <w:t xml:space="preserve">B. </w:t>
      </w:r>
      <w:r>
        <w:rPr>
          <w:rFonts w:ascii="Times New Roman" w:hAnsi="Times New Roman"/>
          <w:color w:val="FF0000"/>
          <w:sz w:val="26"/>
        </w:rPr>
        <w:t>is</w:t>
      </w:r>
      <w:r>
        <w:tab/>
      </w:r>
      <w:r>
        <w:rPr>
          <w:rFonts w:ascii="Times New Roman" w:hAnsi="Times New Roman"/>
          <w:b w:val="0"/>
          <w:sz w:val="26"/>
        </w:rPr>
        <w:t xml:space="preserve">C. </w:t>
      </w:r>
      <w:r>
        <w:rPr>
          <w:rFonts w:ascii="Times New Roman" w:hAnsi="Times New Roman"/>
          <w:sz w:val="26"/>
        </w:rPr>
        <w:t>are</w:t>
      </w:r>
      <w:r>
        <w:tab/>
      </w:r>
      <w:r>
        <w:rPr>
          <w:rFonts w:ascii="Times New Roman" w:hAnsi="Times New Roman"/>
          <w:b w:val="0"/>
          <w:sz w:val="26"/>
        </w:rPr>
        <w:t xml:space="preserve">D. </w:t>
      </w:r>
      <w:r>
        <w:rPr>
          <w:rFonts w:ascii="Times New Roman" w:hAnsi="Times New Roman"/>
          <w:sz w:val="26"/>
        </w:rPr>
        <w:t>were</w:t>
      </w:r>
    </w:p>
    <w:p>
      <w:pPr>
        <w:spacing w:before="40" w:after="0" w:line="276" w:lineRule="auto"/>
      </w:pPr>
      <w:r>
        <w:rPr>
          <w:b/>
          <w:sz w:val="26"/>
        </w:rPr>
        <w:t xml:space="preserve">13. </w:t>
      </w:r>
      <w:r>
        <w:rPr>
          <w:rFonts w:ascii="Times New Roman" w:hAnsi="Times New Roman"/>
          <w:sz w:val="26"/>
        </w:rPr>
        <w:t>There is a modern air-conditioner ________ the wall above the bed.</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on</w:t>
      </w:r>
      <w:r>
        <w:tab/>
      </w:r>
      <w:r>
        <w:rPr>
          <w:rFonts w:ascii="Times New Roman" w:hAnsi="Times New Roman"/>
          <w:b w:val="0"/>
          <w:sz w:val="26"/>
        </w:rPr>
        <w:t xml:space="preserve">B. </w:t>
      </w:r>
      <w:r>
        <w:rPr>
          <w:rFonts w:ascii="Times New Roman" w:hAnsi="Times New Roman"/>
          <w:sz w:val="26"/>
        </w:rPr>
        <w:t>in</w:t>
      </w:r>
      <w:r>
        <w:tab/>
      </w:r>
      <w:r>
        <w:rPr>
          <w:rFonts w:ascii="Times New Roman" w:hAnsi="Times New Roman"/>
          <w:b w:val="0"/>
          <w:sz w:val="26"/>
        </w:rPr>
        <w:t xml:space="preserve">C. </w:t>
      </w:r>
      <w:r>
        <w:rPr>
          <w:rFonts w:ascii="Times New Roman" w:hAnsi="Times New Roman"/>
          <w:sz w:val="26"/>
        </w:rPr>
        <w:t>at</w:t>
      </w:r>
      <w:r>
        <w:tab/>
      </w:r>
      <w:r>
        <w:rPr>
          <w:rFonts w:ascii="Times New Roman" w:hAnsi="Times New Roman"/>
          <w:b w:val="0"/>
          <w:sz w:val="26"/>
        </w:rPr>
        <w:t xml:space="preserve">D. </w:t>
      </w:r>
      <w:r>
        <w:rPr>
          <w:rFonts w:ascii="Times New Roman" w:hAnsi="Times New Roman"/>
          <w:sz w:val="26"/>
        </w:rPr>
        <w:t>to</w:t>
      </w:r>
    </w:p>
    <w:p>
      <w:pPr>
        <w:spacing w:before="40" w:after="0" w:line="276" w:lineRule="auto"/>
      </w:pPr>
      <w:r>
        <w:rPr>
          <w:b/>
          <w:sz w:val="26"/>
        </w:rPr>
        <w:t xml:space="preserve">14.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friendly</w:t>
      </w:r>
      <w:r>
        <w:tab/>
      </w:r>
      <w:r>
        <w:rPr>
          <w:rFonts w:ascii="Times New Roman" w:hAnsi="Times New Roman"/>
          <w:b w:val="0"/>
          <w:sz w:val="26"/>
        </w:rPr>
        <w:t xml:space="preserve">B. </w:t>
      </w:r>
      <w:r>
        <w:rPr>
          <w:rFonts w:ascii="Times New Roman" w:hAnsi="Times New Roman"/>
          <w:sz w:val="26"/>
        </w:rPr>
        <w:t>kind</w:t>
      </w:r>
      <w:r>
        <w:tab/>
      </w:r>
      <w:r>
        <w:rPr>
          <w:rFonts w:ascii="Times New Roman" w:hAnsi="Times New Roman"/>
          <w:b w:val="0"/>
          <w:sz w:val="26"/>
        </w:rPr>
        <w:t xml:space="preserve">C. </w:t>
      </w:r>
      <w:r>
        <w:rPr>
          <w:rFonts w:ascii="Times New Roman" w:hAnsi="Times New Roman"/>
          <w:sz w:val="26"/>
        </w:rPr>
        <w:t>active</w:t>
      </w:r>
      <w:r>
        <w:tab/>
      </w:r>
      <w:r>
        <w:rPr>
          <w:rFonts w:ascii="Times New Roman" w:hAnsi="Times New Roman"/>
          <w:b w:val="0"/>
          <w:color w:val="FF0000"/>
          <w:sz w:val="26"/>
        </w:rPr>
        <w:t xml:space="preserve">D. </w:t>
      </w:r>
      <w:r>
        <w:rPr>
          <w:rFonts w:ascii="Times New Roman" w:hAnsi="Times New Roman"/>
          <w:color w:val="FF0000"/>
          <w:sz w:val="26"/>
        </w:rPr>
        <w:t>lazy</w:t>
      </w:r>
    </w:p>
    <w:p>
      <w:pPr>
        <w:spacing w:before="40" w:after="0" w:line="276" w:lineRule="auto"/>
      </w:pPr>
      <w:r>
        <w:rPr>
          <w:b/>
          <w:sz w:val="26"/>
        </w:rPr>
        <w:t xml:space="preserve">15. </w:t>
      </w:r>
      <w:r>
        <w:rPr>
          <w:rFonts w:ascii="Times New Roman" w:hAnsi="Times New Roman"/>
          <w:sz w:val="26"/>
        </w:rPr>
        <w:t>Minh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boring</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color w:val="FF0000"/>
          <w:sz w:val="26"/>
        </w:rPr>
        <w:t xml:space="preserve">C. </w:t>
      </w:r>
      <w:r>
        <w:rPr>
          <w:rFonts w:ascii="Times New Roman" w:hAnsi="Times New Roman"/>
          <w:color w:val="FF0000"/>
          <w:sz w:val="26"/>
        </w:rPr>
        <w:t>clever</w:t>
      </w:r>
      <w:r>
        <w:tab/>
      </w:r>
      <w:r>
        <w:rPr>
          <w:rFonts w:ascii="Times New Roman" w:hAnsi="Times New Roman"/>
          <w:b w:val="0"/>
          <w:sz w:val="26"/>
        </w:rPr>
        <w:t xml:space="preserve">D. </w:t>
      </w:r>
      <w:r>
        <w:rPr>
          <w:rFonts w:ascii="Times New Roman" w:hAnsi="Times New Roman"/>
          <w:sz w:val="26"/>
        </w:rPr>
        <w:t>noisy</w:t>
      </w:r>
    </w:p>
    <w:p>
      <w:pPr>
        <w:spacing w:before="40" w:after="0" w:line="276" w:lineRule="auto"/>
      </w:pPr>
      <w:r>
        <w:rPr>
          <w:b/>
          <w:sz w:val="26"/>
        </w:rPr>
        <w:t xml:space="preserve">16. </w:t>
      </w:r>
      <w:r>
        <w:rPr>
          <w:rFonts w:ascii="Times New Roman" w:hAnsi="Times New Roman"/>
          <w:sz w:val="26"/>
        </w:rPr>
        <w:t>Linda has big brown eyes and long wavy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noses</w:t>
      </w:r>
      <w:r>
        <w:tab/>
      </w:r>
      <w:r>
        <w:rPr>
          <w:rFonts w:ascii="Times New Roman" w:hAnsi="Times New Roman"/>
          <w:b w:val="0"/>
          <w:sz w:val="26"/>
        </w:rPr>
        <w:t xml:space="preserve">B. </w:t>
      </w:r>
      <w:r>
        <w:rPr>
          <w:rFonts w:ascii="Times New Roman" w:hAnsi="Times New Roman"/>
          <w:sz w:val="26"/>
        </w:rPr>
        <w:t>cheeks</w:t>
      </w:r>
      <w:r>
        <w:tab/>
      </w:r>
      <w:r>
        <w:rPr>
          <w:rFonts w:ascii="Times New Roman" w:hAnsi="Times New Roman"/>
          <w:b w:val="0"/>
          <w:color w:val="FF0000"/>
          <w:sz w:val="26"/>
        </w:rPr>
        <w:t xml:space="preserve">C. </w:t>
      </w:r>
      <w:r>
        <w:rPr>
          <w:rFonts w:ascii="Times New Roman" w:hAnsi="Times New Roman"/>
          <w:color w:val="FF0000"/>
          <w:sz w:val="26"/>
        </w:rPr>
        <w:t>hair</w:t>
      </w:r>
      <w:r>
        <w:tab/>
      </w:r>
      <w:r>
        <w:rPr>
          <w:rFonts w:ascii="Times New Roman" w:hAnsi="Times New Roman"/>
          <w:b w:val="0"/>
          <w:sz w:val="26"/>
        </w:rPr>
        <w:t xml:space="preserve">D. </w:t>
      </w:r>
      <w:r>
        <w:rPr>
          <w:rFonts w:ascii="Times New Roman" w:hAnsi="Times New Roman"/>
          <w:sz w:val="26"/>
        </w:rPr>
        <w:t>ears</w:t>
      </w:r>
    </w:p>
    <w:p>
      <w:pPr>
        <w:spacing w:before="40" w:after="0" w:line="276" w:lineRule="auto"/>
      </w:pPr>
      <w:r>
        <w:rPr>
          <w:b/>
          <w:sz w:val="26"/>
        </w:rPr>
        <w:t xml:space="preserve">17. </w:t>
      </w:r>
      <w:r>
        <w:rPr>
          <w:rFonts w:ascii="Times New Roman" w:hAnsi="Times New Roman"/>
          <w:sz w:val="26"/>
        </w:rPr>
        <w:t>My father ________ dinner in the kitchen at the moment.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cooked</w:t>
      </w:r>
      <w:r>
        <w:tab/>
      </w:r>
      <w:r>
        <w:rPr>
          <w:rFonts w:ascii="Times New Roman" w:hAnsi="Times New Roman"/>
          <w:b w:val="0"/>
          <w:sz w:val="26"/>
        </w:rPr>
        <w:t xml:space="preserve">B. </w:t>
      </w:r>
      <w:r>
        <w:rPr>
          <w:rFonts w:ascii="Times New Roman" w:hAnsi="Times New Roman"/>
          <w:sz w:val="26"/>
        </w:rPr>
        <w:t>cook</w:t>
      </w:r>
      <w:r>
        <w:tab/>
      </w:r>
      <w:r>
        <w:rPr>
          <w:rFonts w:ascii="Times New Roman" w:hAnsi="Times New Roman"/>
          <w:b w:val="0"/>
          <w:color w:val="FF0000"/>
          <w:sz w:val="26"/>
        </w:rPr>
        <w:t xml:space="preserve">C. </w:t>
      </w:r>
      <w:r>
        <w:rPr>
          <w:rFonts w:ascii="Times New Roman" w:hAnsi="Times New Roman"/>
          <w:color w:val="FF0000"/>
          <w:sz w:val="26"/>
        </w:rPr>
        <w:t>is cooking</w:t>
      </w:r>
      <w:r>
        <w:tab/>
      </w:r>
      <w:r>
        <w:rPr>
          <w:rFonts w:ascii="Times New Roman" w:hAnsi="Times New Roman"/>
          <w:b w:val="0"/>
          <w:sz w:val="26"/>
        </w:rPr>
        <w:t xml:space="preserve">D. </w:t>
      </w:r>
      <w:r>
        <w:rPr>
          <w:rFonts w:ascii="Times New Roman" w:hAnsi="Times New Roman"/>
          <w:sz w:val="26"/>
        </w:rPr>
        <w:t>cooks</w:t>
      </w:r>
    </w:p>
    <w:p>
      <w:pPr>
        <w:spacing w:before="40" w:after="0" w:line="276" w:lineRule="auto"/>
      </w:pPr>
      <w:r>
        <w:rPr>
          <w:b/>
          <w:sz w:val="26"/>
        </w:rPr>
        <w:t xml:space="preserve">18. </w:t>
      </w:r>
      <w:r>
        <w:rPr>
          <w:rFonts w:ascii="Times New Roman" w:hAnsi="Times New Roman"/>
          <w:sz w:val="26"/>
        </w:rPr>
        <w:t>Which word has the underlined part pronounced differently? rubb</w:t>
      </w:r>
      <w:r>
        <w:rPr>
          <w:rFonts w:ascii="Times New Roman" w:hAnsi="Times New Roman"/>
          <w:sz w:val="26"/>
          <w:u w:val="single"/>
        </w:rPr>
        <w:t>er</w:t>
      </w:r>
      <w:r>
        <w:rPr>
          <w:rFonts w:ascii="Times New Roman" w:hAnsi="Times New Roman"/>
          <w:sz w:val="26"/>
        </w:rPr>
        <w:t>, teach</w:t>
      </w:r>
      <w:r>
        <w:rPr>
          <w:rFonts w:ascii="Times New Roman" w:hAnsi="Times New Roman"/>
          <w:sz w:val="26"/>
          <w:u w:val="single"/>
        </w:rPr>
        <w:t>er</w:t>
      </w:r>
      <w:r>
        <w:rPr>
          <w:rFonts w:ascii="Times New Roman" w:hAnsi="Times New Roman"/>
          <w:sz w:val="26"/>
        </w:rPr>
        <w:t>, fath</w:t>
      </w:r>
      <w:r>
        <w:rPr>
          <w:rFonts w:ascii="Times New Roman" w:hAnsi="Times New Roman"/>
          <w:sz w:val="26"/>
          <w:u w:val="single"/>
        </w:rPr>
        <w:t>er</w:t>
      </w:r>
      <w:r>
        <w:rPr>
          <w:rFonts w:ascii="Times New Roman" w:hAnsi="Times New Roman"/>
          <w:sz w:val="26"/>
        </w:rPr>
        <w:t>, pref</w:t>
      </w:r>
      <w:r>
        <w:rPr>
          <w:rFonts w:ascii="Times New Roman" w:hAnsi="Times New Roman"/>
          <w:sz w:val="26"/>
          <w:u w:val="single"/>
        </w:rPr>
        <w: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father</w:t>
      </w:r>
      <w:r>
        <w:tab/>
      </w:r>
      <w:r>
        <w:rPr>
          <w:rFonts w:ascii="Times New Roman" w:hAnsi="Times New Roman"/>
          <w:b w:val="0"/>
          <w:color w:val="FF0000"/>
          <w:sz w:val="26"/>
        </w:rPr>
        <w:t xml:space="preserve">B. </w:t>
      </w:r>
      <w:r>
        <w:rPr>
          <w:rFonts w:ascii="Times New Roman" w:hAnsi="Times New Roman"/>
          <w:color w:val="FF0000"/>
          <w:sz w:val="26"/>
        </w:rPr>
        <w:t>prefer</w:t>
      </w:r>
      <w:r>
        <w:tab/>
      </w:r>
      <w:r>
        <w:rPr>
          <w:rFonts w:ascii="Times New Roman" w:hAnsi="Times New Roman"/>
          <w:b w:val="0"/>
          <w:sz w:val="26"/>
        </w:rPr>
        <w:t xml:space="preserve">C. </w:t>
      </w:r>
      <w:r>
        <w:rPr>
          <w:rFonts w:ascii="Times New Roman" w:hAnsi="Times New Roman"/>
          <w:sz w:val="26"/>
        </w:rPr>
        <w:t>rubber</w:t>
      </w:r>
      <w:r>
        <w:tab/>
      </w:r>
      <w:r>
        <w:rPr>
          <w:rFonts w:ascii="Times New Roman" w:hAnsi="Times New Roman"/>
          <w:b w:val="0"/>
          <w:sz w:val="26"/>
        </w:rPr>
        <w:t xml:space="preserve">D. </w:t>
      </w:r>
      <w:r>
        <w:rPr>
          <w:rFonts w:ascii="Times New Roman" w:hAnsi="Times New Roman"/>
          <w:sz w:val="26"/>
        </w:rPr>
        <w:t>teacher</w:t>
      </w:r>
    </w:p>
    <w:p>
      <w:pPr>
        <w:spacing w:before="40" w:after="0" w:line="276" w:lineRule="auto"/>
      </w:pPr>
      <w:r>
        <w:rPr>
          <w:b/>
          <w:sz w:val="26"/>
        </w:rPr>
        <w:t xml:space="preserve">19.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Not at all.</w:t>
      </w:r>
      <w:r>
        <w:tab/>
      </w:r>
      <w:r>
        <w:rPr>
          <w:rFonts w:ascii="Times New Roman" w:hAnsi="Times New Roman"/>
          <w:b w:val="0"/>
          <w:color w:val="FF0000"/>
          <w:sz w:val="26"/>
        </w:rPr>
        <w:t xml:space="preserve">B. </w:t>
      </w:r>
      <w:r>
        <w:rPr>
          <w:rFonts w:ascii="Times New Roman" w:hAnsi="Times New Roman"/>
          <w:color w:val="FF0000"/>
          <w:sz w:val="26"/>
        </w:rPr>
        <w:t>Good morning, teacher! We are excited.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Never mind.</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20. </w:t>
      </w:r>
      <w:r>
        <w:rPr>
          <w:rFonts w:ascii="Times New Roman" w:hAnsi="Times New Roman"/>
          <w:sz w:val="26"/>
        </w:rPr>
        <w:t>John: Hello, Mark. What are you doing?' - Mark: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English.</w:t>
      </w:r>
      <w:r>
        <w:tab/>
      </w:r>
      <w:r>
        <w:rPr>
          <w:rFonts w:ascii="Times New Roman" w:hAnsi="Times New Roman"/>
          <w:b w:val="0"/>
          <w:sz w:val="26"/>
        </w:rPr>
        <w:t xml:space="preserve">B. </w:t>
      </w:r>
      <w:r>
        <w:rPr>
          <w:rFonts w:ascii="Times New Roman" w:hAnsi="Times New Roman"/>
          <w:sz w:val="26"/>
        </w:rPr>
        <w:t>It is on Tuesday.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I am twelve years old.</w:t>
      </w:r>
    </w:p>
    <w:p>
      <w:pPr>
        <w:spacing w:before="40" w:after="0" w:line="276" w:lineRule="auto"/>
      </w:pPr>
      <w:r>
        <w:rPr>
          <w:b/>
          <w:sz w:val="26"/>
        </w:rPr>
        <w:t xml:space="preserve">21.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has</w:t>
      </w:r>
      <w:r>
        <w:tab/>
      </w:r>
      <w:r>
        <w:rPr>
          <w:rFonts w:ascii="Times New Roman" w:hAnsi="Times New Roman"/>
          <w:b w:val="0"/>
          <w:sz w:val="26"/>
        </w:rPr>
        <w:t xml:space="preserve">B. </w:t>
      </w:r>
      <w:r>
        <w:rPr>
          <w:rFonts w:ascii="Times New Roman" w:hAnsi="Times New Roman"/>
          <w:sz w:val="26"/>
        </w:rPr>
        <w:t>have</w:t>
      </w:r>
      <w:r>
        <w:tab/>
      </w:r>
      <w:r>
        <w:rPr>
          <w:rFonts w:ascii="Times New Roman" w:hAnsi="Times New Roman"/>
          <w:b w:val="0"/>
          <w:color w:val="FF0000"/>
          <w:sz w:val="26"/>
        </w:rPr>
        <w:t xml:space="preserve">C. </w:t>
      </w:r>
      <w:r>
        <w:rPr>
          <w:rFonts w:ascii="Times New Roman" w:hAnsi="Times New Roman"/>
          <w:color w:val="FF0000"/>
          <w:sz w:val="26"/>
        </w:rPr>
        <w:t>are</w:t>
      </w:r>
      <w:r>
        <w:tab/>
      </w:r>
      <w:r>
        <w:rPr>
          <w:rFonts w:ascii="Times New Roman" w:hAnsi="Times New Roman"/>
          <w:b w:val="0"/>
          <w:sz w:val="26"/>
        </w:rPr>
        <w:t xml:space="preserve">D. </w:t>
      </w:r>
      <w:r>
        <w:rPr>
          <w:rFonts w:ascii="Times New Roman" w:hAnsi="Times New Roman"/>
          <w:sz w:val="26"/>
        </w:rPr>
        <w:t>is</w:t>
      </w:r>
    </w:p>
    <w:p>
      <w:pPr>
        <w:spacing w:before="40" w:after="0" w:line="276" w:lineRule="auto"/>
      </w:pPr>
      <w:r>
        <w:rPr>
          <w:b/>
          <w:sz w:val="26"/>
        </w:rPr>
        <w:t xml:space="preserve">22. </w:t>
      </w:r>
      <w:r>
        <w:rPr>
          <w:rFonts w:ascii="Times New Roman" w:hAnsi="Times New Roman"/>
          <w:sz w:val="26"/>
        </w:rPr>
        <w:t>They ________ to the English club twice a week.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going</w:t>
      </w:r>
      <w:r>
        <w:tab/>
      </w:r>
      <w:r>
        <w:rPr>
          <w:rFonts w:ascii="Times New Roman" w:hAnsi="Times New Roman"/>
          <w:b w:val="0"/>
          <w:sz w:val="26"/>
        </w:rPr>
        <w:t xml:space="preserve">B. </w:t>
      </w:r>
      <w:r>
        <w:rPr>
          <w:rFonts w:ascii="Times New Roman" w:hAnsi="Times New Roman"/>
          <w:sz w:val="26"/>
        </w:rPr>
        <w:t>goes</w:t>
      </w:r>
      <w:r>
        <w:tab/>
      </w:r>
      <w:r>
        <w:rPr>
          <w:rFonts w:ascii="Times New Roman" w:hAnsi="Times New Roman"/>
          <w:b w:val="0"/>
          <w:color w:val="FF0000"/>
          <w:sz w:val="26"/>
        </w:rPr>
        <w:t xml:space="preserve">C. </w:t>
      </w:r>
      <w:r>
        <w:rPr>
          <w:rFonts w:ascii="Times New Roman" w:hAnsi="Times New Roman"/>
          <w:color w:val="FF0000"/>
          <w:sz w:val="26"/>
        </w:rPr>
        <w:t>go</w:t>
      </w:r>
      <w:r>
        <w:tab/>
      </w:r>
      <w:r>
        <w:rPr>
          <w:rFonts w:ascii="Times New Roman" w:hAnsi="Times New Roman"/>
          <w:b w:val="0"/>
          <w:sz w:val="26"/>
        </w:rPr>
        <w:t xml:space="preserve">D. </w:t>
      </w:r>
      <w:r>
        <w:rPr>
          <w:rFonts w:ascii="Times New Roman" w:hAnsi="Times New Roman"/>
          <w:sz w:val="26"/>
        </w:rPr>
        <w:t>went</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After regular classes, students at Quang Trung Secondary School join various interesting (23) ________. Those who like music can join the guitar club where they practice new (24) ________ together. Artistic students prefer the art club to draw landscapes and make paper crafts. For active students, the sports club provides training in football, table tennis, and badminton. Joining these activities helps students (25) ________ new friends and develop important social skills. Everyone feels relaxed and full of (26) ________ after an active afternoon with their school (27) ________.</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houses</w:t>
      </w:r>
      <w:r>
        <w:tab/>
      </w:r>
      <w:r>
        <w:rPr>
          <w:rFonts w:ascii="Times New Roman" w:hAnsi="Times New Roman"/>
          <w:b w:val="0"/>
          <w:color w:val="FF0000"/>
          <w:sz w:val="26"/>
        </w:rPr>
        <w:t xml:space="preserve">B. </w:t>
      </w:r>
      <w:r>
        <w:rPr>
          <w:rFonts w:ascii="Times New Roman" w:hAnsi="Times New Roman"/>
          <w:color w:val="FF0000"/>
          <w:sz w:val="26"/>
        </w:rPr>
        <w:t>clubs</w:t>
      </w:r>
      <w:r>
        <w:tab/>
      </w:r>
      <w:r>
        <w:rPr>
          <w:rFonts w:ascii="Times New Roman" w:hAnsi="Times New Roman"/>
          <w:b w:val="0"/>
          <w:sz w:val="26"/>
        </w:rPr>
        <w:t xml:space="preserve">C. </w:t>
      </w:r>
      <w:r>
        <w:rPr>
          <w:rFonts w:ascii="Times New Roman" w:hAnsi="Times New Roman"/>
          <w:sz w:val="26"/>
        </w:rPr>
        <w:t>rooms</w:t>
      </w:r>
      <w:r>
        <w:tab/>
      </w:r>
      <w:r>
        <w:rPr>
          <w:rFonts w:ascii="Times New Roman" w:hAnsi="Times New Roman"/>
          <w:b w:val="0"/>
          <w:sz w:val="26"/>
        </w:rPr>
        <w:t xml:space="preserve">D. </w:t>
      </w:r>
      <w:r>
        <w:rPr>
          <w:rFonts w:ascii="Times New Roman" w:hAnsi="Times New Roman"/>
          <w:sz w:val="26"/>
        </w:rPr>
        <w:t>buses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sports</w:t>
      </w:r>
      <w:r>
        <w:tab/>
      </w:r>
      <w:r>
        <w:rPr>
          <w:rFonts w:ascii="Times New Roman" w:hAnsi="Times New Roman"/>
          <w:b w:val="0"/>
          <w:sz w:val="26"/>
        </w:rPr>
        <w:t xml:space="preserve">B. </w:t>
      </w:r>
      <w:r>
        <w:rPr>
          <w:rFonts w:ascii="Times New Roman" w:hAnsi="Times New Roman"/>
          <w:sz w:val="26"/>
        </w:rPr>
        <w:t>books</w:t>
      </w:r>
      <w:r>
        <w:tab/>
      </w:r>
      <w:r>
        <w:rPr>
          <w:rFonts w:ascii="Times New Roman" w:hAnsi="Times New Roman"/>
          <w:b w:val="0"/>
          <w:color w:val="FF0000"/>
          <w:sz w:val="26"/>
        </w:rPr>
        <w:t xml:space="preserve">C. </w:t>
      </w:r>
      <w:r>
        <w:rPr>
          <w:rFonts w:ascii="Times New Roman" w:hAnsi="Times New Roman"/>
          <w:color w:val="FF0000"/>
          <w:sz w:val="26"/>
        </w:rPr>
        <w:t>songs</w:t>
      </w:r>
      <w:r>
        <w:tab/>
      </w:r>
      <w:r>
        <w:rPr>
          <w:rFonts w:ascii="Times New Roman" w:hAnsi="Times New Roman"/>
          <w:b w:val="0"/>
          <w:sz w:val="26"/>
        </w:rPr>
        <w:t xml:space="preserve">D. </w:t>
      </w:r>
      <w:r>
        <w:rPr>
          <w:rFonts w:ascii="Times New Roman" w:hAnsi="Times New Roman"/>
          <w:sz w:val="26"/>
        </w:rPr>
        <w:t>games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do</w:t>
      </w:r>
      <w:r>
        <w:tab/>
      </w:r>
      <w:r>
        <w:rPr>
          <w:rFonts w:ascii="Times New Roman" w:hAnsi="Times New Roman"/>
          <w:b w:val="0"/>
          <w:color w:val="FF0000"/>
          <w:sz w:val="26"/>
        </w:rPr>
        <w:t xml:space="preserve">B. </w:t>
      </w:r>
      <w:r>
        <w:rPr>
          <w:rFonts w:ascii="Times New Roman" w:hAnsi="Times New Roman"/>
          <w:color w:val="FF0000"/>
          <w:sz w:val="26"/>
        </w:rPr>
        <w:t>make</w:t>
      </w:r>
      <w:r>
        <w:tab/>
      </w:r>
      <w:r>
        <w:rPr>
          <w:rFonts w:ascii="Times New Roman" w:hAnsi="Times New Roman"/>
          <w:b w:val="0"/>
          <w:sz w:val="26"/>
        </w:rPr>
        <w:t xml:space="preserve">C. </w:t>
      </w:r>
      <w:r>
        <w:rPr>
          <w:rFonts w:ascii="Times New Roman" w:hAnsi="Times New Roman"/>
          <w:sz w:val="26"/>
        </w:rPr>
        <w:t>buy</w:t>
      </w:r>
      <w:r>
        <w:tab/>
      </w:r>
      <w:r>
        <w:rPr>
          <w:rFonts w:ascii="Times New Roman" w:hAnsi="Times New Roman"/>
          <w:b w:val="0"/>
          <w:sz w:val="26"/>
        </w:rPr>
        <w:t xml:space="preserve">D. </w:t>
      </w:r>
      <w:r>
        <w:rPr>
          <w:rFonts w:ascii="Times New Roman" w:hAnsi="Times New Roman"/>
          <w:sz w:val="26"/>
        </w:rPr>
        <w:t>take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traffic</w:t>
      </w:r>
      <w:r>
        <w:tab/>
      </w:r>
      <w:r>
        <w:rPr>
          <w:rFonts w:ascii="Times New Roman" w:hAnsi="Times New Roman"/>
          <w:b w:val="0"/>
          <w:color w:val="FF0000"/>
          <w:sz w:val="26"/>
        </w:rPr>
        <w:t xml:space="preserve">B. </w:t>
      </w:r>
      <w:r>
        <w:rPr>
          <w:rFonts w:ascii="Times New Roman" w:hAnsi="Times New Roman"/>
          <w:color w:val="FF0000"/>
          <w:sz w:val="26"/>
        </w:rPr>
        <w:t>energy</w:t>
      </w:r>
      <w:r>
        <w:tab/>
      </w:r>
      <w:r>
        <w:rPr>
          <w:rFonts w:ascii="Times New Roman" w:hAnsi="Times New Roman"/>
          <w:b w:val="0"/>
          <w:sz w:val="26"/>
        </w:rPr>
        <w:t xml:space="preserve">C. </w:t>
      </w:r>
      <w:r>
        <w:rPr>
          <w:rFonts w:ascii="Times New Roman" w:hAnsi="Times New Roman"/>
          <w:sz w:val="26"/>
        </w:rPr>
        <w:t>pollution</w:t>
      </w:r>
      <w:r>
        <w:tab/>
      </w:r>
      <w:r>
        <w:rPr>
          <w:rFonts w:ascii="Times New Roman" w:hAnsi="Times New Roman"/>
          <w:b w:val="0"/>
          <w:sz w:val="26"/>
        </w:rPr>
        <w:t xml:space="preserve">D. </w:t>
      </w:r>
      <w:r>
        <w:rPr>
          <w:rFonts w:ascii="Times New Roman" w:hAnsi="Times New Roman"/>
          <w:sz w:val="26"/>
        </w:rPr>
        <w:t>stress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mates</w:t>
      </w:r>
      <w:r>
        <w:tab/>
      </w:r>
      <w:r>
        <w:rPr>
          <w:rFonts w:ascii="Times New Roman" w:hAnsi="Times New Roman"/>
          <w:b w:val="0"/>
          <w:sz w:val="26"/>
        </w:rPr>
        <w:t xml:space="preserve">B. </w:t>
      </w:r>
      <w:r>
        <w:rPr>
          <w:rFonts w:ascii="Times New Roman" w:hAnsi="Times New Roman"/>
          <w:sz w:val="26"/>
        </w:rPr>
        <w:t>drivers</w:t>
      </w:r>
      <w:r>
        <w:tab/>
      </w:r>
      <w:r>
        <w:rPr>
          <w:rFonts w:ascii="Times New Roman" w:hAnsi="Times New Roman"/>
          <w:b w:val="0"/>
          <w:sz w:val="26"/>
        </w:rPr>
        <w:t xml:space="preserve">C. </w:t>
      </w:r>
      <w:r>
        <w:rPr>
          <w:rFonts w:ascii="Times New Roman" w:hAnsi="Times New Roman"/>
          <w:sz w:val="26"/>
        </w:rPr>
        <w:t>farmers</w:t>
      </w:r>
      <w:r>
        <w:tab/>
      </w:r>
      <w:r>
        <w:rPr>
          <w:rFonts w:ascii="Times New Roman" w:hAnsi="Times New Roman"/>
          <w:b w:val="0"/>
          <w:sz w:val="26"/>
        </w:rPr>
        <w:t xml:space="preserve">D. </w:t>
      </w:r>
      <w:r>
        <w:rPr>
          <w:rFonts w:ascii="Times New Roman" w:hAnsi="Times New Roman"/>
          <w:sz w:val="26"/>
        </w:rPr>
        <w:t>doctors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Minh has been my closest classmate since our first day in secondary school. He is a tall boy with a round face, bright dark eyes, and a very warm smile. Minh is extremely hard-working and always finishes all homework before going to bed. His favourite subject is mathematics because he loves solving challenging geometry puzzles. Whenever our classmates struggle with difficult exercises, Minh patiently sits down and explains the formulas step by step. He never shows impatience or arrogance toward anyone. In addition to academic excellence, Minh is also an enthusiastic swimmer. Every Saturday morning, we cycle together to the district sports club for swimming practice. Minh dreams of becoming a computer engineer who creates educational games for children. I am truly proud to have such a reliable and kind-hearted friend.</w:t>
      </w:r>
    </w:p>
    <w:p>
      <w:pPr>
        <w:spacing w:before="40" w:after="0" w:line="276" w:lineRule="auto"/>
        <w:ind w:left="288"/>
      </w:pPr>
      <w:r>
        <w:rPr>
          <w:b/>
          <w:sz w:val="26"/>
        </w:rPr>
        <w:t xml:space="preserve">28. </w:t>
      </w:r>
      <w:r>
        <w:rPr>
          <w:sz w:val="26"/>
        </w:rPr>
        <w:t>Why is mathematics Minh's favourite subject?</w:t>
      </w:r>
    </w:p>
    <w:p>
      <w:pPr>
        <w:spacing w:before="0" w:after="20" w:line="276" w:lineRule="auto"/>
        <w:ind w:left="720"/>
      </w:pPr>
      <w:r>
        <w:rPr>
          <w:rFonts w:ascii="Times New Roman" w:hAnsi="Times New Roman"/>
          <w:b w:val="0"/>
          <w:sz w:val="26"/>
        </w:rPr>
        <w:t xml:space="preserve">A. </w:t>
      </w:r>
      <w:r>
        <w:rPr>
          <w:rFonts w:ascii="Times New Roman" w:hAnsi="Times New Roman"/>
          <w:sz w:val="26"/>
        </w:rPr>
        <w:t>Because it has no exams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Because he loves solving challenging geometry puzzles</w:t>
      </w:r>
    </w:p>
    <w:p>
      <w:pPr>
        <w:spacing w:before="0" w:after="20" w:line="276" w:lineRule="auto"/>
        <w:ind w:left="720"/>
      </w:pPr>
      <w:r>
        <w:rPr>
          <w:rFonts w:ascii="Times New Roman" w:hAnsi="Times New Roman"/>
          <w:b w:val="0"/>
          <w:sz w:val="26"/>
        </w:rPr>
        <w:t xml:space="preserve">C. </w:t>
      </w:r>
      <w:r>
        <w:rPr>
          <w:rFonts w:ascii="Times New Roman" w:hAnsi="Times New Roman"/>
          <w:sz w:val="26"/>
        </w:rPr>
        <w:t>Because he can sleep during lessons</w:t>
      </w:r>
    </w:p>
    <w:p>
      <w:pPr>
        <w:spacing w:before="0" w:after="50" w:line="276" w:lineRule="auto"/>
        <w:ind w:left="720"/>
      </w:pPr>
      <w:r>
        <w:rPr>
          <w:rFonts w:ascii="Times New Roman" w:hAnsi="Times New Roman"/>
          <w:b w:val="0"/>
          <w:sz w:val="26"/>
        </w:rPr>
        <w:t xml:space="preserve">D. </w:t>
      </w:r>
      <w:r>
        <w:rPr>
          <w:rFonts w:ascii="Times New Roman" w:hAnsi="Times New Roman"/>
          <w:sz w:val="26"/>
        </w:rPr>
        <w:t>Because the teacher is his uncle</w:t>
      </w:r>
    </w:p>
    <w:p>
      <w:pPr>
        <w:spacing w:before="40" w:after="0" w:line="276" w:lineRule="auto"/>
        <w:ind w:left="288"/>
      </w:pPr>
      <w:r>
        <w:rPr>
          <w:b/>
          <w:sz w:val="26"/>
        </w:rPr>
        <w:t xml:space="preserve">29. </w:t>
      </w:r>
      <w:r>
        <w:rPr>
          <w:sz w:val="26"/>
        </w:rPr>
        <w:t>The word 'He' in paragraph 2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The math teacher</w:t>
      </w:r>
      <w:r>
        <w:tab/>
      </w:r>
      <w:r>
        <w:rPr>
          <w:rFonts w:ascii="Times New Roman" w:hAnsi="Times New Roman"/>
          <w:b w:val="0"/>
          <w:color w:val="FF0000"/>
          <w:sz w:val="26"/>
        </w:rPr>
        <w:t xml:space="preserve">B. </w:t>
      </w:r>
      <w:r>
        <w:rPr>
          <w:rFonts w:ascii="Times New Roman" w:hAnsi="Times New Roman"/>
          <w:color w:val="FF0000"/>
          <w:sz w:val="26"/>
        </w:rPr>
        <w:t>Minh</w:t>
      </w:r>
      <w:r>
        <w:tab/>
      </w:r>
      <w:r>
        <w:rPr>
          <w:rFonts w:ascii="Times New Roman" w:hAnsi="Times New Roman"/>
          <w:b w:val="0"/>
          <w:sz w:val="26"/>
        </w:rPr>
        <w:t xml:space="preserve">C. </w:t>
      </w:r>
      <w:r>
        <w:rPr>
          <w:rFonts w:ascii="Times New Roman" w:hAnsi="Times New Roman"/>
          <w:sz w:val="26"/>
        </w:rPr>
        <w:t>The coach</w:t>
      </w:r>
      <w:r>
        <w:tab/>
      </w:r>
      <w:r>
        <w:rPr>
          <w:rFonts w:ascii="Times New Roman" w:hAnsi="Times New Roman"/>
          <w:b w:val="0"/>
          <w:sz w:val="26"/>
        </w:rPr>
        <w:t xml:space="preserve">D. </w:t>
      </w:r>
      <w:r>
        <w:rPr>
          <w:rFonts w:ascii="Times New Roman" w:hAnsi="Times New Roman"/>
          <w:sz w:val="26"/>
        </w:rPr>
        <w:t>The author</w:t>
      </w:r>
    </w:p>
    <w:p>
      <w:pPr>
        <w:spacing w:before="40" w:after="0" w:line="276" w:lineRule="auto"/>
        <w:ind w:left="288"/>
      </w:pPr>
      <w:r>
        <w:rPr>
          <w:b/>
          <w:sz w:val="26"/>
        </w:rPr>
        <w:t xml:space="preserve">30. </w:t>
      </w:r>
      <w:r>
        <w:rPr>
          <w:sz w:val="26"/>
        </w:rPr>
        <w:t>Which statement is TRUE about Minh?</w:t>
      </w:r>
    </w:p>
    <w:p>
      <w:pPr>
        <w:spacing w:before="0" w:after="20" w:line="276" w:lineRule="auto"/>
        <w:ind w:left="720"/>
      </w:pPr>
      <w:r>
        <w:rPr>
          <w:rFonts w:ascii="Times New Roman" w:hAnsi="Times New Roman"/>
          <w:b w:val="0"/>
          <w:sz w:val="26"/>
        </w:rPr>
        <w:t xml:space="preserve">A. </w:t>
      </w:r>
      <w:r>
        <w:rPr>
          <w:rFonts w:ascii="Times New Roman" w:hAnsi="Times New Roman"/>
          <w:sz w:val="26"/>
        </w:rPr>
        <w:t>He wants to become a professional swimmer.</w:t>
      </w:r>
    </w:p>
    <w:p>
      <w:pPr>
        <w:spacing w:before="0" w:after="20" w:line="276" w:lineRule="auto"/>
        <w:ind w:left="720"/>
      </w:pPr>
      <w:r>
        <w:rPr>
          <w:rFonts w:ascii="Times New Roman" w:hAnsi="Times New Roman"/>
          <w:b w:val="0"/>
          <w:sz w:val="26"/>
        </w:rPr>
        <w:t xml:space="preserve">B. </w:t>
      </w:r>
      <w:r>
        <w:rPr>
          <w:rFonts w:ascii="Times New Roman" w:hAnsi="Times New Roman"/>
          <w:sz w:val="26"/>
        </w:rPr>
        <w:t>He hates swimming.</w:t>
      </w:r>
    </w:p>
    <w:p>
      <w:pPr>
        <w:spacing w:before="0" w:after="20" w:line="276" w:lineRule="auto"/>
        <w:ind w:left="720"/>
      </w:pPr>
      <w:r>
        <w:rPr>
          <w:rFonts w:ascii="Times New Roman" w:hAnsi="Times New Roman"/>
          <w:b w:val="0"/>
          <w:sz w:val="26"/>
        </w:rPr>
        <w:t xml:space="preserve">C. </w:t>
      </w:r>
      <w:r>
        <w:rPr>
          <w:rFonts w:ascii="Times New Roman" w:hAnsi="Times New Roman"/>
          <w:sz w:val="26"/>
        </w:rPr>
        <w:t>He never does his homework on time.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He cycles to the sports club with the author on Saturdays.</w:t>
      </w:r>
    </w:p>
    <w:p>
      <w:pPr>
        <w:spacing w:before="40" w:after="0" w:line="276" w:lineRule="auto"/>
        <w:ind w:left="288"/>
      </w:pPr>
      <w:r>
        <w:rPr>
          <w:b/>
          <w:sz w:val="26"/>
        </w:rPr>
        <w:t xml:space="preserve">31. </w:t>
      </w:r>
      <w:r>
        <w:rPr>
          <w:sz w:val="26"/>
        </w:rPr>
        <w:t>The word reliable' in paragraph 3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slow and weak</w:t>
      </w:r>
      <w:r>
        <w:tab/>
      </w:r>
      <w:r>
        <w:rPr>
          <w:rFonts w:ascii="Times New Roman" w:hAnsi="Times New Roman"/>
          <w:b w:val="0"/>
          <w:color w:val="FF0000"/>
          <w:sz w:val="26"/>
        </w:rPr>
        <w:t xml:space="preserve">B. </w:t>
      </w:r>
      <w:r>
        <w:rPr>
          <w:rFonts w:ascii="Times New Roman" w:hAnsi="Times New Roman"/>
          <w:color w:val="FF0000"/>
          <w:sz w:val="26"/>
        </w:rPr>
        <w:t>trustworthy and dependable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careless and noisy</w:t>
      </w:r>
      <w:r>
        <w:tab/>
      </w:r>
      <w:r>
        <w:rPr>
          <w:rFonts w:ascii="Times New Roman" w:hAnsi="Times New Roman"/>
          <w:b w:val="0"/>
          <w:sz w:val="26"/>
        </w:rPr>
        <w:t xml:space="preserve">D. </w:t>
      </w:r>
      <w:r>
        <w:rPr>
          <w:rFonts w:ascii="Times New Roman" w:hAnsi="Times New Roman"/>
          <w:sz w:val="26"/>
        </w:rPr>
        <w:t>lazy</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32. </w:t>
      </w:r>
      <w:r>
        <w:rPr>
          <w:b/>
          <w:sz w:val="26"/>
        </w:rPr>
        <w:t>Mark walks to school every morning.</w:t>
      </w:r>
    </w:p>
    <w:p>
      <w:pPr>
        <w:spacing w:before="0" w:after="20" w:line="276" w:lineRule="auto"/>
        <w:ind w:left="720"/>
      </w:pPr>
      <w:r>
        <w:rPr>
          <w:rFonts w:ascii="Times New Roman" w:hAnsi="Times New Roman"/>
          <w:b w:val="0"/>
          <w:sz w:val="26"/>
        </w:rPr>
        <w:t xml:space="preserve">A. </w:t>
      </w:r>
      <w:r>
        <w:rPr>
          <w:rFonts w:ascii="Times New Roman" w:hAnsi="Times New Roman"/>
          <w:sz w:val="26"/>
        </w:rPr>
        <w:t>Mark goes to school on foot morning every.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Mark goes to school on foot every morning.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Mark goes school to on foot every morning.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Goes mark to school on foot every morning.</w:t>
      </w:r>
    </w:p>
    <w:p>
      <w:pPr>
        <w:spacing w:before="40" w:after="0" w:line="276" w:lineRule="auto"/>
        <w:ind w:left="288"/>
      </w:pPr>
      <w:r>
        <w:rPr>
          <w:b/>
          <w:sz w:val="26"/>
        </w:rPr>
        <w:t xml:space="preserve">33. </w:t>
      </w:r>
      <w:r>
        <w:rPr>
          <w:b/>
          <w:sz w:val="26"/>
        </w:rPr>
        <w:t>The cat is between the sofa and the bookshelf.</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sofa and the bookshelf are on both sides of the cat.</w:t>
      </w:r>
    </w:p>
    <w:p>
      <w:pPr>
        <w:spacing w:before="0" w:after="20" w:line="276" w:lineRule="auto"/>
        <w:ind w:left="720"/>
      </w:pPr>
      <w:r>
        <w:rPr>
          <w:rFonts w:ascii="Times New Roman" w:hAnsi="Times New Roman"/>
          <w:b w:val="0"/>
          <w:sz w:val="26"/>
        </w:rPr>
        <w:t xml:space="preserve">B. </w:t>
      </w:r>
      <w:r>
        <w:rPr>
          <w:rFonts w:ascii="Times New Roman" w:hAnsi="Times New Roman"/>
          <w:sz w:val="26"/>
        </w:rPr>
        <w:t>Sofa the and the bookshelf are on both sides of the cat.</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sofa and the bookshelf are on both sides of cat the.</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sofa and the bookshelf is on both sides of the cat.</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34.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dinner cooks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cooks dinner together evening every.</w:t>
      </w:r>
    </w:p>
    <w:p>
      <w:pPr>
        <w:spacing w:before="40" w:after="0" w:line="276" w:lineRule="auto"/>
        <w:ind w:left="288"/>
      </w:pPr>
      <w:r>
        <w:rPr>
          <w:b/>
          <w:sz w:val="26"/>
        </w:rPr>
        <w:t xml:space="preserve">35. </w:t>
      </w:r>
      <w:r>
        <w:rPr>
          <w:b/>
          <w:sz w:val="26"/>
        </w:rPr>
        <w:t>kind / is / and / he / always / his / helps / friends / .</w:t>
      </w:r>
    </w:p>
    <w:p>
      <w:pPr>
        <w:spacing w:before="0" w:after="20" w:line="276" w:lineRule="auto"/>
        <w:ind w:left="720"/>
      </w:pPr>
      <w:r>
        <w:rPr>
          <w:rFonts w:ascii="Times New Roman" w:hAnsi="Times New Roman"/>
          <w:b w:val="0"/>
          <w:sz w:val="26"/>
        </w:rPr>
        <w:t xml:space="preserve">A. </w:t>
      </w:r>
      <w:r>
        <w:rPr>
          <w:rFonts w:ascii="Times New Roman" w:hAnsi="Times New Roman"/>
          <w:sz w:val="26"/>
        </w:rPr>
        <w:t>He is kind and always helps friends his.</w:t>
      </w:r>
    </w:p>
    <w:p>
      <w:pPr>
        <w:spacing w:before="0" w:after="20" w:line="276" w:lineRule="auto"/>
        <w:ind w:left="720"/>
      </w:pPr>
      <w:r>
        <w:rPr>
          <w:rFonts w:ascii="Times New Roman" w:hAnsi="Times New Roman"/>
          <w:b w:val="0"/>
          <w:sz w:val="26"/>
        </w:rPr>
        <w:t xml:space="preserve">B. </w:t>
      </w:r>
      <w:r>
        <w:rPr>
          <w:rFonts w:ascii="Times New Roman" w:hAnsi="Times New Roman"/>
          <w:sz w:val="26"/>
        </w:rPr>
        <w:t>Is he kind and always helps his friends.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He is kind and always helps his friends.</w:t>
      </w:r>
    </w:p>
    <w:p>
      <w:pPr>
        <w:spacing w:before="0" w:after="50" w:line="276" w:lineRule="auto"/>
        <w:ind w:left="720"/>
      </w:pPr>
      <w:r>
        <w:rPr>
          <w:rFonts w:ascii="Times New Roman" w:hAnsi="Times New Roman"/>
          <w:b w:val="0"/>
          <w:sz w:val="26"/>
        </w:rPr>
        <w:t xml:space="preserve">D. </w:t>
      </w:r>
      <w:r>
        <w:rPr>
          <w:rFonts w:ascii="Times New Roman" w:hAnsi="Times New Roman"/>
          <w:sz w:val="26"/>
        </w:rPr>
        <w:t>He are kind and always helps his friends.</w:t>
      </w:r>
    </w:p>
    <w:p>
      <w:pPr>
        <w:spacing w:before="80" w:after="40" w:line="276" w:lineRule="auto"/>
      </w:pPr>
      <w:r>
        <w:rPr>
          <w:rFonts w:ascii="Times New Roman" w:hAnsi="Times New Roman"/>
          <w:b/>
          <w:sz w:val="26"/>
        </w:rPr>
        <w:t>Part 8. Writing (1.0 pt) Write a paragraph (50-60 words) about your favourite school subject.</w:t>
      </w:r>
    </w:p>
    <w:p>
      <w:pPr>
        <w:spacing w:before="40" w:after="80" w:line="276" w:lineRule="auto"/>
      </w:pPr>
      <w:r>
        <w:rPr>
          <w:i/>
          <w:sz w:val="26"/>
        </w:rPr>
        <w:t>You should write about: What subject it is; How often you have it; Who your teacher is; Why you find this subject interesting and helpful.</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