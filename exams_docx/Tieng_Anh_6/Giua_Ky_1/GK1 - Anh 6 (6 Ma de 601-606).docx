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1 - SCHOOL YEAR 2026 - 2027</w:t>
        <w:br/>
      </w:r>
      <w:r>
        <w:rPr>
          <w:b/>
          <w:sz w:val="22"/>
        </w:rPr>
        <w:t>SUBJECT: ENGLISH 6 -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My New School, Unit 2: My House, Unit 3: My Friends)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(Present simple, Present continuous, Possessive case, Prepositions of place)</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1 - SCHOOL YEAR 2026 - 2027</w:t>
        <w:br/>
      </w:r>
      <w:r>
        <w:rPr>
          <w:b/>
          <w:sz w:val="22"/>
        </w:rPr>
        <w:t>SUBJECT: ENGLISH 6 -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My New School, Unit 2: My House, Unit 3: My Friends'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My New School, Unit 2: My House, Unit 3: My Friends'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My New School, Unit 2: My House, Unit 3: My Friends)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(Present simple, Present continuous, Possessive case, Prepositions of place)</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My New School, Unit 2: My House, Unit 3: My Friends'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My New School, Unit 2: My House, Unit 3: My Friends'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In a crowded city</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Three rooms</w:t>
      </w:r>
      <w:r>
        <w:tab/>
      </w:r>
      <w:r>
        <w:rPr>
          <w:rFonts w:ascii="Times New Roman" w:hAnsi="Times New Roman"/>
          <w:b w:val="0"/>
          <w:color w:val="FF0000"/>
          <w:sz w:val="26"/>
        </w:rPr>
        <w:t xml:space="preserve">B. </w:t>
      </w:r>
      <w:r>
        <w:rPr>
          <w:rFonts w:ascii="Times New Roman" w:hAnsi="Times New Roman"/>
          <w:color w:val="FF0000"/>
          <w:sz w:val="26"/>
        </w:rPr>
        <w:t>Six rooms</w:t>
      </w:r>
      <w:r>
        <w:tab/>
      </w:r>
      <w:r>
        <w:rPr>
          <w:rFonts w:ascii="Times New Roman" w:hAnsi="Times New Roman"/>
          <w:b w:val="0"/>
          <w:sz w:val="26"/>
        </w:rPr>
        <w:t xml:space="preserve">C. </w:t>
      </w:r>
      <w:r>
        <w:rPr>
          <w:rFonts w:ascii="Times New Roman" w:hAnsi="Times New Roman"/>
          <w:sz w:val="26"/>
        </w:rPr>
        <w:t>Ten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kitchen</w:t>
      </w:r>
      <w:r>
        <w:tab/>
      </w:r>
      <w:r>
        <w:rPr>
          <w:rFonts w:ascii="Times New Roman" w:hAnsi="Times New Roman"/>
          <w:b w:val="0"/>
          <w:color w:val="FF0000"/>
          <w:sz w:val="26"/>
        </w:rPr>
        <w:t xml:space="preserve">B. </w:t>
      </w:r>
      <w:r>
        <w:rPr>
          <w:rFonts w:ascii="Times New Roman" w:hAnsi="Times New Roman"/>
          <w:color w:val="FF0000"/>
          <w:sz w:val="26"/>
        </w:rPr>
        <w:t>Her bedroom</w:t>
      </w:r>
      <w:r>
        <w:tab/>
      </w:r>
      <w:r>
        <w:rPr>
          <w:rFonts w:ascii="Times New Roman" w:hAnsi="Times New Roman"/>
          <w:b w:val="0"/>
          <w:sz w:val="26"/>
        </w:rPr>
        <w:t xml:space="preserve">C. </w:t>
      </w:r>
      <w:r>
        <w:rPr>
          <w:rFonts w:ascii="Times New Roman" w:hAnsi="Times New Roman"/>
          <w:sz w:val="26"/>
        </w:rPr>
        <w:t>The bathroom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 busy street</w:t>
      </w:r>
      <w:r>
        <w:tab/>
      </w:r>
      <w:r>
        <w:rPr>
          <w:rFonts w:ascii="Times New Roman" w:hAnsi="Times New Roman"/>
          <w:b w:val="0"/>
          <w:color w:val="FF0000"/>
          <w:sz w:val="26"/>
        </w:rPr>
        <w:t xml:space="preserve">B. </w:t>
      </w:r>
      <w:r>
        <w:rPr>
          <w:rFonts w:ascii="Times New Roman" w:hAnsi="Times New Roman"/>
          <w:color w:val="FF0000"/>
          <w:sz w:val="26"/>
        </w:rPr>
        <w:t>A fruit garden</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sz w:val="26"/>
        </w:rPr>
        <w:t xml:space="preserve">B. </w:t>
      </w:r>
      <w:r>
        <w:rPr>
          <w:rFonts w:ascii="Times New Roman" w:hAnsi="Times New Roman"/>
          <w:sz w:val="26"/>
        </w:rPr>
        <w:t>Sleep outside</w:t>
      </w:r>
      <w:r>
        <w:tab/>
      </w:r>
      <w:r>
        <w:rPr>
          <w:rFonts w:ascii="Times New Roman" w:hAnsi="Times New Roman"/>
          <w:b w:val="0"/>
          <w:color w:val="FF0000"/>
          <w:sz w:val="26"/>
        </w:rPr>
        <w:t xml:space="preserve">C. </w:t>
      </w:r>
      <w:r>
        <w:rPr>
          <w:rFonts w:ascii="Times New Roman" w:hAnsi="Times New Roman"/>
          <w:color w:val="FF0000"/>
          <w:sz w:val="26"/>
        </w:rPr>
        <w:t>Sit to drink tea and look at stars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My father is reading a newspaper while my mother ________ tea.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drink</w:t>
      </w:r>
      <w:r>
        <w:tab/>
      </w:r>
      <w:r>
        <w:rPr>
          <w:rFonts w:ascii="Times New Roman" w:hAnsi="Times New Roman"/>
          <w:b w:val="0"/>
          <w:color w:val="FF0000"/>
          <w:sz w:val="26"/>
        </w:rPr>
        <w:t xml:space="preserve">B. </w:t>
      </w:r>
      <w:r>
        <w:rPr>
          <w:rFonts w:ascii="Times New Roman" w:hAnsi="Times New Roman"/>
          <w:color w:val="FF0000"/>
          <w:sz w:val="26"/>
        </w:rPr>
        <w:t>is drinking</w:t>
      </w:r>
      <w:r>
        <w:tab/>
      </w:r>
      <w:r>
        <w:rPr>
          <w:rFonts w:ascii="Times New Roman" w:hAnsi="Times New Roman"/>
          <w:b w:val="0"/>
          <w:sz w:val="26"/>
        </w:rPr>
        <w:t xml:space="preserve">C. </w:t>
      </w:r>
      <w:r>
        <w:rPr>
          <w:rFonts w:ascii="Times New Roman" w:hAnsi="Times New Roman"/>
          <w:sz w:val="26"/>
        </w:rPr>
        <w:t>drank</w:t>
      </w:r>
      <w:r>
        <w:tab/>
      </w:r>
      <w:r>
        <w:rPr>
          <w:rFonts w:ascii="Times New Roman" w:hAnsi="Times New Roman"/>
          <w:b w:val="0"/>
          <w:sz w:val="26"/>
        </w:rPr>
        <w:t xml:space="preserve">D. </w:t>
      </w:r>
      <w:r>
        <w:rPr>
          <w:rFonts w:ascii="Times New Roman" w:hAnsi="Times New Roman"/>
          <w:sz w:val="26"/>
        </w:rPr>
        <w:t>drinks</w:t>
      </w:r>
    </w:p>
    <w:p>
      <w:pPr>
        <w:spacing w:before="40" w:after="0" w:line="276" w:lineRule="auto"/>
      </w:pPr>
      <w:r>
        <w:rPr>
          <w:b/>
          <w:sz w:val="26"/>
        </w:rPr>
        <w:t xml:space="preserve">12. </w:t>
      </w:r>
      <w:r>
        <w:rPr>
          <w:rFonts w:ascii="Times New Roman" w:hAnsi="Times New Roman"/>
          <w:sz w:val="26"/>
        </w:rPr>
        <w:t>Minh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13. </w:t>
      </w:r>
      <w:r>
        <w:rPr>
          <w:rFonts w:ascii="Times New Roman" w:hAnsi="Times New Roman"/>
          <w:sz w:val="26"/>
        </w:rPr>
        <w:t>Linh has big brown eyes and long wavy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hair</w:t>
      </w:r>
      <w:r>
        <w:tab/>
      </w:r>
      <w:r>
        <w:rPr>
          <w:rFonts w:ascii="Times New Roman" w:hAnsi="Times New Roman"/>
          <w:b w:val="0"/>
          <w:sz w:val="26"/>
        </w:rPr>
        <w:t xml:space="preserve">B. </w:t>
      </w:r>
      <w:r>
        <w:rPr>
          <w:rFonts w:ascii="Times New Roman" w:hAnsi="Times New Roman"/>
          <w:sz w:val="26"/>
        </w:rPr>
        <w:t>ears</w:t>
      </w:r>
      <w:r>
        <w:tab/>
      </w:r>
      <w:r>
        <w:rPr>
          <w:rFonts w:ascii="Times New Roman" w:hAnsi="Times New Roman"/>
          <w:b w:val="0"/>
          <w:sz w:val="26"/>
        </w:rPr>
        <w:t xml:space="preserve">C. </w:t>
      </w:r>
      <w:r>
        <w:rPr>
          <w:rFonts w:ascii="Times New Roman" w:hAnsi="Times New Roman"/>
          <w:sz w:val="26"/>
        </w:rPr>
        <w:t>noses</w:t>
      </w:r>
      <w:r>
        <w:tab/>
      </w:r>
      <w:r>
        <w:rPr>
          <w:rFonts w:ascii="Times New Roman" w:hAnsi="Times New Roman"/>
          <w:b w:val="0"/>
          <w:sz w:val="26"/>
        </w:rPr>
        <w:t xml:space="preserve">D. </w:t>
      </w:r>
      <w:r>
        <w:rPr>
          <w:rFonts w:ascii="Times New Roman" w:hAnsi="Times New Roman"/>
          <w:sz w:val="26"/>
        </w:rPr>
        <w:t>cheeks</w:t>
      </w:r>
    </w:p>
    <w:p>
      <w:pPr>
        <w:spacing w:before="40" w:after="0" w:line="276" w:lineRule="auto"/>
      </w:pPr>
      <w:r>
        <w:rPr>
          <w:b/>
          <w:sz w:val="26"/>
        </w:rPr>
        <w:t xml:space="preserve">14. </w:t>
      </w:r>
      <w:r>
        <w:rPr>
          <w:rFonts w:ascii="Times New Roman" w:hAnsi="Times New Roman"/>
          <w:sz w:val="26"/>
        </w:rPr>
        <w:t>In our school, there is a large ________ with many interesting books and magazines.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kitchen</w:t>
      </w:r>
      <w:r>
        <w:tab/>
      </w:r>
      <w:r>
        <w:rPr>
          <w:rFonts w:ascii="Times New Roman" w:hAnsi="Times New Roman"/>
          <w:b w:val="0"/>
          <w:sz w:val="26"/>
        </w:rPr>
        <w:t xml:space="preserve">B. </w:t>
      </w:r>
      <w:r>
        <w:rPr>
          <w:rFonts w:ascii="Times New Roman" w:hAnsi="Times New Roman"/>
          <w:sz w:val="26"/>
        </w:rPr>
        <w:t>bedroom</w:t>
      </w:r>
      <w:r>
        <w:tab/>
      </w:r>
      <w:r>
        <w:rPr>
          <w:rFonts w:ascii="Times New Roman" w:hAnsi="Times New Roman"/>
          <w:b w:val="0"/>
          <w:sz w:val="26"/>
        </w:rPr>
        <w:t xml:space="preserve">C. </w:t>
      </w:r>
      <w:r>
        <w:rPr>
          <w:rFonts w:ascii="Times New Roman" w:hAnsi="Times New Roman"/>
          <w:sz w:val="26"/>
        </w:rPr>
        <w:t>bathroom</w:t>
      </w:r>
      <w:r>
        <w:tab/>
      </w:r>
      <w:r>
        <w:rPr>
          <w:rFonts w:ascii="Times New Roman" w:hAnsi="Times New Roman"/>
          <w:b w:val="0"/>
          <w:color w:val="FF0000"/>
          <w:sz w:val="26"/>
        </w:rPr>
        <w:t xml:space="preserve">D. </w:t>
      </w:r>
      <w:r>
        <w:rPr>
          <w:rFonts w:ascii="Times New Roman" w:hAnsi="Times New Roman"/>
          <w:color w:val="FF0000"/>
          <w:sz w:val="26"/>
        </w:rPr>
        <w:t>library</w:t>
      </w:r>
    </w:p>
    <w:p>
      <w:pPr>
        <w:spacing w:before="40" w:after="0" w:line="276" w:lineRule="auto"/>
      </w:pPr>
      <w:r>
        <w:rPr>
          <w:b/>
          <w:sz w:val="26"/>
        </w:rPr>
        <w:t xml:space="preserve">15.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has</w:t>
      </w:r>
      <w:r>
        <w:tab/>
      </w:r>
      <w:r>
        <w:rPr>
          <w:rFonts w:ascii="Times New Roman" w:hAnsi="Times New Roman"/>
          <w:b w:val="0"/>
          <w:sz w:val="26"/>
        </w:rPr>
        <w:t xml:space="preserve">D. </w:t>
      </w:r>
      <w:r>
        <w:rPr>
          <w:rFonts w:ascii="Times New Roman" w:hAnsi="Times New Roman"/>
          <w:sz w:val="26"/>
        </w:rPr>
        <w:t>is</w:t>
      </w:r>
    </w:p>
    <w:p>
      <w:pPr>
        <w:spacing w:before="40" w:after="0" w:line="276" w:lineRule="auto"/>
      </w:pPr>
      <w:r>
        <w:rPr>
          <w:b/>
          <w:sz w:val="26"/>
        </w:rPr>
        <w:t xml:space="preserve">16.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sz w:val="26"/>
        </w:rPr>
        <w:t xml:space="preserve">B. </w:t>
      </w:r>
      <w:r>
        <w:rPr>
          <w:rFonts w:ascii="Times New Roman" w:hAnsi="Times New Roman"/>
          <w:sz w:val="26"/>
        </w:rPr>
        <w:t>among</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color w:val="FF0000"/>
          <w:sz w:val="26"/>
        </w:rPr>
        <w:t xml:space="preserve">D. </w:t>
      </w:r>
      <w:r>
        <w:rPr>
          <w:rFonts w:ascii="Times New Roman" w:hAnsi="Times New Roman"/>
          <w:color w:val="FF0000"/>
          <w:sz w:val="26"/>
        </w:rPr>
        <w:t>under</w:t>
      </w:r>
    </w:p>
    <w:p>
      <w:pPr>
        <w:spacing w:before="40" w:after="0" w:line="276" w:lineRule="auto"/>
      </w:pPr>
      <w:r>
        <w:rPr>
          <w:b/>
          <w:sz w:val="26"/>
        </w:rPr>
        <w:t xml:space="preserve">17.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Never mind.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18. </w:t>
      </w:r>
      <w:r>
        <w:rPr>
          <w:rFonts w:ascii="Times New Roman" w:hAnsi="Times New Roman"/>
          <w:sz w:val="26"/>
        </w:rPr>
        <w:t>They ________ to the English club twice a week.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go</w:t>
      </w:r>
      <w:r>
        <w:tab/>
      </w:r>
      <w:r>
        <w:rPr>
          <w:rFonts w:ascii="Times New Roman" w:hAnsi="Times New Roman"/>
          <w:b w:val="0"/>
          <w:sz w:val="26"/>
        </w:rPr>
        <w:t xml:space="preserve">B. </w:t>
      </w:r>
      <w:r>
        <w:rPr>
          <w:rFonts w:ascii="Times New Roman" w:hAnsi="Times New Roman"/>
          <w:sz w:val="26"/>
        </w:rPr>
        <w:t>are going</w:t>
      </w:r>
      <w:r>
        <w:tab/>
      </w:r>
      <w:r>
        <w:rPr>
          <w:rFonts w:ascii="Times New Roman" w:hAnsi="Times New Roman"/>
          <w:b w:val="0"/>
          <w:sz w:val="26"/>
        </w:rPr>
        <w:t xml:space="preserve">C. </w:t>
      </w:r>
      <w:r>
        <w:rPr>
          <w:rFonts w:ascii="Times New Roman" w:hAnsi="Times New Roman"/>
          <w:sz w:val="26"/>
        </w:rPr>
        <w:t>went</w:t>
      </w:r>
      <w:r>
        <w:tab/>
      </w:r>
      <w:r>
        <w:rPr>
          <w:rFonts w:ascii="Times New Roman" w:hAnsi="Times New Roman"/>
          <w:b w:val="0"/>
          <w:sz w:val="26"/>
        </w:rPr>
        <w:t xml:space="preserve">D. </w:t>
      </w:r>
      <w:r>
        <w:rPr>
          <w:rFonts w:ascii="Times New Roman" w:hAnsi="Times New Roman"/>
          <w:sz w:val="26"/>
        </w:rPr>
        <w:t>goes</w:t>
      </w:r>
    </w:p>
    <w:p>
      <w:pPr>
        <w:spacing w:before="40" w:after="0" w:line="276" w:lineRule="auto"/>
      </w:pPr>
      <w:r>
        <w:rPr>
          <w:b/>
          <w:sz w:val="26"/>
        </w:rPr>
        <w:t xml:space="preserve">19.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narrow</w:t>
      </w:r>
      <w:r>
        <w:tab/>
      </w:r>
      <w:r>
        <w:rPr>
          <w:rFonts w:ascii="Times New Roman" w:hAnsi="Times New Roman"/>
          <w:b w:val="0"/>
          <w:color w:val="FF0000"/>
          <w:sz w:val="26"/>
        </w:rPr>
        <w:t xml:space="preserve">B. </w:t>
      </w:r>
      <w:r>
        <w:rPr>
          <w:rFonts w:ascii="Times New Roman" w:hAnsi="Times New Roman"/>
          <w:color w:val="FF0000"/>
          <w:sz w:val="26"/>
        </w:rPr>
        <w:t>quiet</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crowded</w:t>
      </w:r>
    </w:p>
    <w:p>
      <w:pPr>
        <w:spacing w:before="40" w:after="0" w:line="276" w:lineRule="auto"/>
      </w:pPr>
      <w:r>
        <w:rPr>
          <w:b/>
          <w:sz w:val="26"/>
        </w:rPr>
        <w:t xml:space="preserve">20. </w:t>
      </w:r>
      <w:r>
        <w:rPr>
          <w:rFonts w:ascii="Times New Roman" w:hAnsi="Times New Roman"/>
          <w:sz w:val="26"/>
        </w:rPr>
        <w:t>Phong: Hello, Minh. What are you doing?' - Minh: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 am twelve years old.</w:t>
      </w:r>
      <w:r>
        <w:tab/>
      </w:r>
      <w:r>
        <w:rPr>
          <w:rFonts w:ascii="Times New Roman" w:hAnsi="Times New Roman"/>
          <w:b w:val="0"/>
          <w:color w:val="FF0000"/>
          <w:sz w:val="26"/>
        </w:rPr>
        <w:t xml:space="preserve">B. </w:t>
      </w:r>
      <w:r>
        <w:rPr>
          <w:rFonts w:ascii="Times New Roman" w:hAnsi="Times New Roman"/>
          <w:color w:val="FF0000"/>
          <w:sz w:val="26"/>
        </w:rPr>
        <w:t>I am reading a book in the library.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Tuesday.</w:t>
      </w:r>
      <w:r>
        <w:tab/>
      </w:r>
      <w:r>
        <w:rPr>
          <w:rFonts w:ascii="Times New Roman" w:hAnsi="Times New Roman"/>
          <w:b w:val="0"/>
          <w:sz w:val="26"/>
        </w:rPr>
        <w:t xml:space="preserve">D. </w:t>
      </w:r>
      <w:r>
        <w:rPr>
          <w:rFonts w:ascii="Times New Roman" w:hAnsi="Times New Roman"/>
          <w:sz w:val="26"/>
        </w:rPr>
        <w:t>Yes, I like English.</w:t>
      </w:r>
    </w:p>
    <w:p>
      <w:pPr>
        <w:spacing w:before="40" w:after="0" w:line="276" w:lineRule="auto"/>
      </w:pPr>
      <w:r>
        <w:rPr>
          <w:b/>
          <w:sz w:val="26"/>
        </w:rPr>
        <w:t xml:space="preserve">21. </w:t>
      </w:r>
      <w:r>
        <w:rPr>
          <w:rFonts w:ascii="Times New Roman" w:hAnsi="Times New Roman"/>
          <w:sz w:val="26"/>
        </w:rPr>
        <w:t>Which word has the underlined part pronounced differently? rubb</w:t>
      </w:r>
      <w:r>
        <w:rPr>
          <w:rFonts w:ascii="Times New Roman" w:hAnsi="Times New Roman"/>
          <w:sz w:val="26"/>
          <w:u w:val="single"/>
        </w:rPr>
        <w:t>er</w:t>
      </w:r>
      <w:r>
        <w:rPr>
          <w:rFonts w:ascii="Times New Roman" w:hAnsi="Times New Roman"/>
          <w:sz w:val="26"/>
        </w:rPr>
        <w:t>, teach</w:t>
      </w:r>
      <w:r>
        <w:rPr>
          <w:rFonts w:ascii="Times New Roman" w:hAnsi="Times New Roman"/>
          <w:sz w:val="26"/>
          <w:u w:val="single"/>
        </w:rPr>
        <w:t>er</w:t>
      </w:r>
      <w:r>
        <w:rPr>
          <w:rFonts w:ascii="Times New Roman" w:hAnsi="Times New Roman"/>
          <w:sz w:val="26"/>
        </w:rPr>
        <w:t>, fath</w:t>
      </w:r>
      <w:r>
        <w:rPr>
          <w:rFonts w:ascii="Times New Roman" w:hAnsi="Times New Roman"/>
          <w:sz w:val="26"/>
          <w:u w:val="single"/>
        </w:rPr>
        <w:t>er</w:t>
      </w:r>
      <w:r>
        <w:rPr>
          <w:rFonts w:ascii="Times New Roman" w:hAnsi="Times New Roman"/>
          <w:sz w:val="26"/>
        </w:rPr>
        <w:t>, pref</w:t>
      </w:r>
      <w:r>
        <w:rPr>
          <w:rFonts w:ascii="Times New Roman" w:hAnsi="Times New Roman"/>
          <w:sz w:val="26"/>
          <w:u w:val="single"/>
        </w:rPr>
        <w:t>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prefer</w:t>
      </w:r>
      <w:r>
        <w:tab/>
      </w:r>
      <w:r>
        <w:rPr>
          <w:rFonts w:ascii="Times New Roman" w:hAnsi="Times New Roman"/>
          <w:b w:val="0"/>
          <w:sz w:val="26"/>
        </w:rPr>
        <w:t xml:space="preserve">B. </w:t>
      </w:r>
      <w:r>
        <w:rPr>
          <w:rFonts w:ascii="Times New Roman" w:hAnsi="Times New Roman"/>
          <w:sz w:val="26"/>
        </w:rPr>
        <w:t>father</w:t>
      </w:r>
      <w:r>
        <w:tab/>
      </w:r>
      <w:r>
        <w:rPr>
          <w:rFonts w:ascii="Times New Roman" w:hAnsi="Times New Roman"/>
          <w:b w:val="0"/>
          <w:sz w:val="26"/>
        </w:rPr>
        <w:t xml:space="preserve">C. </w:t>
      </w:r>
      <w:r>
        <w:rPr>
          <w:rFonts w:ascii="Times New Roman" w:hAnsi="Times New Roman"/>
          <w:sz w:val="26"/>
        </w:rPr>
        <w:t>rubber</w:t>
      </w:r>
      <w:r>
        <w:tab/>
      </w:r>
      <w:r>
        <w:rPr>
          <w:rFonts w:ascii="Times New Roman" w:hAnsi="Times New Roman"/>
          <w:b w:val="0"/>
          <w:sz w:val="26"/>
        </w:rPr>
        <w:t xml:space="preserve">D. </w:t>
      </w:r>
      <w:r>
        <w:rPr>
          <w:rFonts w:ascii="Times New Roman" w:hAnsi="Times New Roman"/>
          <w:sz w:val="26"/>
        </w:rPr>
        <w:t>teacher</w:t>
      </w:r>
    </w:p>
    <w:p>
      <w:pPr>
        <w:spacing w:before="40" w:after="0" w:line="276" w:lineRule="auto"/>
      </w:pPr>
      <w:r>
        <w:rPr>
          <w:b/>
          <w:sz w:val="26"/>
        </w:rPr>
        <w:t xml:space="preserve">22.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w:t>
      </w:r>
      <w:r>
        <w:tab/>
      </w:r>
      <w:r>
        <w:rPr>
          <w:rFonts w:ascii="Times New Roman" w:hAnsi="Times New Roman"/>
          <w:b w:val="0"/>
          <w:sz w:val="26"/>
        </w:rPr>
        <w:t xml:space="preserve">B. </w:t>
      </w:r>
      <w:r>
        <w:rPr>
          <w:rFonts w:ascii="Times New Roman" w:hAnsi="Times New Roman"/>
          <w:sz w:val="26"/>
        </w:rPr>
        <w:t>walks</w:t>
      </w:r>
      <w:r>
        <w:tab/>
      </w:r>
      <w:r>
        <w:rPr>
          <w:rFonts w:ascii="Times New Roman" w:hAnsi="Times New Roman"/>
          <w:b w:val="0"/>
          <w:color w:val="FF0000"/>
          <w:sz w:val="26"/>
        </w:rPr>
        <w:t xml:space="preserve">C. </w:t>
      </w:r>
      <w:r>
        <w:rPr>
          <w:rFonts w:ascii="Times New Roman" w:hAnsi="Times New Roman"/>
          <w:color w:val="FF0000"/>
          <w:sz w:val="26"/>
        </w:rPr>
        <w:t>is walking</w:t>
      </w:r>
      <w:r>
        <w:tab/>
      </w:r>
      <w:r>
        <w:rPr>
          <w:rFonts w:ascii="Times New Roman" w:hAnsi="Times New Roman"/>
          <w:b w:val="0"/>
          <w:sz w:val="26"/>
        </w:rPr>
        <w:t xml:space="preserve">D. </w:t>
      </w:r>
      <w:r>
        <w:rPr>
          <w:rFonts w:ascii="Times New Roman" w:hAnsi="Times New Roman"/>
          <w:sz w:val="26"/>
        </w:rPr>
        <w:t>walked</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My best friend is Minh. We sit next to each other in class 6A. Minh is tall and slim with short black (23) ________ and bright brown eyes. He is very sporty and plays basketball exceptionally (24) ________. In addition, Minh is a kind-hearted boy who always shares his pencils and notebooks with friends. When our classmates don't understand English grammar, he (25) ________ explains the rules to them. At break time, we often (26) ________ jokes and laugh together. Having a loyal friend like Minh makes my school days truly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nose</w:t>
      </w:r>
      <w:r>
        <w:tab/>
      </w:r>
      <w:r>
        <w:rPr>
          <w:rFonts w:ascii="Times New Roman" w:hAnsi="Times New Roman"/>
          <w:b w:val="0"/>
          <w:sz w:val="26"/>
        </w:rPr>
        <w:t xml:space="preserve">B. </w:t>
      </w:r>
      <w:r>
        <w:rPr>
          <w:rFonts w:ascii="Times New Roman" w:hAnsi="Times New Roman"/>
          <w:sz w:val="26"/>
        </w:rPr>
        <w:t>cheeks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mouth</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slowly</w:t>
      </w:r>
      <w:r>
        <w:tab/>
      </w:r>
      <w:r>
        <w:rPr>
          <w:rFonts w:ascii="Times New Roman" w:hAnsi="Times New Roman"/>
          <w:b w:val="0"/>
          <w:sz w:val="26"/>
        </w:rPr>
        <w:t xml:space="preserve">B. </w:t>
      </w:r>
      <w:r>
        <w:rPr>
          <w:rFonts w:ascii="Times New Roman" w:hAnsi="Times New Roman"/>
          <w:sz w:val="26"/>
        </w:rPr>
        <w:t>poorly</w:t>
      </w:r>
      <w:r>
        <w:tab/>
      </w:r>
      <w:r>
        <w:rPr>
          <w:rFonts w:ascii="Times New Roman" w:hAnsi="Times New Roman"/>
          <w:b w:val="0"/>
          <w:sz w:val="26"/>
        </w:rPr>
        <w:t xml:space="preserve">C. </w:t>
      </w:r>
      <w:r>
        <w:rPr>
          <w:rFonts w:ascii="Times New Roman" w:hAnsi="Times New Roman"/>
          <w:sz w:val="26"/>
        </w:rPr>
        <w:t>badly</w:t>
      </w:r>
      <w:r>
        <w:tab/>
      </w:r>
      <w:r>
        <w:rPr>
          <w:rFonts w:ascii="Times New Roman" w:hAnsi="Times New Roman"/>
          <w:b w:val="0"/>
          <w:color w:val="FF0000"/>
          <w:sz w:val="26"/>
        </w:rPr>
        <w:t xml:space="preserve">D. </w:t>
      </w:r>
      <w:r>
        <w:rPr>
          <w:rFonts w:ascii="Times New Roman" w:hAnsi="Times New Roman"/>
          <w:color w:val="FF0000"/>
          <w:sz w:val="26"/>
        </w:rPr>
        <w:t>well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patiently</w:t>
      </w:r>
      <w:r>
        <w:tab/>
      </w:r>
      <w:r>
        <w:rPr>
          <w:rFonts w:ascii="Times New Roman" w:hAnsi="Times New Roman"/>
          <w:b w:val="0"/>
          <w:sz w:val="26"/>
        </w:rPr>
        <w:t xml:space="preserve">B. </w:t>
      </w:r>
      <w:r>
        <w:rPr>
          <w:rFonts w:ascii="Times New Roman" w:hAnsi="Times New Roman"/>
          <w:sz w:val="26"/>
        </w:rPr>
        <w:t>carelessly</w:t>
      </w:r>
      <w:r>
        <w:tab/>
      </w:r>
      <w:r>
        <w:rPr>
          <w:rFonts w:ascii="Times New Roman" w:hAnsi="Times New Roman"/>
          <w:b w:val="0"/>
          <w:sz w:val="26"/>
        </w:rPr>
        <w:t xml:space="preserve">C. </w:t>
      </w:r>
      <w:r>
        <w:rPr>
          <w:rFonts w:ascii="Times New Roman" w:hAnsi="Times New Roman"/>
          <w:sz w:val="26"/>
        </w:rPr>
        <w:t>rudely</w:t>
      </w:r>
      <w:r>
        <w:tab/>
      </w:r>
      <w:r>
        <w:rPr>
          <w:rFonts w:ascii="Times New Roman" w:hAnsi="Times New Roman"/>
          <w:b w:val="0"/>
          <w:sz w:val="26"/>
        </w:rPr>
        <w:t xml:space="preserve">D. </w:t>
      </w:r>
      <w:r>
        <w:rPr>
          <w:rFonts w:ascii="Times New Roman" w:hAnsi="Times New Roman"/>
          <w:sz w:val="26"/>
        </w:rPr>
        <w:t>angrily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make</w:t>
      </w:r>
      <w:r>
        <w:tab/>
      </w:r>
      <w:r>
        <w:rPr>
          <w:rFonts w:ascii="Times New Roman" w:hAnsi="Times New Roman"/>
          <w:b w:val="0"/>
          <w:sz w:val="26"/>
        </w:rPr>
        <w:t xml:space="preserve">B. </w:t>
      </w:r>
      <w:r>
        <w:rPr>
          <w:rFonts w:ascii="Times New Roman" w:hAnsi="Times New Roman"/>
          <w:sz w:val="26"/>
        </w:rPr>
        <w:t>listen</w:t>
      </w:r>
      <w:r>
        <w:tab/>
      </w:r>
      <w:r>
        <w:rPr>
          <w:rFonts w:ascii="Times New Roman" w:hAnsi="Times New Roman"/>
          <w:b w:val="0"/>
          <w:sz w:val="26"/>
        </w:rPr>
        <w:t xml:space="preserve">C. </w:t>
      </w:r>
      <w:r>
        <w:rPr>
          <w:rFonts w:ascii="Times New Roman" w:hAnsi="Times New Roman"/>
          <w:sz w:val="26"/>
        </w:rPr>
        <w:t>sing</w:t>
      </w:r>
      <w:r>
        <w:tab/>
      </w:r>
      <w:r>
        <w:rPr>
          <w:rFonts w:ascii="Times New Roman" w:hAnsi="Times New Roman"/>
          <w:b w:val="0"/>
          <w:color w:val="FF0000"/>
          <w:sz w:val="26"/>
        </w:rPr>
        <w:t xml:space="preserve">D. </w:t>
      </w:r>
      <w:r>
        <w:rPr>
          <w:rFonts w:ascii="Times New Roman" w:hAnsi="Times New Roman"/>
          <w:color w:val="FF0000"/>
          <w:sz w:val="26"/>
        </w:rPr>
        <w:t>tell</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tiring</w:t>
      </w:r>
      <w:r>
        <w:tab/>
      </w:r>
      <w:r>
        <w:rPr>
          <w:rFonts w:ascii="Times New Roman" w:hAnsi="Times New Roman"/>
          <w:b w:val="0"/>
          <w:sz w:val="26"/>
        </w:rPr>
        <w:t xml:space="preserve">B. </w:t>
      </w:r>
      <w:r>
        <w:rPr>
          <w:rFonts w:ascii="Times New Roman" w:hAnsi="Times New Roman"/>
          <w:sz w:val="26"/>
        </w:rPr>
        <w:t>boring</w:t>
      </w:r>
      <w:r>
        <w:tab/>
      </w:r>
      <w:r>
        <w:rPr>
          <w:rFonts w:ascii="Times New Roman" w:hAnsi="Times New Roman"/>
          <w:b w:val="0"/>
          <w:color w:val="FF0000"/>
          <w:sz w:val="26"/>
        </w:rPr>
        <w:t xml:space="preserve">C. </w:t>
      </w:r>
      <w:r>
        <w:rPr>
          <w:rFonts w:ascii="Times New Roman" w:hAnsi="Times New Roman"/>
          <w:color w:val="FF0000"/>
          <w:sz w:val="26"/>
        </w:rPr>
        <w:t>memorable</w:t>
      </w:r>
      <w:r>
        <w:tab/>
      </w:r>
      <w:r>
        <w:rPr>
          <w:rFonts w:ascii="Times New Roman" w:hAnsi="Times New Roman"/>
          <w:b w:val="0"/>
          <w:sz w:val="26"/>
        </w:rPr>
        <w:t xml:space="preserve">D. </w:t>
      </w:r>
      <w:r>
        <w:rPr>
          <w:rFonts w:ascii="Times New Roman" w:hAnsi="Times New Roman"/>
          <w:sz w:val="26"/>
        </w:rPr>
        <w:t>difficult</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An Giang Secondary School is a famous boarding school located in the Mekong Delta region. More than five hundred students from nearby villages study and live here during the weekdays. The school has modern facilities, including twenty large classrooms, three computer rooms, and a well-equipped science laboratory. Outside, there is an expansive sports field where students play football, volleyball, and badminton every afternoon. All students wear their dark blue uniforms from Monday to Friday. Living at a boarding school helps students become more independent. They learn how to wash their own clothes, tidy their bedrooms, and manage their daily study time. In the evening, teachers organize study halls to help students with difficult homework exercises. An Giang Secondary School provides a warm, supportive community that prepares students well for the future.</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English classes in secondary schools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play football in the Mekong Delta</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An Giang Secondary School and its student life</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wash clothes in a boarding school</w:t>
      </w:r>
    </w:p>
    <w:p>
      <w:pPr>
        <w:spacing w:before="40" w:after="0" w:line="276" w:lineRule="auto"/>
        <w:ind w:left="288"/>
      </w:pPr>
      <w:r>
        <w:rPr>
          <w:b/>
          <w:sz w:val="26"/>
        </w:rPr>
        <w:t xml:space="preserve">29. </w:t>
      </w:r>
      <w:r>
        <w:rPr>
          <w:sz w:val="26"/>
        </w:rPr>
        <w:t>How many computer rooms does the school have?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Ten</w:t>
      </w:r>
      <w:r>
        <w:tab/>
      </w:r>
      <w:r>
        <w:rPr>
          <w:rFonts w:ascii="Times New Roman" w:hAnsi="Times New Roman"/>
          <w:b w:val="0"/>
          <w:color w:val="FF0000"/>
          <w:sz w:val="26"/>
        </w:rPr>
        <w:t xml:space="preserve">B. </w:t>
      </w:r>
      <w:r>
        <w:rPr>
          <w:rFonts w:ascii="Times New Roman" w:hAnsi="Times New Roman"/>
          <w:color w:val="FF0000"/>
          <w:sz w:val="26"/>
        </w:rPr>
        <w:t>Three</w:t>
      </w:r>
      <w:r>
        <w:tab/>
      </w:r>
      <w:r>
        <w:rPr>
          <w:rFonts w:ascii="Times New Roman" w:hAnsi="Times New Roman"/>
          <w:b w:val="0"/>
          <w:sz w:val="26"/>
        </w:rPr>
        <w:t xml:space="preserve">C. </w:t>
      </w:r>
      <w:r>
        <w:rPr>
          <w:rFonts w:ascii="Times New Roman" w:hAnsi="Times New Roman"/>
          <w:sz w:val="26"/>
        </w:rPr>
        <w:t>Twenty</w:t>
      </w:r>
      <w:r>
        <w:tab/>
      </w:r>
      <w:r>
        <w:rPr>
          <w:rFonts w:ascii="Times New Roman" w:hAnsi="Times New Roman"/>
          <w:b w:val="0"/>
          <w:sz w:val="26"/>
        </w:rPr>
        <w:t xml:space="preserve">D. </w:t>
      </w:r>
      <w:r>
        <w:rPr>
          <w:rFonts w:ascii="Times New Roman" w:hAnsi="Times New Roman"/>
          <w:sz w:val="26"/>
        </w:rPr>
        <w:t>Five</w:t>
      </w:r>
    </w:p>
    <w:p>
      <w:pPr>
        <w:spacing w:before="40" w:after="0" w:line="276" w:lineRule="auto"/>
        <w:ind w:left="288"/>
      </w:pPr>
      <w:r>
        <w:rPr>
          <w:b/>
          <w:sz w:val="26"/>
        </w:rPr>
        <w:t xml:space="preserve">30. </w:t>
      </w:r>
      <w:r>
        <w:rPr>
          <w:sz w:val="26"/>
        </w:rPr>
        <w:t>The word expansive'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very small</w:t>
      </w:r>
      <w:r>
        <w:tab/>
      </w:r>
      <w:r>
        <w:rPr>
          <w:rFonts w:ascii="Times New Roman" w:hAnsi="Times New Roman"/>
          <w:b w:val="0"/>
          <w:sz w:val="26"/>
        </w:rPr>
        <w:t xml:space="preserve">B. </w:t>
      </w:r>
      <w:r>
        <w:rPr>
          <w:rFonts w:ascii="Times New Roman" w:hAnsi="Times New Roman"/>
          <w:sz w:val="26"/>
        </w:rPr>
        <w:t>dark</w:t>
      </w:r>
      <w:r>
        <w:tab/>
      </w:r>
      <w:r>
        <w:rPr>
          <w:rFonts w:ascii="Times New Roman" w:hAnsi="Times New Roman"/>
          <w:b w:val="0"/>
          <w:color w:val="FF0000"/>
          <w:sz w:val="26"/>
        </w:rPr>
        <w:t xml:space="preserve">C. </w:t>
      </w:r>
      <w:r>
        <w:rPr>
          <w:rFonts w:ascii="Times New Roman" w:hAnsi="Times New Roman"/>
          <w:color w:val="FF0000"/>
          <w:sz w:val="26"/>
        </w:rPr>
        <w:t>large and wide</w:t>
      </w:r>
      <w:r>
        <w:tab/>
      </w:r>
      <w:r>
        <w:rPr>
          <w:rFonts w:ascii="Times New Roman" w:hAnsi="Times New Roman"/>
          <w:b w:val="0"/>
          <w:sz w:val="26"/>
        </w:rPr>
        <w:t xml:space="preserve">D. </w:t>
      </w:r>
      <w:r>
        <w:rPr>
          <w:rFonts w:ascii="Times New Roman" w:hAnsi="Times New Roman"/>
          <w:sz w:val="26"/>
        </w:rPr>
        <w:t>crowded and dirty</w:t>
      </w:r>
    </w:p>
    <w:p>
      <w:pPr>
        <w:spacing w:before="40" w:after="0" w:line="276" w:lineRule="auto"/>
        <w:ind w:left="288"/>
      </w:pPr>
      <w:r>
        <w:rPr>
          <w:b/>
          <w:sz w:val="26"/>
        </w:rPr>
        <w:t xml:space="preserve">31. </w:t>
      </w:r>
      <w:r>
        <w:rPr>
          <w:sz w:val="26"/>
        </w:rPr>
        <w:t>The word They'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classrooms</w:t>
      </w:r>
      <w:r>
        <w:tab/>
      </w:r>
      <w:r>
        <w:rPr>
          <w:rFonts w:ascii="Times New Roman" w:hAnsi="Times New Roman"/>
          <w:b w:val="0"/>
          <w:color w:val="FF0000"/>
          <w:sz w:val="26"/>
        </w:rPr>
        <w:t xml:space="preserve">B. </w:t>
      </w:r>
      <w:r>
        <w:rPr>
          <w:rFonts w:ascii="Times New Roman" w:hAnsi="Times New Roman"/>
          <w:color w:val="FF0000"/>
          <w:sz w:val="26"/>
        </w:rPr>
        <w:t>students</w:t>
      </w:r>
      <w:r>
        <w:tab/>
      </w:r>
      <w:r>
        <w:rPr>
          <w:rFonts w:ascii="Times New Roman" w:hAnsi="Times New Roman"/>
          <w:b w:val="0"/>
          <w:sz w:val="26"/>
        </w:rPr>
        <w:t xml:space="preserve">C. </w:t>
      </w:r>
      <w:r>
        <w:rPr>
          <w:rFonts w:ascii="Times New Roman" w:hAnsi="Times New Roman"/>
          <w:sz w:val="26"/>
        </w:rPr>
        <w:t>teachers</w:t>
      </w:r>
      <w:r>
        <w:tab/>
      </w:r>
      <w:r>
        <w:rPr>
          <w:rFonts w:ascii="Times New Roman" w:hAnsi="Times New Roman"/>
          <w:b w:val="0"/>
          <w:sz w:val="26"/>
        </w:rPr>
        <w:t xml:space="preserve">D. </w:t>
      </w:r>
      <w:r>
        <w:rPr>
          <w:rFonts w:ascii="Times New Roman" w:hAnsi="Times New Roman"/>
          <w:sz w:val="26"/>
        </w:rPr>
        <w:t>villages</w:t>
      </w:r>
    </w:p>
    <w:p>
      <w:pPr>
        <w:spacing w:before="40" w:after="0" w:line="276" w:lineRule="auto"/>
        <w:ind w:left="288"/>
      </w:pPr>
      <w:r>
        <w:rPr>
          <w:b/>
          <w:sz w:val="26"/>
        </w:rPr>
        <w:t xml:space="preserve">32. </w:t>
      </w:r>
      <w:r>
        <w:rPr>
          <w:sz w:val="26"/>
        </w:rPr>
        <w:t>Which of the following is NOT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go home every night after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dark blue uniforms.</w:t>
      </w:r>
    </w:p>
    <w:p>
      <w:pPr>
        <w:spacing w:before="0" w:after="20" w:line="276" w:lineRule="auto"/>
        <w:ind w:left="720"/>
      </w:pPr>
      <w:r>
        <w:rPr>
          <w:rFonts w:ascii="Times New Roman" w:hAnsi="Times New Roman"/>
          <w:b w:val="0"/>
          <w:sz w:val="26"/>
        </w:rPr>
        <w:t xml:space="preserve">C. </w:t>
      </w:r>
      <w:r>
        <w:rPr>
          <w:rFonts w:ascii="Times New Roman" w:hAnsi="Times New Roman"/>
          <w:sz w:val="26"/>
        </w:rPr>
        <w:t>Living at the school helps students become more independent.</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play sports on the field in the afternoon.</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I love reading science books in my free time.</w:t>
      </w:r>
    </w:p>
    <w:p>
      <w:pPr>
        <w:spacing w:before="0" w:after="20" w:line="276" w:lineRule="auto"/>
        <w:ind w:left="720"/>
      </w:pPr>
      <w:r>
        <w:rPr>
          <w:rFonts w:ascii="Times New Roman" w:hAnsi="Times New Roman"/>
          <w:b w:val="0"/>
          <w:sz w:val="26"/>
        </w:rPr>
        <w:t xml:space="preserve">A. </w:t>
      </w:r>
      <w:r>
        <w:rPr>
          <w:rFonts w:ascii="Times New Roman" w:hAnsi="Times New Roman"/>
          <w:sz w:val="26"/>
        </w:rPr>
        <w:t>My hobby is reading science books at my free time.</w:t>
      </w:r>
    </w:p>
    <w:p>
      <w:pPr>
        <w:spacing w:before="0" w:after="20" w:line="276" w:lineRule="auto"/>
        <w:ind w:left="720"/>
      </w:pPr>
      <w:r>
        <w:rPr>
          <w:rFonts w:ascii="Times New Roman" w:hAnsi="Times New Roman"/>
          <w:b w:val="0"/>
          <w:sz w:val="26"/>
        </w:rPr>
        <w:t xml:space="preserve">B. </w:t>
      </w:r>
      <w:r>
        <w:rPr>
          <w:rFonts w:ascii="Times New Roman" w:hAnsi="Times New Roman"/>
          <w:sz w:val="26"/>
        </w:rPr>
        <w:t>My hobby are reading science books in my free time.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My hobby is reading science books in my free time.</w:t>
      </w:r>
    </w:p>
    <w:p>
      <w:pPr>
        <w:spacing w:before="0" w:after="50" w:line="276" w:lineRule="auto"/>
        <w:ind w:left="720"/>
      </w:pPr>
      <w:r>
        <w:rPr>
          <w:rFonts w:ascii="Times New Roman" w:hAnsi="Times New Roman"/>
          <w:b w:val="0"/>
          <w:sz w:val="26"/>
        </w:rPr>
        <w:t xml:space="preserve">D. </w:t>
      </w:r>
      <w:r>
        <w:rPr>
          <w:rFonts w:ascii="Times New Roman" w:hAnsi="Times New Roman"/>
          <w:sz w:val="26"/>
        </w:rPr>
        <w:t>My hobby is reading science books in my time free.</w:t>
      </w:r>
    </w:p>
    <w:p>
      <w:pPr>
        <w:spacing w:before="40" w:after="0" w:line="276" w:lineRule="auto"/>
        <w:ind w:left="288"/>
      </w:pPr>
      <w:r>
        <w:rPr>
          <w:b/>
          <w:sz w:val="26"/>
        </w:rPr>
        <w:t xml:space="preserve">34. </w:t>
      </w:r>
      <w:r>
        <w:rPr>
          <w:b/>
          <w:sz w:val="26"/>
        </w:rPr>
        <w:t>Her favourite subject at school is English.</w:t>
      </w:r>
    </w:p>
    <w:p>
      <w:pPr>
        <w:spacing w:before="0" w:after="20" w:line="276" w:lineRule="auto"/>
        <w:ind w:left="720"/>
      </w:pPr>
      <w:r>
        <w:rPr>
          <w:rFonts w:ascii="Times New Roman" w:hAnsi="Times New Roman"/>
          <w:b w:val="0"/>
          <w:sz w:val="26"/>
        </w:rPr>
        <w:t xml:space="preserve">A. </w:t>
      </w:r>
      <w:r>
        <w:rPr>
          <w:rFonts w:ascii="Times New Roman" w:hAnsi="Times New Roman"/>
          <w:sz w:val="26"/>
        </w:rPr>
        <w:t>Likes she English best of all school subjects.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likes best English of all school subjects.</w:t>
      </w:r>
    </w:p>
    <w:p>
      <w:pPr>
        <w:spacing w:before="0" w:after="20" w:line="276" w:lineRule="auto"/>
        <w:ind w:left="720"/>
      </w:pPr>
      <w:r>
        <w:rPr>
          <w:rFonts w:ascii="Times New Roman" w:hAnsi="Times New Roman"/>
          <w:b w:val="0"/>
          <w:sz w:val="26"/>
        </w:rPr>
        <w:t xml:space="preserve">C. </w:t>
      </w:r>
      <w:r>
        <w:rPr>
          <w:rFonts w:ascii="Times New Roman" w:hAnsi="Times New Roman"/>
          <w:sz w:val="26"/>
        </w:rPr>
        <w:t>She likes English best of all subjects school.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She likes English best of all school subjects.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My family cooks dinner together evening every.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My family cooks dinner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36. </w:t>
      </w:r>
      <w:r>
        <w:rPr>
          <w:b/>
          <w:sz w:val="26"/>
        </w:rPr>
        <w:t>often / how / you / do / play / school / sports / after / ?</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often you do play sports after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often do you play sports school after?</w:t>
      </w:r>
    </w:p>
    <w:p>
      <w:pPr>
        <w:spacing w:before="0" w:after="20" w:line="276" w:lineRule="auto"/>
        <w:ind w:left="720"/>
      </w:pPr>
      <w:r>
        <w:rPr>
          <w:rFonts w:ascii="Times New Roman" w:hAnsi="Times New Roman"/>
          <w:b w:val="0"/>
          <w:sz w:val="26"/>
        </w:rPr>
        <w:t xml:space="preserve">C. </w:t>
      </w:r>
      <w:r>
        <w:rPr>
          <w:rFonts w:ascii="Times New Roman" w:hAnsi="Times New Roman"/>
          <w:sz w:val="26"/>
        </w:rPr>
        <w:t>Often how do you play sports after school?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How often do you play sports after school?</w:t>
      </w:r>
    </w:p>
    <w:p>
      <w:pPr>
        <w:spacing w:before="80" w:after="40" w:line="276" w:lineRule="auto"/>
      </w:pPr>
      <w:r>
        <w:rPr>
          <w:rFonts w:ascii="Times New Roman" w:hAnsi="Times New Roman"/>
          <w:b/>
          <w:sz w:val="26"/>
        </w:rPr>
        <w:t>Part 8. Writing (1.0 pt) Write a paragraph (50-60 words) describing your weekend plans with your friends.</w:t>
      </w:r>
    </w:p>
    <w:p>
      <w:pPr>
        <w:spacing w:before="40" w:after="80" w:line="276" w:lineRule="auto"/>
      </w:pPr>
      <w:r>
        <w:rPr>
          <w:i/>
          <w:sz w:val="26"/>
        </w:rPr>
        <w:t>You should write about: Where you are going; Who you are going with; What activities you are planning to do; How you feel about the trip.</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In a crowded city</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Ten rooms</w:t>
      </w:r>
      <w:r>
        <w:tab/>
      </w:r>
      <w:r>
        <w:rPr>
          <w:rFonts w:ascii="Times New Roman" w:hAnsi="Times New Roman"/>
          <w:b w:val="0"/>
          <w:color w:val="FF0000"/>
          <w:sz w:val="26"/>
        </w:rPr>
        <w:t xml:space="preserve">B. </w:t>
      </w:r>
      <w:r>
        <w:rPr>
          <w:rFonts w:ascii="Times New Roman" w:hAnsi="Times New Roman"/>
          <w:color w:val="FF0000"/>
          <w:sz w:val="26"/>
        </w:rPr>
        <w:t>Six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bathroom</w:t>
      </w:r>
      <w:r>
        <w:tab/>
      </w:r>
      <w:r>
        <w:rPr>
          <w:rFonts w:ascii="Times New Roman" w:hAnsi="Times New Roman"/>
          <w:b w:val="0"/>
          <w:color w:val="FF0000"/>
          <w:sz w:val="26"/>
        </w:rPr>
        <w:t xml:space="preserve">B. </w:t>
      </w:r>
      <w:r>
        <w:rPr>
          <w:rFonts w:ascii="Times New Roman" w:hAnsi="Times New Roman"/>
          <w:color w:val="FF0000"/>
          <w:sz w:val="26"/>
        </w:rPr>
        <w:t>Her bedroom</w:t>
      </w:r>
      <w:r>
        <w:tab/>
      </w:r>
      <w:r>
        <w:rPr>
          <w:rFonts w:ascii="Times New Roman" w:hAnsi="Times New Roman"/>
          <w:b w:val="0"/>
          <w:sz w:val="26"/>
        </w:rPr>
        <w:t xml:space="preserve">C. </w:t>
      </w:r>
      <w:r>
        <w:rPr>
          <w:rFonts w:ascii="Times New Roman" w:hAnsi="Times New Roman"/>
          <w:sz w:val="26"/>
        </w:rPr>
        <w:t>The kitchen</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 fruit garden</w:t>
      </w:r>
      <w:r>
        <w:tab/>
      </w:r>
      <w:r>
        <w:rPr>
          <w:rFonts w:ascii="Times New Roman" w:hAnsi="Times New Roman"/>
          <w:b w:val="0"/>
          <w:sz w:val="26"/>
        </w:rPr>
        <w:t xml:space="preserve">B. </w:t>
      </w:r>
      <w:r>
        <w:rPr>
          <w:rFonts w:ascii="Times New Roman" w:hAnsi="Times New Roman"/>
          <w:sz w:val="26"/>
        </w:rPr>
        <w:t>A busy street</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Sleep outside</w:t>
      </w:r>
      <w:r>
        <w:tab/>
      </w:r>
      <w:r>
        <w:rPr>
          <w:rFonts w:ascii="Times New Roman" w:hAnsi="Times New Roman"/>
          <w:b w:val="0"/>
          <w:sz w:val="26"/>
        </w:rPr>
        <w:t xml:space="preserve">B. </w:t>
      </w:r>
      <w:r>
        <w:rPr>
          <w:rFonts w:ascii="Times New Roman" w:hAnsi="Times New Roman"/>
          <w:sz w:val="26"/>
        </w:rPr>
        <w:t>Play computer games</w:t>
      </w:r>
      <w:r>
        <w:tab/>
      </w:r>
      <w:r>
        <w:rPr>
          <w:rFonts w:ascii="Times New Roman" w:hAnsi="Times New Roman"/>
          <w:b w:val="0"/>
          <w:color w:val="FF0000"/>
          <w:sz w:val="26"/>
        </w:rPr>
        <w:t xml:space="preserve">C. </w:t>
      </w:r>
      <w:r>
        <w:rPr>
          <w:rFonts w:ascii="Times New Roman" w:hAnsi="Times New Roman"/>
          <w:color w:val="FF0000"/>
          <w:sz w:val="26"/>
        </w:rPr>
        <w:t>Sit to drink tea and look at stars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are singing</w:t>
      </w:r>
      <w:r>
        <w:tab/>
      </w:r>
      <w:r>
        <w:rPr>
          <w:rFonts w:ascii="Times New Roman" w:hAnsi="Times New Roman"/>
          <w:b w:val="0"/>
          <w:sz w:val="26"/>
        </w:rPr>
        <w:t xml:space="preserve">B. </w:t>
      </w:r>
      <w:r>
        <w:rPr>
          <w:rFonts w:ascii="Times New Roman" w:hAnsi="Times New Roman"/>
          <w:sz w:val="26"/>
        </w:rPr>
        <w:t>sings</w:t>
      </w:r>
      <w:r>
        <w:tab/>
      </w:r>
      <w:r>
        <w:rPr>
          <w:rFonts w:ascii="Times New Roman" w:hAnsi="Times New Roman"/>
          <w:b w:val="0"/>
          <w:sz w:val="26"/>
        </w:rPr>
        <w:t xml:space="preserve">C. </w:t>
      </w:r>
      <w:r>
        <w:rPr>
          <w:rFonts w:ascii="Times New Roman" w:hAnsi="Times New Roman"/>
          <w:sz w:val="26"/>
        </w:rPr>
        <w:t>sang</w:t>
      </w:r>
      <w:r>
        <w:tab/>
      </w:r>
      <w:r>
        <w:rPr>
          <w:rFonts w:ascii="Times New Roman" w:hAnsi="Times New Roman"/>
          <w:b w:val="0"/>
          <w:sz w:val="26"/>
        </w:rPr>
        <w:t xml:space="preserve">D. </w:t>
      </w:r>
      <w:r>
        <w:rPr>
          <w:rFonts w:ascii="Times New Roman" w:hAnsi="Times New Roman"/>
          <w:sz w:val="26"/>
        </w:rPr>
        <w:t>sing</w:t>
      </w:r>
    </w:p>
    <w:p>
      <w:pPr>
        <w:spacing w:before="40" w:after="0" w:line="276" w:lineRule="auto"/>
      </w:pPr>
      <w:r>
        <w:rPr>
          <w:b/>
          <w:sz w:val="26"/>
        </w:rPr>
        <w:t xml:space="preserve">12.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Goodbye, see you later.</w:t>
      </w:r>
      <w:r>
        <w:tab/>
      </w:r>
      <w:r>
        <w:rPr>
          <w:rFonts w:ascii="Times New Roman" w:hAnsi="Times New Roman"/>
          <w:b w:val="0"/>
          <w:color w:val="FF0000"/>
          <w:sz w:val="26"/>
        </w:rPr>
        <w:t xml:space="preserve">B. </w:t>
      </w:r>
      <w:r>
        <w:rPr>
          <w:rFonts w:ascii="Times New Roman" w:hAnsi="Times New Roman"/>
          <w:color w:val="FF0000"/>
          <w:sz w:val="26"/>
        </w:rPr>
        <w:t>Good morning, teacher! We are excited.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13.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color w:val="FF0000"/>
          <w:sz w:val="26"/>
        </w:rPr>
        <w:t xml:space="preserve">B. </w:t>
      </w:r>
      <w:r>
        <w:rPr>
          <w:rFonts w:ascii="Times New Roman" w:hAnsi="Times New Roman"/>
          <w:color w:val="FF0000"/>
          <w:sz w:val="26"/>
        </w:rPr>
        <w:t>under</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sz w:val="26"/>
        </w:rPr>
        <w:t xml:space="preserve">D. </w:t>
      </w:r>
      <w:r>
        <w:rPr>
          <w:rFonts w:ascii="Times New Roman" w:hAnsi="Times New Roman"/>
          <w:sz w:val="26"/>
        </w:rPr>
        <w:t>among</w:t>
      </w:r>
    </w:p>
    <w:p>
      <w:pPr>
        <w:spacing w:before="40" w:after="0" w:line="276" w:lineRule="auto"/>
      </w:pPr>
      <w:r>
        <w:rPr>
          <w:b/>
          <w:sz w:val="26"/>
        </w:rPr>
        <w:t xml:space="preserve">14. </w:t>
      </w:r>
      <w:r>
        <w:rPr>
          <w:rFonts w:ascii="Times New Roman" w:hAnsi="Times New Roman"/>
          <w:sz w:val="26"/>
        </w:rPr>
        <w:t>Which word has the underlined part pronounced differently? sch</w:t>
      </w:r>
      <w:r>
        <w:rPr>
          <w:rFonts w:ascii="Times New Roman" w:hAnsi="Times New Roman"/>
          <w:sz w:val="26"/>
          <w:u w:val="single"/>
        </w:rPr>
        <w:t>oo</w:t>
      </w:r>
      <w:r>
        <w:rPr>
          <w:rFonts w:ascii="Times New Roman" w:hAnsi="Times New Roman"/>
          <w:sz w:val="26"/>
        </w:rPr>
        <w:t>l, b</w:t>
      </w:r>
      <w:r>
        <w:rPr>
          <w:rFonts w:ascii="Times New Roman" w:hAnsi="Times New Roman"/>
          <w:sz w:val="26"/>
          <w:u w:val="single"/>
        </w:rPr>
        <w:t>oo</w:t>
      </w:r>
      <w:r>
        <w:rPr>
          <w:rFonts w:ascii="Times New Roman" w:hAnsi="Times New Roman"/>
          <w:sz w:val="26"/>
        </w:rPr>
        <w:t>k, l</w:t>
      </w:r>
      <w:r>
        <w:rPr>
          <w:rFonts w:ascii="Times New Roman" w:hAnsi="Times New Roman"/>
          <w:sz w:val="26"/>
          <w:u w:val="single"/>
        </w:rPr>
        <w:t>oo</w:t>
      </w:r>
      <w:r>
        <w:rPr>
          <w:rFonts w:ascii="Times New Roman" w:hAnsi="Times New Roman"/>
          <w:sz w:val="26"/>
        </w:rPr>
        <w:t>k, f</w:t>
      </w:r>
      <w:r>
        <w:rPr>
          <w:rFonts w:ascii="Times New Roman" w:hAnsi="Times New Roman"/>
          <w:sz w:val="26"/>
          <w:u w:val="single"/>
        </w:rPr>
        <w:t>oo</w:t>
      </w:r>
      <w:r>
        <w:rPr>
          <w:rFonts w:ascii="Times New Roman" w:hAnsi="Times New Roman"/>
          <w:sz w:val="26"/>
        </w:rPr>
        <w:t>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look</w:t>
      </w:r>
      <w:r>
        <w:tab/>
      </w:r>
      <w:r>
        <w:rPr>
          <w:rFonts w:ascii="Times New Roman" w:hAnsi="Times New Roman"/>
          <w:b w:val="0"/>
          <w:sz w:val="26"/>
        </w:rPr>
        <w:t xml:space="preserve">B. </w:t>
      </w:r>
      <w:r>
        <w:rPr>
          <w:rFonts w:ascii="Times New Roman" w:hAnsi="Times New Roman"/>
          <w:sz w:val="26"/>
        </w:rPr>
        <w:t>foot</w:t>
      </w:r>
      <w:r>
        <w:tab/>
      </w:r>
      <w:r>
        <w:rPr>
          <w:rFonts w:ascii="Times New Roman" w:hAnsi="Times New Roman"/>
          <w:b w:val="0"/>
          <w:color w:val="FF0000"/>
          <w:sz w:val="26"/>
        </w:rPr>
        <w:t xml:space="preserve">C. </w:t>
      </w:r>
      <w:r>
        <w:rPr>
          <w:rFonts w:ascii="Times New Roman" w:hAnsi="Times New Roman"/>
          <w:color w:val="FF0000"/>
          <w:sz w:val="26"/>
        </w:rPr>
        <w:t>school</w:t>
      </w:r>
      <w:r>
        <w:tab/>
      </w:r>
      <w:r>
        <w:rPr>
          <w:rFonts w:ascii="Times New Roman" w:hAnsi="Times New Roman"/>
          <w:b w:val="0"/>
          <w:sz w:val="26"/>
        </w:rPr>
        <w:t xml:space="preserve">D. </w:t>
      </w:r>
      <w:r>
        <w:rPr>
          <w:rFonts w:ascii="Times New Roman" w:hAnsi="Times New Roman"/>
          <w:sz w:val="26"/>
        </w:rPr>
        <w:t>book</w:t>
      </w:r>
    </w:p>
    <w:p>
      <w:pPr>
        <w:spacing w:before="40" w:after="0" w:line="276" w:lineRule="auto"/>
      </w:pPr>
      <w:r>
        <w:rPr>
          <w:b/>
          <w:sz w:val="26"/>
        </w:rPr>
        <w:t xml:space="preserve">15. </w:t>
      </w:r>
      <w:r>
        <w:rPr>
          <w:rFonts w:ascii="Times New Roman" w:hAnsi="Times New Roman"/>
          <w:sz w:val="26"/>
        </w:rPr>
        <w:t>Anna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cheeks</w:t>
      </w:r>
      <w:r>
        <w:tab/>
      </w:r>
      <w:r>
        <w:rPr>
          <w:rFonts w:ascii="Times New Roman" w:hAnsi="Times New Roman"/>
          <w:b w:val="0"/>
          <w:sz w:val="26"/>
        </w:rPr>
        <w:t xml:space="preserve">B. </w:t>
      </w:r>
      <w:r>
        <w:rPr>
          <w:rFonts w:ascii="Times New Roman" w:hAnsi="Times New Roman"/>
          <w:sz w:val="26"/>
        </w:rPr>
        <w:t>noses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ears</w:t>
      </w:r>
    </w:p>
    <w:p>
      <w:pPr>
        <w:spacing w:before="40" w:after="0" w:line="276" w:lineRule="auto"/>
      </w:pPr>
      <w:r>
        <w:rPr>
          <w:b/>
          <w:sz w:val="26"/>
        </w:rPr>
        <w:t xml:space="preserve">16. </w:t>
      </w:r>
      <w:r>
        <w:rPr>
          <w:rFonts w:ascii="Times New Roman" w:hAnsi="Times New Roman"/>
          <w:sz w:val="26"/>
        </w:rPr>
        <w:t>Lan is very kind. She always ________ her classmates with difficult exercises.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helps</w:t>
      </w:r>
      <w:r>
        <w:tab/>
      </w:r>
      <w:r>
        <w:rPr>
          <w:rFonts w:ascii="Times New Roman" w:hAnsi="Times New Roman"/>
          <w:b w:val="0"/>
          <w:sz w:val="26"/>
        </w:rPr>
        <w:t xml:space="preserve">B. </w:t>
      </w:r>
      <w:r>
        <w:rPr>
          <w:rFonts w:ascii="Times New Roman" w:hAnsi="Times New Roman"/>
          <w:sz w:val="26"/>
        </w:rPr>
        <w:t>is helping</w:t>
      </w:r>
      <w:r>
        <w:tab/>
      </w:r>
      <w:r>
        <w:rPr>
          <w:rFonts w:ascii="Times New Roman" w:hAnsi="Times New Roman"/>
          <w:b w:val="0"/>
          <w:sz w:val="26"/>
        </w:rPr>
        <w:t xml:space="preserve">C. </w:t>
      </w:r>
      <w:r>
        <w:rPr>
          <w:rFonts w:ascii="Times New Roman" w:hAnsi="Times New Roman"/>
          <w:sz w:val="26"/>
        </w:rPr>
        <w:t>help</w:t>
      </w:r>
      <w:r>
        <w:tab/>
      </w:r>
      <w:r>
        <w:rPr>
          <w:rFonts w:ascii="Times New Roman" w:hAnsi="Times New Roman"/>
          <w:b w:val="0"/>
          <w:sz w:val="26"/>
        </w:rPr>
        <w:t xml:space="preserve">D. </w:t>
      </w:r>
      <w:r>
        <w:rPr>
          <w:rFonts w:ascii="Times New Roman" w:hAnsi="Times New Roman"/>
          <w:sz w:val="26"/>
        </w:rPr>
        <w:t>helping</w:t>
      </w:r>
    </w:p>
    <w:p>
      <w:pPr>
        <w:spacing w:before="40" w:after="0" w:line="276" w:lineRule="auto"/>
      </w:pPr>
      <w:r>
        <w:rPr>
          <w:b/>
          <w:sz w:val="26"/>
        </w:rPr>
        <w:t xml:space="preserve">17. </w:t>
      </w:r>
      <w:r>
        <w:rPr>
          <w:rFonts w:ascii="Times New Roman" w:hAnsi="Times New Roman"/>
          <w:sz w:val="26"/>
        </w:rPr>
        <w:t>My brother ________ judo twice a week at the sports center.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makes</w:t>
      </w:r>
      <w:r>
        <w:tab/>
      </w:r>
      <w:r>
        <w:rPr>
          <w:rFonts w:ascii="Times New Roman" w:hAnsi="Times New Roman"/>
          <w:b w:val="0"/>
          <w:sz w:val="26"/>
        </w:rPr>
        <w:t xml:space="preserve">B. </w:t>
      </w:r>
      <w:r>
        <w:rPr>
          <w:rFonts w:ascii="Times New Roman" w:hAnsi="Times New Roman"/>
          <w:sz w:val="26"/>
        </w:rPr>
        <w:t>plays</w:t>
      </w:r>
      <w:r>
        <w:tab/>
      </w:r>
      <w:r>
        <w:rPr>
          <w:rFonts w:ascii="Times New Roman" w:hAnsi="Times New Roman"/>
          <w:b w:val="0"/>
          <w:color w:val="FF0000"/>
          <w:sz w:val="26"/>
        </w:rPr>
        <w:t xml:space="preserve">C. </w:t>
      </w:r>
      <w:r>
        <w:rPr>
          <w:rFonts w:ascii="Times New Roman" w:hAnsi="Times New Roman"/>
          <w:color w:val="FF0000"/>
          <w:sz w:val="26"/>
        </w:rPr>
        <w:t>does</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18.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color w:val="FF0000"/>
          <w:sz w:val="26"/>
        </w:rPr>
        <w:t xml:space="preserve">C. </w:t>
      </w:r>
      <w:r>
        <w:rPr>
          <w:rFonts w:ascii="Times New Roman" w:hAnsi="Times New Roman"/>
          <w:color w:val="FF0000"/>
          <w:sz w:val="26"/>
        </w:rPr>
        <w:t>lazy</w:t>
      </w:r>
      <w:r>
        <w:tab/>
      </w:r>
      <w:r>
        <w:rPr>
          <w:rFonts w:ascii="Times New Roman" w:hAnsi="Times New Roman"/>
          <w:b w:val="0"/>
          <w:sz w:val="26"/>
        </w:rPr>
        <w:t xml:space="preserve">D. </w:t>
      </w:r>
      <w:r>
        <w:rPr>
          <w:rFonts w:ascii="Times New Roman" w:hAnsi="Times New Roman"/>
          <w:sz w:val="26"/>
        </w:rPr>
        <w:t>friendly</w:t>
      </w:r>
    </w:p>
    <w:p>
      <w:pPr>
        <w:spacing w:before="40" w:after="0" w:line="276" w:lineRule="auto"/>
      </w:pPr>
      <w:r>
        <w:rPr>
          <w:b/>
          <w:sz w:val="26"/>
        </w:rPr>
        <w:t xml:space="preserve">19. </w:t>
      </w:r>
      <w:r>
        <w:rPr>
          <w:rFonts w:ascii="Times New Roman" w:hAnsi="Times New Roman"/>
          <w:sz w:val="26"/>
        </w:rPr>
        <w:t>Phong: Hello, Nam. What are you doing?' - Nam: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 am twelve years old.</w:t>
      </w:r>
      <w:r>
        <w:tab/>
      </w:r>
      <w:r>
        <w:rPr>
          <w:rFonts w:ascii="Times New Roman" w:hAnsi="Times New Roman"/>
          <w:b w:val="0"/>
          <w:sz w:val="26"/>
        </w:rPr>
        <w:t xml:space="preserve">B. </w:t>
      </w:r>
      <w:r>
        <w:rPr>
          <w:rFonts w:ascii="Times New Roman" w:hAnsi="Times New Roman"/>
          <w:sz w:val="26"/>
        </w:rPr>
        <w:t>Yes, I like English.</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It is on Tuesday.</w:t>
      </w:r>
    </w:p>
    <w:p>
      <w:pPr>
        <w:spacing w:before="40" w:after="0" w:line="276" w:lineRule="auto"/>
      </w:pPr>
      <w:r>
        <w:rPr>
          <w:b/>
          <w:sz w:val="26"/>
        </w:rPr>
        <w:t xml:space="preserve">20. </w:t>
      </w:r>
      <w:r>
        <w:rPr>
          <w:rFonts w:ascii="Times New Roman" w:hAnsi="Times New Roman"/>
          <w:sz w:val="26"/>
        </w:rPr>
        <w:t>Phong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lazy</w:t>
      </w:r>
      <w:r>
        <w:tab/>
      </w:r>
      <w:r>
        <w:rPr>
          <w:rFonts w:ascii="Times New Roman" w:hAnsi="Times New Roman"/>
          <w:b w:val="0"/>
          <w:sz w:val="26"/>
        </w:rPr>
        <w:t xml:space="preserve">B. </w:t>
      </w:r>
      <w:r>
        <w:rPr>
          <w:rFonts w:ascii="Times New Roman" w:hAnsi="Times New Roman"/>
          <w:sz w:val="26"/>
        </w:rPr>
        <w:t>boring</w:t>
      </w:r>
      <w:r>
        <w:tab/>
      </w:r>
      <w:r>
        <w:rPr>
          <w:rFonts w:ascii="Times New Roman" w:hAnsi="Times New Roman"/>
          <w:b w:val="0"/>
          <w:color w:val="FF0000"/>
          <w:sz w:val="26"/>
        </w:rPr>
        <w:t xml:space="preserve">C. </w:t>
      </w:r>
      <w:r>
        <w:rPr>
          <w:rFonts w:ascii="Times New Roman" w:hAnsi="Times New Roman"/>
          <w:color w:val="FF0000"/>
          <w:sz w:val="26"/>
        </w:rPr>
        <w:t>clever</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21. </w:t>
      </w:r>
      <w:r>
        <w:rPr>
          <w:rFonts w:ascii="Times New Roman" w:hAnsi="Times New Roman"/>
          <w:sz w:val="26"/>
        </w:rPr>
        <w:t>There is a large wooden wardrobe ________ the bed and the desk in my bedroom.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color w:val="FF0000"/>
          <w:sz w:val="26"/>
        </w:rPr>
        <w:t xml:space="preserve">B. </w:t>
      </w:r>
      <w:r>
        <w:rPr>
          <w:rFonts w:ascii="Times New Roman" w:hAnsi="Times New Roman"/>
          <w:color w:val="FF0000"/>
          <w:sz w:val="26"/>
        </w:rPr>
        <w:t>between</w:t>
      </w:r>
      <w:r>
        <w:tab/>
      </w:r>
      <w:r>
        <w:rPr>
          <w:rFonts w:ascii="Times New Roman" w:hAnsi="Times New Roman"/>
          <w:b w:val="0"/>
          <w:sz w:val="26"/>
        </w:rPr>
        <w:t xml:space="preserve">C. </w:t>
      </w:r>
      <w:r>
        <w:rPr>
          <w:rFonts w:ascii="Times New Roman" w:hAnsi="Times New Roman"/>
          <w:sz w:val="26"/>
        </w:rPr>
        <w:t>in front</w:t>
      </w:r>
      <w:r>
        <w:tab/>
      </w:r>
      <w:r>
        <w:rPr>
          <w:rFonts w:ascii="Times New Roman" w:hAnsi="Times New Roman"/>
          <w:b w:val="0"/>
          <w:sz w:val="26"/>
        </w:rPr>
        <w:t xml:space="preserve">D. </w:t>
      </w:r>
      <w:r>
        <w:rPr>
          <w:rFonts w:ascii="Times New Roman" w:hAnsi="Times New Roman"/>
          <w:sz w:val="26"/>
        </w:rPr>
        <w:t>under</w:t>
      </w:r>
    </w:p>
    <w:p>
      <w:pPr>
        <w:spacing w:before="40" w:after="0" w:line="276" w:lineRule="auto"/>
      </w:pPr>
      <w:r>
        <w:rPr>
          <w:b/>
          <w:sz w:val="26"/>
        </w:rPr>
        <w:t xml:space="preserve">22.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have</w:t>
      </w:r>
      <w:r>
        <w:tab/>
      </w:r>
      <w:r>
        <w:rPr>
          <w:rFonts w:ascii="Times New Roman" w:hAnsi="Times New Roman"/>
          <w:b w:val="0"/>
          <w:sz w:val="26"/>
        </w:rPr>
        <w:t xml:space="preserve">D. </w:t>
      </w:r>
      <w:r>
        <w:rPr>
          <w:rFonts w:ascii="Times New Roman" w:hAnsi="Times New Roman"/>
          <w:sz w:val="26"/>
        </w:rPr>
        <w:t>is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Phong loves his new secondary school very much. Every morning, he wakes up at six oclock and puts on his clean school (23) ________. He walks to school with his neighbor, Duy. Their school has a large playground with many green (24) ________. In the classroom, students learn various subjects such as English, Maths, and Science. During break time, Phong and his classmates often go to the school (25) ________ to read comic books or play chess. The teachers are very friendly and always (26) ________ students when they face difficult exercises. Phong feels extremely (27) ________ to study in such a wonderful environment.</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hat</w:t>
      </w:r>
      <w:r>
        <w:tab/>
      </w:r>
      <w:r>
        <w:rPr>
          <w:rFonts w:ascii="Times New Roman" w:hAnsi="Times New Roman"/>
          <w:b w:val="0"/>
          <w:sz w:val="26"/>
        </w:rPr>
        <w:t xml:space="preserve">B. </w:t>
      </w:r>
      <w:r>
        <w:rPr>
          <w:rFonts w:ascii="Times New Roman" w:hAnsi="Times New Roman"/>
          <w:sz w:val="26"/>
        </w:rPr>
        <w:t>shoes</w:t>
      </w:r>
      <w:r>
        <w:tab/>
      </w:r>
      <w:r>
        <w:rPr>
          <w:rFonts w:ascii="Times New Roman" w:hAnsi="Times New Roman"/>
          <w:b w:val="0"/>
          <w:color w:val="FF0000"/>
          <w:sz w:val="26"/>
        </w:rPr>
        <w:t xml:space="preserve">C. </w:t>
      </w:r>
      <w:r>
        <w:rPr>
          <w:rFonts w:ascii="Times New Roman" w:hAnsi="Times New Roman"/>
          <w:color w:val="FF0000"/>
          <w:sz w:val="26"/>
        </w:rPr>
        <w:t>uniform</w:t>
      </w:r>
      <w:r>
        <w:tab/>
      </w:r>
      <w:r>
        <w:rPr>
          <w:rFonts w:ascii="Times New Roman" w:hAnsi="Times New Roman"/>
          <w:b w:val="0"/>
          <w:sz w:val="26"/>
        </w:rPr>
        <w:t xml:space="preserve">D. </w:t>
      </w:r>
      <w:r>
        <w:rPr>
          <w:rFonts w:ascii="Times New Roman" w:hAnsi="Times New Roman"/>
          <w:sz w:val="26"/>
        </w:rPr>
        <w:t>glasses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boats</w:t>
      </w:r>
      <w:r>
        <w:tab/>
      </w:r>
      <w:r>
        <w:rPr>
          <w:rFonts w:ascii="Times New Roman" w:hAnsi="Times New Roman"/>
          <w:b w:val="0"/>
          <w:color w:val="FF0000"/>
          <w:sz w:val="26"/>
        </w:rPr>
        <w:t xml:space="preserve">B. </w:t>
      </w:r>
      <w:r>
        <w:rPr>
          <w:rFonts w:ascii="Times New Roman" w:hAnsi="Times New Roman"/>
          <w:color w:val="FF0000"/>
          <w:sz w:val="26"/>
        </w:rPr>
        <w:t>trees</w:t>
      </w:r>
      <w:r>
        <w:tab/>
      </w:r>
      <w:r>
        <w:rPr>
          <w:rFonts w:ascii="Times New Roman" w:hAnsi="Times New Roman"/>
          <w:b w:val="0"/>
          <w:sz w:val="26"/>
        </w:rPr>
        <w:t xml:space="preserve">C. </w:t>
      </w:r>
      <w:r>
        <w:rPr>
          <w:rFonts w:ascii="Times New Roman" w:hAnsi="Times New Roman"/>
          <w:sz w:val="26"/>
        </w:rPr>
        <w:t>buses</w:t>
      </w:r>
      <w:r>
        <w:tab/>
      </w:r>
      <w:r>
        <w:rPr>
          <w:rFonts w:ascii="Times New Roman" w:hAnsi="Times New Roman"/>
          <w:b w:val="0"/>
          <w:sz w:val="26"/>
        </w:rPr>
        <w:t xml:space="preserve">D. </w:t>
      </w:r>
      <w:r>
        <w:rPr>
          <w:rFonts w:ascii="Times New Roman" w:hAnsi="Times New Roman"/>
          <w:sz w:val="26"/>
        </w:rPr>
        <w:t>cars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bedroom</w:t>
      </w:r>
      <w:r>
        <w:tab/>
      </w:r>
      <w:r>
        <w:rPr>
          <w:rFonts w:ascii="Times New Roman" w:hAnsi="Times New Roman"/>
          <w:b w:val="0"/>
          <w:sz w:val="26"/>
        </w:rPr>
        <w:t xml:space="preserve">B. </w:t>
      </w:r>
      <w:r>
        <w:rPr>
          <w:rFonts w:ascii="Times New Roman" w:hAnsi="Times New Roman"/>
          <w:sz w:val="26"/>
        </w:rPr>
        <w:t>kitchen</w:t>
      </w:r>
      <w:r>
        <w:tab/>
      </w:r>
      <w:r>
        <w:rPr>
          <w:rFonts w:ascii="Times New Roman" w:hAnsi="Times New Roman"/>
          <w:b w:val="0"/>
          <w:sz w:val="26"/>
        </w:rPr>
        <w:t xml:space="preserve">C. </w:t>
      </w:r>
      <w:r>
        <w:rPr>
          <w:rFonts w:ascii="Times New Roman" w:hAnsi="Times New Roman"/>
          <w:sz w:val="26"/>
        </w:rPr>
        <w:t>bathroom</w:t>
      </w:r>
      <w:r>
        <w:tab/>
      </w:r>
      <w:r>
        <w:rPr>
          <w:rFonts w:ascii="Times New Roman" w:hAnsi="Times New Roman"/>
          <w:b w:val="0"/>
          <w:color w:val="FF0000"/>
          <w:sz w:val="26"/>
        </w:rPr>
        <w:t xml:space="preserve">D. </w:t>
      </w:r>
      <w:r>
        <w:rPr>
          <w:rFonts w:ascii="Times New Roman" w:hAnsi="Times New Roman"/>
          <w:color w:val="FF0000"/>
          <w:sz w:val="26"/>
        </w:rPr>
        <w:t>library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ignore</w:t>
      </w:r>
      <w:r>
        <w:tab/>
      </w:r>
      <w:r>
        <w:rPr>
          <w:rFonts w:ascii="Times New Roman" w:hAnsi="Times New Roman"/>
          <w:b w:val="0"/>
          <w:sz w:val="26"/>
        </w:rPr>
        <w:t xml:space="preserve">B. </w:t>
      </w:r>
      <w:r>
        <w:rPr>
          <w:rFonts w:ascii="Times New Roman" w:hAnsi="Times New Roman"/>
          <w:sz w:val="26"/>
        </w:rPr>
        <w:t>forget</w:t>
      </w:r>
      <w:r>
        <w:tab/>
      </w:r>
      <w:r>
        <w:rPr>
          <w:rFonts w:ascii="Times New Roman" w:hAnsi="Times New Roman"/>
          <w:b w:val="0"/>
          <w:color w:val="FF0000"/>
          <w:sz w:val="26"/>
        </w:rPr>
        <w:t xml:space="preserve">C. </w:t>
      </w:r>
      <w:r>
        <w:rPr>
          <w:rFonts w:ascii="Times New Roman" w:hAnsi="Times New Roman"/>
          <w:color w:val="FF0000"/>
          <w:sz w:val="26"/>
        </w:rPr>
        <w:t>help</w:t>
      </w:r>
      <w:r>
        <w:tab/>
      </w:r>
      <w:r>
        <w:rPr>
          <w:rFonts w:ascii="Times New Roman" w:hAnsi="Times New Roman"/>
          <w:b w:val="0"/>
          <w:sz w:val="26"/>
        </w:rPr>
        <w:t xml:space="preserve">D. </w:t>
      </w:r>
      <w:r>
        <w:rPr>
          <w:rFonts w:ascii="Times New Roman" w:hAnsi="Times New Roman"/>
          <w:sz w:val="26"/>
        </w:rPr>
        <w:t>shout</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happy</w:t>
      </w:r>
      <w:r>
        <w:tab/>
      </w:r>
      <w:r>
        <w:rPr>
          <w:rFonts w:ascii="Times New Roman" w:hAnsi="Times New Roman"/>
          <w:b w:val="0"/>
          <w:sz w:val="26"/>
        </w:rPr>
        <w:t xml:space="preserve">B. </w:t>
      </w:r>
      <w:r>
        <w:rPr>
          <w:rFonts w:ascii="Times New Roman" w:hAnsi="Times New Roman"/>
          <w:sz w:val="26"/>
        </w:rPr>
        <w:t>angry</w:t>
      </w:r>
      <w:r>
        <w:tab/>
      </w:r>
      <w:r>
        <w:rPr>
          <w:rFonts w:ascii="Times New Roman" w:hAnsi="Times New Roman"/>
          <w:b w:val="0"/>
          <w:sz w:val="26"/>
        </w:rPr>
        <w:t xml:space="preserve">C. </w:t>
      </w:r>
      <w:r>
        <w:rPr>
          <w:rFonts w:ascii="Times New Roman" w:hAnsi="Times New Roman"/>
          <w:sz w:val="26"/>
        </w:rPr>
        <w:t>sad</w:t>
      </w:r>
      <w:r>
        <w:tab/>
      </w:r>
      <w:r>
        <w:rPr>
          <w:rFonts w:ascii="Times New Roman" w:hAnsi="Times New Roman"/>
          <w:b w:val="0"/>
          <w:sz w:val="26"/>
        </w:rPr>
        <w:t xml:space="preserve">D. </w:t>
      </w:r>
      <w:r>
        <w:rPr>
          <w:rFonts w:ascii="Times New Roman" w:hAnsi="Times New Roman"/>
          <w:sz w:val="26"/>
        </w:rPr>
        <w:t>bored</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Lan has been my closest classmate since our first day in Grade 6. She is an energetic girl with a round face, smiling eyes, and long black hair tied in a neat ponytail. Lan is both intelligent and hard-working. She always finishes all her homework before going to bed and often gets high marks in Maths and Literature. Besides studying, Lan has a great passion for music. She has been playing the violin for three years and is a member of the school orchestra. Every Thursday afternoon, Lan practices diligently in the music room. What I admire most about Lan is her generous and caring personality. Whenever someone in our class feels unwell or sad, Lan is always the first person to offer comfort and help. We often ride our bicycles together to the park at weekends to draw pictures and enjoy the fresh breeze. I feel fortunate to have such a wonderful friend.</w:t>
      </w:r>
    </w:p>
    <w:p>
      <w:pPr>
        <w:spacing w:before="40" w:after="0" w:line="276" w:lineRule="auto"/>
        <w:ind w:left="288"/>
      </w:pPr>
      <w:r>
        <w:rPr>
          <w:b/>
          <w:sz w:val="26"/>
        </w:rPr>
        <w:t xml:space="preserve">28. </w:t>
      </w:r>
      <w:r>
        <w:rPr>
          <w:sz w:val="26"/>
        </w:rPr>
        <w:t>The word She' in paragraph 2 refers to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Lan</w:t>
      </w:r>
      <w:r>
        <w:tab/>
      </w:r>
      <w:r>
        <w:rPr>
          <w:rFonts w:ascii="Times New Roman" w:hAnsi="Times New Roman"/>
          <w:b w:val="0"/>
          <w:sz w:val="26"/>
        </w:rPr>
        <w:t xml:space="preserve">B. </w:t>
      </w:r>
      <w:r>
        <w:rPr>
          <w:rFonts w:ascii="Times New Roman" w:hAnsi="Times New Roman"/>
          <w:sz w:val="26"/>
        </w:rPr>
        <w:t>the teacher</w:t>
      </w:r>
      <w:r>
        <w:tab/>
      </w:r>
      <w:r>
        <w:rPr>
          <w:rFonts w:ascii="Times New Roman" w:hAnsi="Times New Roman"/>
          <w:b w:val="0"/>
          <w:sz w:val="26"/>
        </w:rPr>
        <w:t xml:space="preserve">C. </w:t>
      </w:r>
      <w:r>
        <w:rPr>
          <w:rFonts w:ascii="Times New Roman" w:hAnsi="Times New Roman"/>
          <w:sz w:val="26"/>
        </w:rPr>
        <w:t>the classmate</w:t>
      </w:r>
      <w:r>
        <w:tab/>
      </w:r>
      <w:r>
        <w:rPr>
          <w:rFonts w:ascii="Times New Roman" w:hAnsi="Times New Roman"/>
          <w:b w:val="0"/>
          <w:sz w:val="26"/>
        </w:rPr>
        <w:t xml:space="preserve">D. </w:t>
      </w:r>
      <w:r>
        <w:rPr>
          <w:rFonts w:ascii="Times New Roman" w:hAnsi="Times New Roman"/>
          <w:sz w:val="26"/>
        </w:rPr>
        <w:t>the author</w:t>
      </w:r>
    </w:p>
    <w:p>
      <w:pPr>
        <w:spacing w:before="40" w:after="0" w:line="276" w:lineRule="auto"/>
        <w:ind w:left="288"/>
      </w:pPr>
      <w:r>
        <w:rPr>
          <w:b/>
          <w:sz w:val="26"/>
        </w:rPr>
        <w:t xml:space="preserve">29. </w:t>
      </w:r>
      <w:r>
        <w:rPr>
          <w:sz w:val="26"/>
        </w:rPr>
        <w:t>What is the best title for this passage?</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Drawing Pictures in the Park</w:t>
      </w:r>
      <w:r>
        <w:tab/>
      </w:r>
      <w:r>
        <w:rPr>
          <w:rFonts w:ascii="Times New Roman" w:hAnsi="Times New Roman"/>
          <w:b w:val="0"/>
          <w:color w:val="FF0000"/>
          <w:sz w:val="26"/>
        </w:rPr>
        <w:t xml:space="preserve">B. </w:t>
      </w:r>
      <w:r>
        <w:rPr>
          <w:rFonts w:ascii="Times New Roman" w:hAnsi="Times New Roman"/>
          <w:color w:val="FF0000"/>
          <w:sz w:val="26"/>
        </w:rPr>
        <w:t>My Talented and Caring Friend Lan</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 Busy Week at Secondary School</w:t>
      </w:r>
      <w:r>
        <w:tab/>
      </w:r>
      <w:r>
        <w:rPr>
          <w:rFonts w:ascii="Times New Roman" w:hAnsi="Times New Roman"/>
          <w:b w:val="0"/>
          <w:sz w:val="26"/>
        </w:rPr>
        <w:t xml:space="preserve">D. </w:t>
      </w:r>
      <w:r>
        <w:rPr>
          <w:rFonts w:ascii="Times New Roman" w:hAnsi="Times New Roman"/>
          <w:sz w:val="26"/>
        </w:rPr>
        <w:t>How to Play the Violin Well</w:t>
      </w:r>
    </w:p>
    <w:p>
      <w:pPr>
        <w:spacing w:before="40" w:after="0" w:line="276" w:lineRule="auto"/>
        <w:ind w:left="288"/>
      </w:pPr>
      <w:r>
        <w:rPr>
          <w:b/>
          <w:sz w:val="26"/>
        </w:rPr>
        <w:t xml:space="preserve">30. </w:t>
      </w:r>
      <w:r>
        <w:rPr>
          <w:sz w:val="26"/>
        </w:rPr>
        <w:t>What do the author and Lan often do at weekends?</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Perform in the school orchestra</w:t>
      </w:r>
      <w:r>
        <w:tab/>
      </w:r>
      <w:r>
        <w:rPr>
          <w:rFonts w:ascii="Times New Roman" w:hAnsi="Times New Roman"/>
          <w:b w:val="0"/>
          <w:color w:val="FF0000"/>
          <w:sz w:val="26"/>
        </w:rPr>
        <w:t xml:space="preserve">B. </w:t>
      </w:r>
      <w:r>
        <w:rPr>
          <w:rFonts w:ascii="Times New Roman" w:hAnsi="Times New Roman"/>
          <w:color w:val="FF0000"/>
          <w:sz w:val="26"/>
        </w:rPr>
        <w:t>Ride bicycles to the park and draw pictures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Study Maths and Literature at home</w:t>
      </w:r>
      <w:r>
        <w:tab/>
      </w:r>
      <w:r>
        <w:rPr>
          <w:rFonts w:ascii="Times New Roman" w:hAnsi="Times New Roman"/>
          <w:b w:val="0"/>
          <w:sz w:val="26"/>
        </w:rPr>
        <w:t xml:space="preserve">D. </w:t>
      </w:r>
      <w:r>
        <w:rPr>
          <w:rFonts w:ascii="Times New Roman" w:hAnsi="Times New Roman"/>
          <w:sz w:val="26"/>
        </w:rPr>
        <w:t>Practice the violin at school</w:t>
      </w:r>
    </w:p>
    <w:p>
      <w:pPr>
        <w:spacing w:before="40" w:after="0" w:line="276" w:lineRule="auto"/>
        <w:ind w:left="288"/>
      </w:pPr>
      <w:r>
        <w:rPr>
          <w:b/>
          <w:sz w:val="26"/>
        </w:rPr>
        <w:t xml:space="preserve">31. </w:t>
      </w:r>
      <w:r>
        <w:rPr>
          <w:sz w:val="26"/>
        </w:rPr>
        <w:t>How long has Lan been playing the violin?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For five months</w:t>
      </w:r>
      <w:r>
        <w:tab/>
      </w:r>
      <w:r>
        <w:rPr>
          <w:rFonts w:ascii="Times New Roman" w:hAnsi="Times New Roman"/>
          <w:b w:val="0"/>
          <w:color w:val="FF0000"/>
          <w:sz w:val="26"/>
        </w:rPr>
        <w:t xml:space="preserve">B. </w:t>
      </w:r>
      <w:r>
        <w:rPr>
          <w:rFonts w:ascii="Times New Roman" w:hAnsi="Times New Roman"/>
          <w:color w:val="FF0000"/>
          <w:sz w:val="26"/>
        </w:rPr>
        <w:t>For three years</w:t>
      </w:r>
      <w:r>
        <w:tab/>
      </w:r>
      <w:r>
        <w:rPr>
          <w:rFonts w:ascii="Times New Roman" w:hAnsi="Times New Roman"/>
          <w:b w:val="0"/>
          <w:sz w:val="26"/>
        </w:rPr>
        <w:t xml:space="preserve">C. </w:t>
      </w:r>
      <w:r>
        <w:rPr>
          <w:rFonts w:ascii="Times New Roman" w:hAnsi="Times New Roman"/>
          <w:sz w:val="26"/>
        </w:rPr>
        <w:t>For one year</w:t>
      </w:r>
      <w:r>
        <w:tab/>
      </w:r>
      <w:r>
        <w:rPr>
          <w:rFonts w:ascii="Times New Roman" w:hAnsi="Times New Roman"/>
          <w:b w:val="0"/>
          <w:sz w:val="26"/>
        </w:rPr>
        <w:t xml:space="preserve">D. </w:t>
      </w:r>
      <w:r>
        <w:rPr>
          <w:rFonts w:ascii="Times New Roman" w:hAnsi="Times New Roman"/>
          <w:sz w:val="26"/>
        </w:rPr>
        <w:t>For six years</w:t>
      </w:r>
    </w:p>
    <w:p>
      <w:pPr>
        <w:spacing w:before="40" w:after="0" w:line="276" w:lineRule="auto"/>
        <w:ind w:left="288"/>
      </w:pPr>
      <w:r>
        <w:rPr>
          <w:b/>
          <w:sz w:val="26"/>
        </w:rPr>
        <w:t xml:space="preserve">32. </w:t>
      </w:r>
      <w:r>
        <w:rPr>
          <w:sz w:val="26"/>
        </w:rPr>
        <w:t>The word diligently' in paragraph 2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lazily and slowly</w:t>
      </w:r>
      <w:r>
        <w:tab/>
      </w:r>
      <w:r>
        <w:rPr>
          <w:rFonts w:ascii="Times New Roman" w:hAnsi="Times New Roman"/>
          <w:b w:val="0"/>
          <w:sz w:val="26"/>
        </w:rPr>
        <w:t xml:space="preserve">B. </w:t>
      </w:r>
      <w:r>
        <w:rPr>
          <w:rFonts w:ascii="Times New Roman" w:hAnsi="Times New Roman"/>
          <w:sz w:val="26"/>
        </w:rPr>
        <w:t>loudly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hard-workingly and carefully</w:t>
      </w:r>
      <w:r>
        <w:tab/>
      </w:r>
      <w:r>
        <w:rPr>
          <w:rFonts w:ascii="Times New Roman" w:hAnsi="Times New Roman"/>
          <w:b w:val="0"/>
          <w:sz w:val="26"/>
        </w:rPr>
        <w:t xml:space="preserve">D. </w:t>
      </w:r>
      <w:r>
        <w:rPr>
          <w:rFonts w:ascii="Times New Roman" w:hAnsi="Times New Roman"/>
          <w:sz w:val="26"/>
        </w:rPr>
        <w:t>angrily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My house has a small garden in the front.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There is a small garden in front of my house.</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is a small garden at front of my house.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are a small garden in front of my house.</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is a small garden in front of house my.</w:t>
      </w:r>
    </w:p>
    <w:p>
      <w:pPr>
        <w:spacing w:before="40" w:after="0" w:line="276" w:lineRule="auto"/>
        <w:ind w:left="288"/>
      </w:pPr>
      <w:r>
        <w:rPr>
          <w:b/>
          <w:sz w:val="26"/>
        </w:rPr>
        <w:t xml:space="preserve">34. </w:t>
      </w:r>
      <w:r>
        <w:rPr>
          <w:b/>
          <w:sz w:val="26"/>
        </w:rPr>
        <w:t>My brother drives his car to work every morning.</w:t>
      </w:r>
    </w:p>
    <w:p>
      <w:pPr>
        <w:spacing w:before="0" w:after="20" w:line="276" w:lineRule="auto"/>
        <w:ind w:left="720"/>
      </w:pPr>
      <w:r>
        <w:rPr>
          <w:rFonts w:ascii="Times New Roman" w:hAnsi="Times New Roman"/>
          <w:b w:val="0"/>
          <w:sz w:val="26"/>
        </w:rPr>
        <w:t xml:space="preserve">A. </w:t>
      </w:r>
      <w:r>
        <w:rPr>
          <w:rFonts w:ascii="Times New Roman" w:hAnsi="Times New Roman"/>
          <w:sz w:val="26"/>
        </w:rPr>
        <w:t>My brother to goes work by car every morning.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brother goes to work by car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Brother my goes to work by car every morning.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brother goes to work by car morning every.</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cooks dinner together evening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36. </w:t>
      </w:r>
      <w:r>
        <w:rPr>
          <w:b/>
          <w:sz w:val="26"/>
        </w:rPr>
        <w:t>listening / to / teacher / are / attentively / the / students / the / .</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students is listening to the teacher attentively.</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students are listening to the attentively teacher.</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the are listening to the teacher attentively.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students are listening to the teacher attentively.</w:t>
      </w:r>
    </w:p>
    <w:p>
      <w:pPr>
        <w:spacing w:before="80" w:after="40" w:line="276" w:lineRule="auto"/>
      </w:pPr>
      <w:r>
        <w:rPr>
          <w:rFonts w:ascii="Times New Roman" w:hAnsi="Times New Roman"/>
          <w:b/>
          <w:sz w:val="26"/>
        </w:rPr>
        <w:t>Part 8. Writing (1.0 pt) Write a paragraph (50-60 words) describing a typical school day.</w:t>
      </w:r>
    </w:p>
    <w:p>
      <w:pPr>
        <w:spacing w:before="40" w:after="80" w:line="276" w:lineRule="auto"/>
      </w:pPr>
      <w:r>
        <w:rPr>
          <w:i/>
          <w:sz w:val="26"/>
        </w:rPr>
        <w:t>You should write about: What time you wake up and get ready; How you travel to school; Your favourite lessons in the morning; Activities during recess and after school.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603</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In a crowded city</w:t>
      </w:r>
      <w:r>
        <w:tab/>
      </w:r>
      <w:r>
        <w:rPr>
          <w:rFonts w:ascii="Times New Roman" w:hAnsi="Times New Roman"/>
          <w:b w:val="0"/>
          <w:color w:val="FF0000"/>
          <w:sz w:val="26"/>
        </w:rPr>
        <w:t xml:space="preserve">B. </w:t>
      </w:r>
      <w:r>
        <w:rPr>
          <w:rFonts w:ascii="Times New Roman" w:hAnsi="Times New Roman"/>
          <w:color w:val="FF0000"/>
          <w:sz w:val="26"/>
        </w:rPr>
        <w:t>In the countryside</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Six rooms</w:t>
      </w:r>
      <w:r>
        <w:tab/>
      </w:r>
      <w:r>
        <w:rPr>
          <w:rFonts w:ascii="Times New Roman" w:hAnsi="Times New Roman"/>
          <w:b w:val="0"/>
          <w:sz w:val="26"/>
        </w:rPr>
        <w:t xml:space="preserve">B. </w:t>
      </w:r>
      <w:r>
        <w:rPr>
          <w:rFonts w:ascii="Times New Roman" w:hAnsi="Times New Roman"/>
          <w:sz w:val="26"/>
        </w:rPr>
        <w:t>Ten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Her bedroom</w:t>
      </w:r>
      <w:r>
        <w:tab/>
      </w:r>
      <w:r>
        <w:rPr>
          <w:rFonts w:ascii="Times New Roman" w:hAnsi="Times New Roman"/>
          <w:b w:val="0"/>
          <w:sz w:val="26"/>
        </w:rPr>
        <w:t xml:space="preserve">B. </w:t>
      </w:r>
      <w:r>
        <w:rPr>
          <w:rFonts w:ascii="Times New Roman" w:hAnsi="Times New Roman"/>
          <w:sz w:val="26"/>
        </w:rPr>
        <w:t>The bathroom</w:t>
      </w:r>
      <w:r>
        <w:tab/>
      </w:r>
      <w:r>
        <w:rPr>
          <w:rFonts w:ascii="Times New Roman" w:hAnsi="Times New Roman"/>
          <w:b w:val="0"/>
          <w:sz w:val="26"/>
        </w:rPr>
        <w:t xml:space="preserve">C. </w:t>
      </w:r>
      <w:r>
        <w:rPr>
          <w:rFonts w:ascii="Times New Roman" w:hAnsi="Times New Roman"/>
          <w:sz w:val="26"/>
        </w:rPr>
        <w:t>The kitchen</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 fruit garden</w:t>
      </w:r>
      <w:r>
        <w:tab/>
      </w:r>
      <w:r>
        <w:rPr>
          <w:rFonts w:ascii="Times New Roman" w:hAnsi="Times New Roman"/>
          <w:b w:val="0"/>
          <w:sz w:val="26"/>
        </w:rPr>
        <w:t xml:space="preserve">B. </w:t>
      </w:r>
      <w:r>
        <w:rPr>
          <w:rFonts w:ascii="Times New Roman" w:hAnsi="Times New Roman"/>
          <w:sz w:val="26"/>
        </w:rPr>
        <w:t>A factory</w:t>
      </w:r>
      <w:r>
        <w:tab/>
      </w:r>
      <w:r>
        <w:rPr>
          <w:rFonts w:ascii="Times New Roman" w:hAnsi="Times New Roman"/>
          <w:b w:val="0"/>
          <w:sz w:val="26"/>
        </w:rPr>
        <w:t xml:space="preserve">C. </w:t>
      </w:r>
      <w:r>
        <w:rPr>
          <w:rFonts w:ascii="Times New Roman" w:hAnsi="Times New Roman"/>
          <w:sz w:val="26"/>
        </w:rPr>
        <w:t>A busy street</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color w:val="FF0000"/>
          <w:sz w:val="26"/>
        </w:rPr>
        <w:t xml:space="preserve">B. </w:t>
      </w:r>
      <w:r>
        <w:rPr>
          <w:rFonts w:ascii="Times New Roman" w:hAnsi="Times New Roman"/>
          <w:color w:val="FF0000"/>
          <w:sz w:val="26"/>
        </w:rPr>
        <w:t>Sit to drink tea and look at stars</w:t>
      </w:r>
      <w:r>
        <w:tab/>
      </w:r>
      <w:r>
        <w:rPr>
          <w:rFonts w:ascii="Times New Roman" w:hAnsi="Times New Roman"/>
          <w:b w:val="0"/>
          <w:sz w:val="26"/>
        </w:rPr>
        <w:t xml:space="preserve">C. </w:t>
      </w:r>
      <w:r>
        <w:rPr>
          <w:rFonts w:ascii="Times New Roman" w:hAnsi="Times New Roman"/>
          <w:sz w:val="26"/>
        </w:rPr>
        <w:t>Sleep outside</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Hoa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noses</w:t>
      </w:r>
      <w:r>
        <w:tab/>
      </w:r>
      <w:r>
        <w:rPr>
          <w:rFonts w:ascii="Times New Roman" w:hAnsi="Times New Roman"/>
          <w:b w:val="0"/>
          <w:sz w:val="26"/>
        </w:rPr>
        <w:t xml:space="preserve">B. </w:t>
      </w:r>
      <w:r>
        <w:rPr>
          <w:rFonts w:ascii="Times New Roman" w:hAnsi="Times New Roman"/>
          <w:sz w:val="26"/>
        </w:rPr>
        <w:t>ears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cheeks</w:t>
      </w:r>
    </w:p>
    <w:p>
      <w:pPr>
        <w:spacing w:before="40" w:after="0" w:line="276" w:lineRule="auto"/>
      </w:pPr>
      <w:r>
        <w:rPr>
          <w:b/>
          <w:sz w:val="26"/>
        </w:rPr>
        <w:t xml:space="preserve">12.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quiet</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crowded</w:t>
      </w:r>
      <w:r>
        <w:tab/>
      </w:r>
      <w:r>
        <w:rPr>
          <w:rFonts w:ascii="Times New Roman" w:hAnsi="Times New Roman"/>
          <w:b w:val="0"/>
          <w:sz w:val="26"/>
        </w:rPr>
        <w:t xml:space="preserve">D. </w:t>
      </w:r>
      <w:r>
        <w:rPr>
          <w:rFonts w:ascii="Times New Roman" w:hAnsi="Times New Roman"/>
          <w:sz w:val="26"/>
        </w:rPr>
        <w:t>narrow</w:t>
      </w:r>
    </w:p>
    <w:p>
      <w:pPr>
        <w:spacing w:before="40" w:after="0" w:line="276" w:lineRule="auto"/>
      </w:pPr>
      <w:r>
        <w:rPr>
          <w:b/>
          <w:sz w:val="26"/>
        </w:rPr>
        <w:t xml:space="preserve">13.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are</w:t>
      </w:r>
      <w:r>
        <w:tab/>
      </w:r>
      <w:r>
        <w:rPr>
          <w:rFonts w:ascii="Times New Roman" w:hAnsi="Times New Roman"/>
          <w:b w:val="0"/>
          <w:sz w:val="26"/>
        </w:rPr>
        <w:t xml:space="preserve">B. </w:t>
      </w:r>
      <w:r>
        <w:rPr>
          <w:rFonts w:ascii="Times New Roman" w:hAnsi="Times New Roman"/>
          <w:sz w:val="26"/>
        </w:rPr>
        <w:t>is</w:t>
      </w:r>
      <w:r>
        <w:tab/>
      </w:r>
      <w:r>
        <w:rPr>
          <w:rFonts w:ascii="Times New Roman" w:hAnsi="Times New Roman"/>
          <w:b w:val="0"/>
          <w:sz w:val="26"/>
        </w:rPr>
        <w:t xml:space="preserve">C. </w:t>
      </w:r>
      <w:r>
        <w:rPr>
          <w:rFonts w:ascii="Times New Roman" w:hAnsi="Times New Roman"/>
          <w:sz w:val="26"/>
        </w:rPr>
        <w:t>have</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14.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sz w:val="26"/>
        </w:rPr>
        <w:t xml:space="preserve">B. </w:t>
      </w:r>
      <w:r>
        <w:rPr>
          <w:rFonts w:ascii="Times New Roman" w:hAnsi="Times New Roman"/>
          <w:sz w:val="26"/>
        </w:rPr>
        <w:t>between</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15. </w:t>
      </w:r>
      <w:r>
        <w:rPr>
          <w:rFonts w:ascii="Times New Roman" w:hAnsi="Times New Roman"/>
          <w:sz w:val="26"/>
        </w:rPr>
        <w:t>Binh: Hello, Nam. What are you doing?' - Nam: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English.</w:t>
      </w:r>
      <w:r>
        <w:tab/>
      </w:r>
      <w:r>
        <w:rPr>
          <w:rFonts w:ascii="Times New Roman" w:hAnsi="Times New Roman"/>
          <w:b w:val="0"/>
          <w:sz w:val="26"/>
        </w:rPr>
        <w:t xml:space="preserve">B. </w:t>
      </w:r>
      <w:r>
        <w:rPr>
          <w:rFonts w:ascii="Times New Roman" w:hAnsi="Times New Roman"/>
          <w:sz w:val="26"/>
        </w:rPr>
        <w:t>I am twelve years old.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Tuesday.</w:t>
      </w:r>
      <w:r>
        <w:tab/>
      </w:r>
      <w:r>
        <w:rPr>
          <w:rFonts w:ascii="Times New Roman" w:hAnsi="Times New Roman"/>
          <w:b w:val="0"/>
          <w:color w:val="FF0000"/>
          <w:sz w:val="26"/>
        </w:rPr>
        <w:t xml:space="preserve">D. </w:t>
      </w:r>
      <w:r>
        <w:rPr>
          <w:rFonts w:ascii="Times New Roman" w:hAnsi="Times New Roman"/>
          <w:color w:val="FF0000"/>
          <w:sz w:val="26"/>
        </w:rPr>
        <w:t>I am reading a book in the library.</w:t>
      </w:r>
    </w:p>
    <w:p>
      <w:pPr>
        <w:spacing w:before="40" w:after="0" w:line="276" w:lineRule="auto"/>
      </w:pPr>
      <w:r>
        <w:rPr>
          <w:b/>
          <w:sz w:val="26"/>
        </w:rPr>
        <w:t xml:space="preserve">16.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Goodbye, see you later.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Never mind.</w:t>
      </w:r>
    </w:p>
    <w:p>
      <w:pPr>
        <w:spacing w:before="40" w:after="0" w:line="276" w:lineRule="auto"/>
      </w:pPr>
      <w:r>
        <w:rPr>
          <w:b/>
          <w:sz w:val="26"/>
        </w:rPr>
        <w:t xml:space="preserve">17.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sing</w:t>
      </w:r>
      <w:r>
        <w:tab/>
      </w:r>
      <w:r>
        <w:rPr>
          <w:rFonts w:ascii="Times New Roman" w:hAnsi="Times New Roman"/>
          <w:b w:val="0"/>
          <w:sz w:val="26"/>
        </w:rPr>
        <w:t xml:space="preserve">B. </w:t>
      </w:r>
      <w:r>
        <w:rPr>
          <w:rFonts w:ascii="Times New Roman" w:hAnsi="Times New Roman"/>
          <w:sz w:val="26"/>
        </w:rPr>
        <w:t>sang</w:t>
      </w:r>
      <w:r>
        <w:tab/>
      </w:r>
      <w:r>
        <w:rPr>
          <w:rFonts w:ascii="Times New Roman" w:hAnsi="Times New Roman"/>
          <w:b w:val="0"/>
          <w:sz w:val="26"/>
        </w:rPr>
        <w:t xml:space="preserve">C. </w:t>
      </w:r>
      <w:r>
        <w:rPr>
          <w:rFonts w:ascii="Times New Roman" w:hAnsi="Times New Roman"/>
          <w:sz w:val="26"/>
        </w:rPr>
        <w:t>sings</w:t>
      </w:r>
      <w:r>
        <w:tab/>
      </w:r>
      <w:r>
        <w:rPr>
          <w:rFonts w:ascii="Times New Roman" w:hAnsi="Times New Roman"/>
          <w:b w:val="0"/>
          <w:color w:val="FF0000"/>
          <w:sz w:val="26"/>
        </w:rPr>
        <w:t xml:space="preserve">D. </w:t>
      </w:r>
      <w:r>
        <w:rPr>
          <w:rFonts w:ascii="Times New Roman" w:hAnsi="Times New Roman"/>
          <w:color w:val="FF0000"/>
          <w:sz w:val="26"/>
        </w:rPr>
        <w:t>are singing</w:t>
      </w:r>
    </w:p>
    <w:p>
      <w:pPr>
        <w:spacing w:before="40" w:after="0" w:line="276" w:lineRule="auto"/>
      </w:pPr>
      <w:r>
        <w:rPr>
          <w:b/>
          <w:sz w:val="26"/>
        </w:rPr>
        <w:t xml:space="preserve">18.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mouth</w:t>
      </w:r>
      <w:r>
        <w:tab/>
      </w:r>
      <w:r>
        <w:rPr>
          <w:rFonts w:ascii="Times New Roman" w:hAnsi="Times New Roman"/>
          <w:b w:val="0"/>
          <w:color w:val="FF0000"/>
          <w:sz w:val="26"/>
        </w:rPr>
        <w:t xml:space="preserve">B. </w:t>
      </w:r>
      <w:r>
        <w:rPr>
          <w:rFonts w:ascii="Times New Roman" w:hAnsi="Times New Roman"/>
          <w:color w:val="FF0000"/>
          <w:sz w:val="26"/>
        </w:rPr>
        <w:t>cousin</w:t>
      </w:r>
      <w:r>
        <w:tab/>
      </w:r>
      <w:r>
        <w:rPr>
          <w:rFonts w:ascii="Times New Roman" w:hAnsi="Times New Roman"/>
          <w:b w:val="0"/>
          <w:sz w:val="26"/>
        </w:rPr>
        <w:t xml:space="preserve">C. </w:t>
      </w:r>
      <w:r>
        <w:rPr>
          <w:rFonts w:ascii="Times New Roman" w:hAnsi="Times New Roman"/>
          <w:sz w:val="26"/>
        </w:rPr>
        <w:t>round</w:t>
      </w:r>
      <w:r>
        <w:tab/>
      </w:r>
      <w:r>
        <w:rPr>
          <w:rFonts w:ascii="Times New Roman" w:hAnsi="Times New Roman"/>
          <w:b w:val="0"/>
          <w:sz w:val="26"/>
        </w:rPr>
        <w:t xml:space="preserve">D. </w:t>
      </w:r>
      <w:r>
        <w:rPr>
          <w:rFonts w:ascii="Times New Roman" w:hAnsi="Times New Roman"/>
          <w:sz w:val="26"/>
        </w:rPr>
        <w:t>house</w:t>
      </w:r>
    </w:p>
    <w:p>
      <w:pPr>
        <w:spacing w:before="40" w:after="0" w:line="276" w:lineRule="auto"/>
      </w:pPr>
      <w:r>
        <w:rPr>
          <w:b/>
          <w:sz w:val="26"/>
        </w:rPr>
        <w:t xml:space="preserve">19. </w:t>
      </w:r>
      <w:r>
        <w:rPr>
          <w:rFonts w:ascii="Times New Roman" w:hAnsi="Times New Roman"/>
          <w:sz w:val="26"/>
        </w:rPr>
        <w:t>My father is reading a newspaper while my mother ________ tea.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drinks</w:t>
      </w:r>
      <w:r>
        <w:tab/>
      </w:r>
      <w:r>
        <w:rPr>
          <w:rFonts w:ascii="Times New Roman" w:hAnsi="Times New Roman"/>
          <w:b w:val="0"/>
          <w:color w:val="FF0000"/>
          <w:sz w:val="26"/>
        </w:rPr>
        <w:t xml:space="preserve">B. </w:t>
      </w:r>
      <w:r>
        <w:rPr>
          <w:rFonts w:ascii="Times New Roman" w:hAnsi="Times New Roman"/>
          <w:color w:val="FF0000"/>
          <w:sz w:val="26"/>
        </w:rPr>
        <w:t>is drinking</w:t>
      </w:r>
      <w:r>
        <w:tab/>
      </w:r>
      <w:r>
        <w:rPr>
          <w:rFonts w:ascii="Times New Roman" w:hAnsi="Times New Roman"/>
          <w:b w:val="0"/>
          <w:sz w:val="26"/>
        </w:rPr>
        <w:t xml:space="preserve">C. </w:t>
      </w:r>
      <w:r>
        <w:rPr>
          <w:rFonts w:ascii="Times New Roman" w:hAnsi="Times New Roman"/>
          <w:sz w:val="26"/>
        </w:rPr>
        <w:t>drink</w:t>
      </w:r>
      <w:r>
        <w:tab/>
      </w:r>
      <w:r>
        <w:rPr>
          <w:rFonts w:ascii="Times New Roman" w:hAnsi="Times New Roman"/>
          <w:b w:val="0"/>
          <w:sz w:val="26"/>
        </w:rPr>
        <w:t xml:space="preserve">D. </w:t>
      </w:r>
      <w:r>
        <w:rPr>
          <w:rFonts w:ascii="Times New Roman" w:hAnsi="Times New Roman"/>
          <w:sz w:val="26"/>
        </w:rPr>
        <w:t>drank</w:t>
      </w:r>
    </w:p>
    <w:p>
      <w:pPr>
        <w:spacing w:before="40" w:after="0" w:line="276" w:lineRule="auto"/>
      </w:pPr>
      <w:r>
        <w:rPr>
          <w:b/>
          <w:sz w:val="26"/>
        </w:rPr>
        <w:t xml:space="preserve">20.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color w:val="FF0000"/>
          <w:sz w:val="26"/>
        </w:rPr>
        <w:t xml:space="preserve">B. </w:t>
      </w:r>
      <w:r>
        <w:rPr>
          <w:rFonts w:ascii="Times New Roman" w:hAnsi="Times New Roman"/>
          <w:color w:val="FF0000"/>
          <w:sz w:val="26"/>
        </w:rPr>
        <w:t>lazy</w:t>
      </w:r>
      <w:r>
        <w:tab/>
      </w:r>
      <w:r>
        <w:rPr>
          <w:rFonts w:ascii="Times New Roman" w:hAnsi="Times New Roman"/>
          <w:b w:val="0"/>
          <w:sz w:val="26"/>
        </w:rPr>
        <w:t xml:space="preserve">C. </w:t>
      </w:r>
      <w:r>
        <w:rPr>
          <w:rFonts w:ascii="Times New Roman" w:hAnsi="Times New Roman"/>
          <w:sz w:val="26"/>
        </w:rPr>
        <w:t>kind</w:t>
      </w:r>
      <w:r>
        <w:tab/>
      </w:r>
      <w:r>
        <w:rPr>
          <w:rFonts w:ascii="Times New Roman" w:hAnsi="Times New Roman"/>
          <w:b w:val="0"/>
          <w:sz w:val="26"/>
        </w:rPr>
        <w:t xml:space="preserve">D. </w:t>
      </w:r>
      <w:r>
        <w:rPr>
          <w:rFonts w:ascii="Times New Roman" w:hAnsi="Times New Roman"/>
          <w:sz w:val="26"/>
        </w:rPr>
        <w:t>friendly</w:t>
      </w:r>
    </w:p>
    <w:p>
      <w:pPr>
        <w:spacing w:before="40" w:after="0" w:line="276" w:lineRule="auto"/>
      </w:pPr>
      <w:r>
        <w:rPr>
          <w:b/>
          <w:sz w:val="26"/>
        </w:rPr>
        <w:t xml:space="preserve">21. </w:t>
      </w:r>
      <w:r>
        <w:rPr>
          <w:rFonts w:ascii="Times New Roman" w:hAnsi="Times New Roman"/>
          <w:sz w:val="26"/>
        </w:rPr>
        <w:t>There is a large wooden wardrobe ________ the bed and the desk in my bedroom.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sz w:val="26"/>
        </w:rPr>
        <w:t xml:space="preserve">B. </w:t>
      </w:r>
      <w:r>
        <w:rPr>
          <w:rFonts w:ascii="Times New Roman" w:hAnsi="Times New Roman"/>
          <w:sz w:val="26"/>
        </w:rPr>
        <w:t>under</w:t>
      </w:r>
      <w:r>
        <w:tab/>
      </w:r>
      <w:r>
        <w:rPr>
          <w:rFonts w:ascii="Times New Roman" w:hAnsi="Times New Roman"/>
          <w:b w:val="0"/>
          <w:sz w:val="26"/>
        </w:rPr>
        <w:t xml:space="preserve">C. </w:t>
      </w:r>
      <w:r>
        <w:rPr>
          <w:rFonts w:ascii="Times New Roman" w:hAnsi="Times New Roman"/>
          <w:sz w:val="26"/>
        </w:rPr>
        <w:t>in front</w:t>
      </w:r>
      <w:r>
        <w:tab/>
      </w:r>
      <w:r>
        <w:rPr>
          <w:rFonts w:ascii="Times New Roman" w:hAnsi="Times New Roman"/>
          <w:b w:val="0"/>
          <w:color w:val="FF0000"/>
          <w:sz w:val="26"/>
        </w:rPr>
        <w:t xml:space="preserve">D. </w:t>
      </w:r>
      <w:r>
        <w:rPr>
          <w:rFonts w:ascii="Times New Roman" w:hAnsi="Times New Roman"/>
          <w:color w:val="FF0000"/>
          <w:sz w:val="26"/>
        </w:rPr>
        <w:t>between</w:t>
      </w:r>
    </w:p>
    <w:p>
      <w:pPr>
        <w:spacing w:before="40" w:after="0" w:line="276" w:lineRule="auto"/>
      </w:pPr>
      <w:r>
        <w:rPr>
          <w:b/>
          <w:sz w:val="26"/>
        </w:rPr>
        <w:t xml:space="preserve">22.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walks</w:t>
      </w:r>
      <w:r>
        <w:tab/>
      </w:r>
      <w:r>
        <w:rPr>
          <w:rFonts w:ascii="Times New Roman" w:hAnsi="Times New Roman"/>
          <w:b w:val="0"/>
          <w:sz w:val="26"/>
        </w:rPr>
        <w:t xml:space="preserve">B. </w:t>
      </w:r>
      <w:r>
        <w:rPr>
          <w:rFonts w:ascii="Times New Roman" w:hAnsi="Times New Roman"/>
          <w:sz w:val="26"/>
        </w:rPr>
        <w:t>walk</w:t>
      </w:r>
      <w:r>
        <w:tab/>
      </w:r>
      <w:r>
        <w:rPr>
          <w:rFonts w:ascii="Times New Roman" w:hAnsi="Times New Roman"/>
          <w:b w:val="0"/>
          <w:sz w:val="26"/>
        </w:rPr>
        <w:t xml:space="preserve">C. </w:t>
      </w:r>
      <w:r>
        <w:rPr>
          <w:rFonts w:ascii="Times New Roman" w:hAnsi="Times New Roman"/>
          <w:sz w:val="26"/>
        </w:rPr>
        <w:t>walked</w:t>
      </w:r>
      <w:r>
        <w:tab/>
      </w:r>
      <w:r>
        <w:rPr>
          <w:rFonts w:ascii="Times New Roman" w:hAnsi="Times New Roman"/>
          <w:b w:val="0"/>
          <w:color w:val="FF0000"/>
          <w:sz w:val="26"/>
        </w:rPr>
        <w:t xml:space="preserve">D. </w:t>
      </w:r>
      <w:r>
        <w:rPr>
          <w:rFonts w:ascii="Times New Roman" w:hAnsi="Times New Roman"/>
          <w:color w:val="FF0000"/>
          <w:sz w:val="26"/>
        </w:rPr>
        <w:t>is walking</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Duy is my closest classmate in grade 6. He is tall and has short black hair with a (23) ________ face. He is very (24) ________ because he always gets good marks in maths and science. Besides studying, Duy is also very (25) ________ and plays basketball every afternoon. He has a great sense of humour and tells (26) ________ stories that make everyone laugh. I am lucky to have such a (27) ________ friend.</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straight</w:t>
      </w:r>
      <w:r>
        <w:tab/>
      </w:r>
      <w:r>
        <w:rPr>
          <w:rFonts w:ascii="Times New Roman" w:hAnsi="Times New Roman"/>
          <w:b w:val="0"/>
          <w:sz w:val="26"/>
        </w:rPr>
        <w:t xml:space="preserve">B. </w:t>
      </w:r>
      <w:r>
        <w:rPr>
          <w:rFonts w:ascii="Times New Roman" w:hAnsi="Times New Roman"/>
          <w:sz w:val="26"/>
        </w:rPr>
        <w:t>curly</w:t>
      </w:r>
      <w:r>
        <w:tab/>
      </w:r>
      <w:r>
        <w:rPr>
          <w:rFonts w:ascii="Times New Roman" w:hAnsi="Times New Roman"/>
          <w:b w:val="0"/>
          <w:color w:val="FF0000"/>
          <w:sz w:val="26"/>
        </w:rPr>
        <w:t xml:space="preserve">C. </w:t>
      </w:r>
      <w:r>
        <w:rPr>
          <w:rFonts w:ascii="Times New Roman" w:hAnsi="Times New Roman"/>
          <w:color w:val="FF0000"/>
          <w:sz w:val="26"/>
        </w:rPr>
        <w:t>round</w:t>
      </w:r>
      <w:r>
        <w:tab/>
      </w:r>
      <w:r>
        <w:rPr>
          <w:rFonts w:ascii="Times New Roman" w:hAnsi="Times New Roman"/>
          <w:b w:val="0"/>
          <w:sz w:val="26"/>
        </w:rPr>
        <w:t xml:space="preserve">D. </w:t>
      </w:r>
      <w:r>
        <w:rPr>
          <w:rFonts w:ascii="Times New Roman" w:hAnsi="Times New Roman"/>
          <w:sz w:val="26"/>
        </w:rPr>
        <w:t>tall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shy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rude</w:t>
      </w:r>
      <w:r>
        <w:tab/>
      </w:r>
      <w:r>
        <w:rPr>
          <w:rFonts w:ascii="Times New Roman" w:hAnsi="Times New Roman"/>
          <w:b w:val="0"/>
          <w:sz w:val="26"/>
        </w:rPr>
        <w:t xml:space="preserve">B. </w:t>
      </w:r>
      <w:r>
        <w:rPr>
          <w:rFonts w:ascii="Times New Roman" w:hAnsi="Times New Roman"/>
          <w:sz w:val="26"/>
        </w:rPr>
        <w:t>clumsy</w:t>
      </w:r>
      <w:r>
        <w:tab/>
      </w:r>
      <w:r>
        <w:rPr>
          <w:rFonts w:ascii="Times New Roman" w:hAnsi="Times New Roman"/>
          <w:b w:val="0"/>
          <w:sz w:val="26"/>
        </w:rPr>
        <w:t xml:space="preserve">C. </w:t>
      </w:r>
      <w:r>
        <w:rPr>
          <w:rFonts w:ascii="Times New Roman" w:hAnsi="Times New Roman"/>
          <w:sz w:val="26"/>
        </w:rPr>
        <w:t>quiet</w:t>
      </w:r>
      <w:r>
        <w:tab/>
      </w:r>
      <w:r>
        <w:rPr>
          <w:rFonts w:ascii="Times New Roman" w:hAnsi="Times New Roman"/>
          <w:b w:val="0"/>
          <w:color w:val="FF0000"/>
          <w:sz w:val="26"/>
        </w:rPr>
        <w:t xml:space="preserve">D. </w:t>
      </w:r>
      <w:r>
        <w:rPr>
          <w:rFonts w:ascii="Times New Roman" w:hAnsi="Times New Roman"/>
          <w:color w:val="FF0000"/>
          <w:sz w:val="26"/>
        </w:rPr>
        <w:t>sporty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sad</w:t>
      </w:r>
      <w:r>
        <w:tab/>
      </w:r>
      <w:r>
        <w:rPr>
          <w:rFonts w:ascii="Times New Roman" w:hAnsi="Times New Roman"/>
          <w:b w:val="0"/>
          <w:color w:val="FF0000"/>
          <w:sz w:val="26"/>
        </w:rPr>
        <w:t xml:space="preserve">B. </w:t>
      </w:r>
      <w:r>
        <w:rPr>
          <w:rFonts w:ascii="Times New Roman" w:hAnsi="Times New Roman"/>
          <w:color w:val="FF0000"/>
          <w:sz w:val="26"/>
        </w:rPr>
        <w:t>funny</w:t>
      </w:r>
      <w:r>
        <w:tab/>
      </w:r>
      <w:r>
        <w:rPr>
          <w:rFonts w:ascii="Times New Roman" w:hAnsi="Times New Roman"/>
          <w:b w:val="0"/>
          <w:sz w:val="26"/>
        </w:rPr>
        <w:t xml:space="preserve">C. </w:t>
      </w:r>
      <w:r>
        <w:rPr>
          <w:rFonts w:ascii="Times New Roman" w:hAnsi="Times New Roman"/>
          <w:sz w:val="26"/>
        </w:rPr>
        <w:t>scary</w:t>
      </w:r>
      <w:r>
        <w:tab/>
      </w:r>
      <w:r>
        <w:rPr>
          <w:rFonts w:ascii="Times New Roman" w:hAnsi="Times New Roman"/>
          <w:b w:val="0"/>
          <w:sz w:val="26"/>
        </w:rPr>
        <w:t xml:space="preserve">D. </w:t>
      </w:r>
      <w:r>
        <w:rPr>
          <w:rFonts w:ascii="Times New Roman" w:hAnsi="Times New Roman"/>
          <w:sz w:val="26"/>
        </w:rPr>
        <w:t>serious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kind</w:t>
      </w:r>
      <w:r>
        <w:tab/>
      </w:r>
      <w:r>
        <w:rPr>
          <w:rFonts w:ascii="Times New Roman" w:hAnsi="Times New Roman"/>
          <w:b w:val="0"/>
          <w:sz w:val="26"/>
        </w:rPr>
        <w:t xml:space="preserve">B. </w:t>
      </w:r>
      <w:r>
        <w:rPr>
          <w:rFonts w:ascii="Times New Roman" w:hAnsi="Times New Roman"/>
          <w:sz w:val="26"/>
        </w:rPr>
        <w:t>cold</w:t>
      </w:r>
      <w:r>
        <w:tab/>
      </w:r>
      <w:r>
        <w:rPr>
          <w:rFonts w:ascii="Times New Roman" w:hAnsi="Times New Roman"/>
          <w:b w:val="0"/>
          <w:sz w:val="26"/>
        </w:rPr>
        <w:t xml:space="preserve">C. </w:t>
      </w:r>
      <w:r>
        <w:rPr>
          <w:rFonts w:ascii="Times New Roman" w:hAnsi="Times New Roman"/>
          <w:sz w:val="26"/>
        </w:rPr>
        <w:t>selfish</w:t>
      </w:r>
      <w:r>
        <w:tab/>
      </w:r>
      <w:r>
        <w:rPr>
          <w:rFonts w:ascii="Times New Roman" w:hAnsi="Times New Roman"/>
          <w:b w:val="0"/>
          <w:sz w:val="26"/>
        </w:rPr>
        <w:t xml:space="preserve">D. </w:t>
      </w:r>
      <w:r>
        <w:rPr>
          <w:rFonts w:ascii="Times New Roman" w:hAnsi="Times New Roman"/>
          <w:sz w:val="26"/>
        </w:rPr>
        <w:t>nervous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Green Hills School is situated on a gentle slope surrounded by fragrant pine forests in Da Lat. Thanks to the cool highland climate, flowers blossom around the school gardens throughout the four seasons. The school building consists of three floors with spacious classrooms designed to capture plenty of natural sunlight. There is also a modern science lab where Grade 6 students conduct fascinating plant experiments. At the back of the school, students cultivate an organic vegetable garden where they grow cabbages, carrots, and strawberries. Teachers at Green Hills encourage students to care for the environment. Every Friday afternoon, students spend thirty minutes watering flowerbeds and picking up fallen leaves. Learning in such a green and serene environment inspires students to love nature and study with enthusiastic curiosity.</w:t>
      </w:r>
    </w:p>
    <w:p>
      <w:pPr>
        <w:spacing w:before="40" w:after="0" w:line="276" w:lineRule="auto"/>
        <w:ind w:left="288"/>
      </w:pPr>
      <w:r>
        <w:rPr>
          <w:b/>
          <w:sz w:val="26"/>
        </w:rPr>
        <w:t xml:space="preserve">28. </w:t>
      </w:r>
      <w:r>
        <w:rPr>
          <w:sz w:val="26"/>
        </w:rPr>
        <w:t>According to the text, what do students do every Friday afternoon?</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Water flowerbeds and pick up fallen leaves</w:t>
      </w:r>
      <w:r>
        <w:tab/>
      </w:r>
      <w:r>
        <w:rPr>
          <w:rFonts w:ascii="Times New Roman" w:hAnsi="Times New Roman"/>
          <w:b w:val="0"/>
          <w:sz w:val="26"/>
        </w:rPr>
        <w:t xml:space="preserve">B. </w:t>
      </w:r>
      <w:r>
        <w:rPr>
          <w:rFonts w:ascii="Times New Roman" w:hAnsi="Times New Roman"/>
          <w:sz w:val="26"/>
        </w:rPr>
        <w:t>Visit other schools in Da Lat</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Take written exams in the lab</w:t>
      </w:r>
      <w:r>
        <w:tab/>
      </w:r>
      <w:r>
        <w:rPr>
          <w:rFonts w:ascii="Times New Roman" w:hAnsi="Times New Roman"/>
          <w:b w:val="0"/>
          <w:sz w:val="26"/>
        </w:rPr>
        <w:t xml:space="preserve">D. </w:t>
      </w:r>
      <w:r>
        <w:rPr>
          <w:rFonts w:ascii="Times New Roman" w:hAnsi="Times New Roman"/>
          <w:sz w:val="26"/>
        </w:rPr>
        <w:t>Plant pine trees in the forest</w:t>
      </w:r>
    </w:p>
    <w:p>
      <w:pPr>
        <w:spacing w:before="40" w:after="0" w:line="276" w:lineRule="auto"/>
        <w:ind w:left="288"/>
      </w:pPr>
      <w:r>
        <w:rPr>
          <w:b/>
          <w:sz w:val="26"/>
        </w:rPr>
        <w:t xml:space="preserve">29. </w:t>
      </w:r>
      <w:r>
        <w:rPr>
          <w:sz w:val="26"/>
        </w:rPr>
        <w:t>What do students grow in the organic vegetable garden?</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Only pine trees and roses</w:t>
      </w:r>
      <w:r>
        <w:tab/>
      </w:r>
      <w:r>
        <w:rPr>
          <w:rFonts w:ascii="Times New Roman" w:hAnsi="Times New Roman"/>
          <w:b w:val="0"/>
          <w:sz w:val="26"/>
        </w:rPr>
        <w:t xml:space="preserve">B. </w:t>
      </w:r>
      <w:r>
        <w:rPr>
          <w:rFonts w:ascii="Times New Roman" w:hAnsi="Times New Roman"/>
          <w:sz w:val="26"/>
        </w:rPr>
        <w:t>Tea and coffee plants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Cabbages, carrots, and strawberries</w:t>
      </w:r>
      <w:r>
        <w:tab/>
      </w:r>
      <w:r>
        <w:rPr>
          <w:rFonts w:ascii="Times New Roman" w:hAnsi="Times New Roman"/>
          <w:b w:val="0"/>
          <w:sz w:val="26"/>
        </w:rPr>
        <w:t xml:space="preserve">D. </w:t>
      </w:r>
      <w:r>
        <w:rPr>
          <w:rFonts w:ascii="Times New Roman" w:hAnsi="Times New Roman"/>
          <w:sz w:val="26"/>
        </w:rPr>
        <w:t>Corn and wheat</w:t>
      </w:r>
    </w:p>
    <w:p>
      <w:pPr>
        <w:spacing w:before="40" w:after="0" w:line="276" w:lineRule="auto"/>
        <w:ind w:left="288"/>
      </w:pPr>
      <w:r>
        <w:rPr>
          <w:b/>
          <w:sz w:val="26"/>
        </w:rPr>
        <w:t xml:space="preserve">30. </w:t>
      </w:r>
      <w:r>
        <w:rPr>
          <w:sz w:val="26"/>
        </w:rPr>
        <w:t>What is the passage mainly about?</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history of pine forests in Da Lat</w:t>
      </w:r>
    </w:p>
    <w:p>
      <w:pPr>
        <w:spacing w:before="0" w:after="20" w:line="276" w:lineRule="auto"/>
        <w:ind w:left="720"/>
      </w:pPr>
      <w:r>
        <w:rPr>
          <w:rFonts w:ascii="Times New Roman" w:hAnsi="Times New Roman"/>
          <w:b w:val="0"/>
          <w:sz w:val="26"/>
        </w:rPr>
        <w:t xml:space="preserve">B. </w:t>
      </w:r>
      <w:r>
        <w:rPr>
          <w:rFonts w:ascii="Times New Roman" w:hAnsi="Times New Roman"/>
          <w:sz w:val="26"/>
        </w:rPr>
        <w:t>Conducting plant experiments in a laboratory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Green Hills School in Da Lat and its green environment</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grow strawberries in the highlands</w:t>
      </w:r>
    </w:p>
    <w:p>
      <w:pPr>
        <w:spacing w:before="40" w:after="0" w:line="276" w:lineRule="auto"/>
        <w:ind w:left="288"/>
      </w:pPr>
      <w:r>
        <w:rPr>
          <w:b/>
          <w:sz w:val="26"/>
        </w:rPr>
        <w:t xml:space="preserve">31. </w:t>
      </w:r>
      <w:r>
        <w:rPr>
          <w:sz w:val="26"/>
        </w:rPr>
        <w:t>The word spacious'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tiny and dark</w:t>
      </w:r>
      <w:r>
        <w:tab/>
      </w:r>
      <w:r>
        <w:rPr>
          <w:rFonts w:ascii="Times New Roman" w:hAnsi="Times New Roman"/>
          <w:b w:val="0"/>
          <w:sz w:val="26"/>
        </w:rPr>
        <w:t xml:space="preserve">B. </w:t>
      </w:r>
      <w:r>
        <w:rPr>
          <w:rFonts w:ascii="Times New Roman" w:hAnsi="Times New Roman"/>
          <w:sz w:val="26"/>
        </w:rPr>
        <w:t>narrow</w:t>
      </w:r>
      <w:r>
        <w:tab/>
      </w:r>
      <w:r>
        <w:rPr>
          <w:rFonts w:ascii="Times New Roman" w:hAnsi="Times New Roman"/>
          <w:b w:val="0"/>
          <w:sz w:val="26"/>
        </w:rPr>
        <w:t xml:space="preserve">C. </w:t>
      </w:r>
      <w:r>
        <w:rPr>
          <w:rFonts w:ascii="Times New Roman" w:hAnsi="Times New Roman"/>
          <w:sz w:val="26"/>
        </w:rPr>
        <w:t>crowded and noisy</w:t>
      </w:r>
      <w:r>
        <w:tab/>
      </w:r>
      <w:r>
        <w:rPr>
          <w:rFonts w:ascii="Times New Roman" w:hAnsi="Times New Roman"/>
          <w:b w:val="0"/>
          <w:color w:val="FF0000"/>
          <w:sz w:val="26"/>
        </w:rPr>
        <w:t xml:space="preserve">D. </w:t>
      </w:r>
      <w:r>
        <w:rPr>
          <w:rFonts w:ascii="Times New Roman" w:hAnsi="Times New Roman"/>
          <w:color w:val="FF0000"/>
          <w:sz w:val="26"/>
        </w:rPr>
        <w:t>large with lots of room</w:t>
      </w:r>
    </w:p>
    <w:p>
      <w:pPr>
        <w:spacing w:before="40" w:after="0" w:line="276" w:lineRule="auto"/>
        <w:ind w:left="288"/>
      </w:pPr>
      <w:r>
        <w:rPr>
          <w:b/>
          <w:sz w:val="26"/>
        </w:rPr>
        <w:t xml:space="preserve">32. </w:t>
      </w:r>
      <w:r>
        <w:rPr>
          <w:sz w:val="26"/>
        </w:rPr>
        <w:t>The word they' in paragraph 2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classrooms</w:t>
      </w:r>
      <w:r>
        <w:tab/>
      </w:r>
      <w:r>
        <w:rPr>
          <w:rFonts w:ascii="Times New Roman" w:hAnsi="Times New Roman"/>
          <w:b w:val="0"/>
          <w:sz w:val="26"/>
        </w:rPr>
        <w:t xml:space="preserve">B. </w:t>
      </w:r>
      <w:r>
        <w:rPr>
          <w:rFonts w:ascii="Times New Roman" w:hAnsi="Times New Roman"/>
          <w:sz w:val="26"/>
        </w:rPr>
        <w:t>experiments</w:t>
      </w:r>
      <w:r>
        <w:tab/>
      </w:r>
      <w:r>
        <w:rPr>
          <w:rFonts w:ascii="Times New Roman" w:hAnsi="Times New Roman"/>
          <w:b w:val="0"/>
          <w:color w:val="FF0000"/>
          <w:sz w:val="26"/>
        </w:rPr>
        <w:t xml:space="preserve">C. </w:t>
      </w:r>
      <w:r>
        <w:rPr>
          <w:rFonts w:ascii="Times New Roman" w:hAnsi="Times New Roman"/>
          <w:color w:val="FF0000"/>
          <w:sz w:val="26"/>
        </w:rPr>
        <w:t>students</w:t>
      </w:r>
      <w:r>
        <w:tab/>
      </w:r>
      <w:r>
        <w:rPr>
          <w:rFonts w:ascii="Times New Roman" w:hAnsi="Times New Roman"/>
          <w:b w:val="0"/>
          <w:sz w:val="26"/>
        </w:rPr>
        <w:t xml:space="preserve">D. </w:t>
      </w:r>
      <w:r>
        <w:rPr>
          <w:rFonts w:ascii="Times New Roman" w:hAnsi="Times New Roman"/>
          <w:sz w:val="26"/>
        </w:rPr>
        <w:t>vegetable gardens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No house in the village is older than Mr. Phong's house.</w:t>
      </w:r>
    </w:p>
    <w:p>
      <w:pPr>
        <w:spacing w:before="0" w:after="20" w:line="276" w:lineRule="auto"/>
        <w:ind w:left="720"/>
      </w:pPr>
      <w:r>
        <w:rPr>
          <w:rFonts w:ascii="Times New Roman" w:hAnsi="Times New Roman"/>
          <w:b w:val="0"/>
          <w:sz w:val="26"/>
        </w:rPr>
        <w:t xml:space="preserve">A. </w:t>
      </w:r>
      <w:r>
        <w:rPr>
          <w:rFonts w:ascii="Times New Roman" w:hAnsi="Times New Roman"/>
          <w:sz w:val="26"/>
        </w:rPr>
        <w:t>Mr. Phong's house are the oldest house in the village.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Mr. Phong's house is the oldest house in the village.</w:t>
      </w:r>
    </w:p>
    <w:p>
      <w:pPr>
        <w:spacing w:before="0" w:after="20" w:line="276" w:lineRule="auto"/>
        <w:ind w:left="720"/>
      </w:pPr>
      <w:r>
        <w:rPr>
          <w:rFonts w:ascii="Times New Roman" w:hAnsi="Times New Roman"/>
          <w:b w:val="0"/>
          <w:sz w:val="26"/>
        </w:rPr>
        <w:t xml:space="preserve">C. </w:t>
      </w:r>
      <w:r>
        <w:rPr>
          <w:rFonts w:ascii="Times New Roman" w:hAnsi="Times New Roman"/>
          <w:sz w:val="26"/>
        </w:rPr>
        <w:t>Mr. Phong's house is the oldest house at the village.</w:t>
      </w:r>
    </w:p>
    <w:p>
      <w:pPr>
        <w:spacing w:before="0" w:after="50" w:line="276" w:lineRule="auto"/>
        <w:ind w:left="720"/>
      </w:pPr>
      <w:r>
        <w:rPr>
          <w:rFonts w:ascii="Times New Roman" w:hAnsi="Times New Roman"/>
          <w:b w:val="0"/>
          <w:sz w:val="26"/>
        </w:rPr>
        <w:t xml:space="preserve">D. </w:t>
      </w:r>
      <w:r>
        <w:rPr>
          <w:rFonts w:ascii="Times New Roman" w:hAnsi="Times New Roman"/>
          <w:sz w:val="26"/>
        </w:rPr>
        <w:t>Mr. Phong's house is the oldest house in village the.</w:t>
      </w:r>
    </w:p>
    <w:p>
      <w:pPr>
        <w:spacing w:before="40" w:after="0" w:line="276" w:lineRule="auto"/>
        <w:ind w:left="288"/>
      </w:pPr>
      <w:r>
        <w:rPr>
          <w:b/>
          <w:sz w:val="26"/>
        </w:rPr>
        <w:t xml:space="preserve">34. </w:t>
      </w:r>
      <w:r>
        <w:rPr>
          <w:b/>
          <w:sz w:val="26"/>
        </w:rPr>
        <w:t>My house has a small garden in the front.</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There is a small garden in front of my house.</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are a small garden in front of my house.</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is a small garden in front of house my.</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is a small garden at front of my house.</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dinner cooks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cooks dinner together evening every.</w:t>
      </w:r>
    </w:p>
    <w:p>
      <w:pPr>
        <w:spacing w:before="40" w:after="0" w:line="276" w:lineRule="auto"/>
        <w:ind w:left="288"/>
      </w:pPr>
      <w:r>
        <w:rPr>
          <w:b/>
          <w:sz w:val="26"/>
        </w:rPr>
        <w:t xml:space="preserve">36. </w:t>
      </w:r>
      <w:r>
        <w:rPr>
          <w:b/>
          <w:sz w:val="26"/>
        </w:rPr>
        <w:t>school / does / your / brother / walk / every / to / morning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Does your walk brother to school every morning?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Does your brother walk to school morning every?</w:t>
      </w:r>
    </w:p>
    <w:p>
      <w:pPr>
        <w:spacing w:before="0" w:after="20" w:line="276" w:lineRule="auto"/>
        <w:ind w:left="720"/>
      </w:pPr>
      <w:r>
        <w:rPr>
          <w:rFonts w:ascii="Times New Roman" w:hAnsi="Times New Roman"/>
          <w:b w:val="0"/>
          <w:sz w:val="26"/>
        </w:rPr>
        <w:t xml:space="preserve">C. </w:t>
      </w:r>
      <w:r>
        <w:rPr>
          <w:rFonts w:ascii="Times New Roman" w:hAnsi="Times New Roman"/>
          <w:sz w:val="26"/>
        </w:rPr>
        <w:t>Your does brother walk to school every morning?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Does your brother walk to school every morning?</w:t>
      </w:r>
    </w:p>
    <w:p>
      <w:pPr>
        <w:spacing w:before="80" w:after="40" w:line="276" w:lineRule="auto"/>
      </w:pPr>
      <w:r>
        <w:rPr>
          <w:rFonts w:ascii="Times New Roman" w:hAnsi="Times New Roman"/>
          <w:b/>
          <w:sz w:val="26"/>
        </w:rPr>
        <w:t>Part 8. Writing (1.0 pt) Write a paragraph (50-60 words) about what makes a good friend.</w:t>
      </w:r>
    </w:p>
    <w:p>
      <w:pPr>
        <w:spacing w:before="40" w:after="80" w:line="276" w:lineRule="auto"/>
      </w:pPr>
      <w:r>
        <w:rPr>
          <w:i/>
          <w:sz w:val="26"/>
        </w:rPr>
        <w:t>You should write about: Important qualities of a good friend (honesty, kindness, helpfulness); How friends should support each other in study and life.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1"/>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604</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In a crowded city</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Ten rooms</w:t>
      </w:r>
      <w:r>
        <w:tab/>
      </w:r>
      <w:r>
        <w:rPr>
          <w:rFonts w:ascii="Times New Roman" w:hAnsi="Times New Roman"/>
          <w:b w:val="0"/>
          <w:sz w:val="26"/>
        </w:rPr>
        <w:t xml:space="preserve">B. </w:t>
      </w:r>
      <w:r>
        <w:rPr>
          <w:rFonts w:ascii="Times New Roman" w:hAnsi="Times New Roman"/>
          <w:sz w:val="26"/>
        </w:rPr>
        <w:t>Three rooms</w:t>
      </w:r>
      <w:r>
        <w:tab/>
      </w:r>
      <w:r>
        <w:rPr>
          <w:rFonts w:ascii="Times New Roman" w:hAnsi="Times New Roman"/>
          <w:b w:val="0"/>
          <w:color w:val="FF0000"/>
          <w:sz w:val="26"/>
        </w:rPr>
        <w:t xml:space="preserve">C. </w:t>
      </w:r>
      <w:r>
        <w:rPr>
          <w:rFonts w:ascii="Times New Roman" w:hAnsi="Times New Roman"/>
          <w:color w:val="FF0000"/>
          <w:sz w:val="26"/>
        </w:rPr>
        <w:t>Six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kitchen</w:t>
      </w:r>
      <w:r>
        <w:tab/>
      </w:r>
      <w:r>
        <w:rPr>
          <w:rFonts w:ascii="Times New Roman" w:hAnsi="Times New Roman"/>
          <w:b w:val="0"/>
          <w:color w:val="FF0000"/>
          <w:sz w:val="26"/>
        </w:rPr>
        <w:t xml:space="preserve">B. </w:t>
      </w:r>
      <w:r>
        <w:rPr>
          <w:rFonts w:ascii="Times New Roman" w:hAnsi="Times New Roman"/>
          <w:color w:val="FF0000"/>
          <w:sz w:val="26"/>
        </w:rPr>
        <w:t>Her bedroom</w:t>
      </w:r>
      <w:r>
        <w:tab/>
      </w:r>
      <w:r>
        <w:rPr>
          <w:rFonts w:ascii="Times New Roman" w:hAnsi="Times New Roman"/>
          <w:b w:val="0"/>
          <w:sz w:val="26"/>
        </w:rPr>
        <w:t xml:space="preserve">C. </w:t>
      </w:r>
      <w:r>
        <w:rPr>
          <w:rFonts w:ascii="Times New Roman" w:hAnsi="Times New Roman"/>
          <w:sz w:val="26"/>
        </w:rPr>
        <w:t>The bathroom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 factory</w:t>
      </w:r>
      <w:r>
        <w:tab/>
      </w:r>
      <w:r>
        <w:rPr>
          <w:rFonts w:ascii="Times New Roman" w:hAnsi="Times New Roman"/>
          <w:b w:val="0"/>
          <w:color w:val="FF0000"/>
          <w:sz w:val="26"/>
        </w:rPr>
        <w:t xml:space="preserve">B. </w:t>
      </w:r>
      <w:r>
        <w:rPr>
          <w:rFonts w:ascii="Times New Roman" w:hAnsi="Times New Roman"/>
          <w:color w:val="FF0000"/>
          <w:sz w:val="26"/>
        </w:rPr>
        <w:t>A fruit garden</w:t>
      </w:r>
      <w:r>
        <w:tab/>
      </w:r>
      <w:r>
        <w:rPr>
          <w:rFonts w:ascii="Times New Roman" w:hAnsi="Times New Roman"/>
          <w:b w:val="0"/>
          <w:sz w:val="26"/>
        </w:rPr>
        <w:t xml:space="preserve">C. </w:t>
      </w:r>
      <w:r>
        <w:rPr>
          <w:rFonts w:ascii="Times New Roman" w:hAnsi="Times New Roman"/>
          <w:sz w:val="26"/>
        </w:rPr>
        <w:t>A busy street</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color w:val="FF0000"/>
          <w:sz w:val="26"/>
        </w:rPr>
        <w:t xml:space="preserve">B. </w:t>
      </w:r>
      <w:r>
        <w:rPr>
          <w:rFonts w:ascii="Times New Roman" w:hAnsi="Times New Roman"/>
          <w:color w:val="FF0000"/>
          <w:sz w:val="26"/>
        </w:rPr>
        <w:t>Sit to drink tea and look at stars</w:t>
      </w:r>
      <w:r>
        <w:tab/>
      </w:r>
      <w:r>
        <w:rPr>
          <w:rFonts w:ascii="Times New Roman" w:hAnsi="Times New Roman"/>
          <w:b w:val="0"/>
          <w:sz w:val="26"/>
        </w:rPr>
        <w:t xml:space="preserve">C. </w:t>
      </w:r>
      <w:r>
        <w:rPr>
          <w:rFonts w:ascii="Times New Roman" w:hAnsi="Times New Roman"/>
          <w:sz w:val="26"/>
        </w:rPr>
        <w:t>Sleep outside</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Do you often do your ________ right after coming home from school?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football</w:t>
      </w:r>
      <w:r>
        <w:tab/>
      </w:r>
      <w:r>
        <w:rPr>
          <w:rFonts w:ascii="Times New Roman" w:hAnsi="Times New Roman"/>
          <w:b w:val="0"/>
          <w:sz w:val="26"/>
        </w:rPr>
        <w:t xml:space="preserve">B. </w:t>
      </w:r>
      <w:r>
        <w:rPr>
          <w:rFonts w:ascii="Times New Roman" w:hAnsi="Times New Roman"/>
          <w:sz w:val="26"/>
        </w:rPr>
        <w:t>judo</w:t>
      </w:r>
      <w:r>
        <w:tab/>
      </w:r>
      <w:r>
        <w:rPr>
          <w:rFonts w:ascii="Times New Roman" w:hAnsi="Times New Roman"/>
          <w:b w:val="0"/>
          <w:color w:val="FF0000"/>
          <w:sz w:val="26"/>
        </w:rPr>
        <w:t xml:space="preserve">C. </w:t>
      </w:r>
      <w:r>
        <w:rPr>
          <w:rFonts w:ascii="Times New Roman" w:hAnsi="Times New Roman"/>
          <w:color w:val="FF0000"/>
          <w:sz w:val="26"/>
        </w:rPr>
        <w:t>homework</w:t>
      </w:r>
      <w:r>
        <w:tab/>
      </w:r>
      <w:r>
        <w:rPr>
          <w:rFonts w:ascii="Times New Roman" w:hAnsi="Times New Roman"/>
          <w:b w:val="0"/>
          <w:sz w:val="26"/>
        </w:rPr>
        <w:t xml:space="preserve">D. </w:t>
      </w:r>
      <w:r>
        <w:rPr>
          <w:rFonts w:ascii="Times New Roman" w:hAnsi="Times New Roman"/>
          <w:sz w:val="26"/>
        </w:rPr>
        <w:t>housework</w:t>
      </w:r>
    </w:p>
    <w:p>
      <w:pPr>
        <w:spacing w:before="40" w:after="0" w:line="276" w:lineRule="auto"/>
      </w:pPr>
      <w:r>
        <w:rPr>
          <w:b/>
          <w:sz w:val="26"/>
        </w:rPr>
        <w:t xml:space="preserve">12. </w:t>
      </w:r>
      <w:r>
        <w:rPr>
          <w:rFonts w:ascii="Times New Roman" w:hAnsi="Times New Roman"/>
          <w:sz w:val="26"/>
        </w:rPr>
        <w:t>There ________ a study lamp and two notebooks on my desk.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color w:val="FF0000"/>
          <w:sz w:val="26"/>
        </w:rPr>
        <w:t xml:space="preserve">B. </w:t>
      </w:r>
      <w:r>
        <w:rPr>
          <w:rFonts w:ascii="Times New Roman" w:hAnsi="Times New Roman"/>
          <w:color w:val="FF0000"/>
          <w:sz w:val="26"/>
        </w:rPr>
        <w:t>is</w:t>
      </w:r>
      <w:r>
        <w:tab/>
      </w:r>
      <w:r>
        <w:rPr>
          <w:rFonts w:ascii="Times New Roman" w:hAnsi="Times New Roman"/>
          <w:b w:val="0"/>
          <w:sz w:val="26"/>
        </w:rPr>
        <w:t xml:space="preserve">C. </w:t>
      </w:r>
      <w:r>
        <w:rPr>
          <w:rFonts w:ascii="Times New Roman" w:hAnsi="Times New Roman"/>
          <w:sz w:val="26"/>
        </w:rPr>
        <w:t>are</w:t>
      </w:r>
      <w:r>
        <w:tab/>
      </w:r>
      <w:r>
        <w:rPr>
          <w:rFonts w:ascii="Times New Roman" w:hAnsi="Times New Roman"/>
          <w:b w:val="0"/>
          <w:sz w:val="26"/>
        </w:rPr>
        <w:t xml:space="preserve">D. </w:t>
      </w:r>
      <w:r>
        <w:rPr>
          <w:rFonts w:ascii="Times New Roman" w:hAnsi="Times New Roman"/>
          <w:sz w:val="26"/>
        </w:rPr>
        <w:t>were</w:t>
      </w:r>
    </w:p>
    <w:p>
      <w:pPr>
        <w:spacing w:before="40" w:after="0" w:line="276" w:lineRule="auto"/>
      </w:pPr>
      <w:r>
        <w:rPr>
          <w:b/>
          <w:sz w:val="26"/>
        </w:rPr>
        <w:t xml:space="preserve">13. </w:t>
      </w:r>
      <w:r>
        <w:rPr>
          <w:rFonts w:ascii="Times New Roman" w:hAnsi="Times New Roman"/>
          <w:sz w:val="26"/>
        </w:rPr>
        <w:t>There is a modern air-conditioner ________ the wall above the bed.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on</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sz w:val="26"/>
        </w:rPr>
        <w:t xml:space="preserve">C. </w:t>
      </w:r>
      <w:r>
        <w:rPr>
          <w:rFonts w:ascii="Times New Roman" w:hAnsi="Times New Roman"/>
          <w:sz w:val="26"/>
        </w:rPr>
        <w:t>at</w:t>
      </w:r>
      <w:r>
        <w:tab/>
      </w:r>
      <w:r>
        <w:rPr>
          <w:rFonts w:ascii="Times New Roman" w:hAnsi="Times New Roman"/>
          <w:b w:val="0"/>
          <w:sz w:val="26"/>
        </w:rPr>
        <w:t xml:space="preserve">D. </w:t>
      </w:r>
      <w:r>
        <w:rPr>
          <w:rFonts w:ascii="Times New Roman" w:hAnsi="Times New Roman"/>
          <w:sz w:val="26"/>
        </w:rPr>
        <w:t>to</w:t>
      </w:r>
    </w:p>
    <w:p>
      <w:pPr>
        <w:spacing w:before="40" w:after="0" w:line="276" w:lineRule="auto"/>
      </w:pPr>
      <w:r>
        <w:rPr>
          <w:b/>
          <w:sz w:val="26"/>
        </w:rPr>
        <w:t xml:space="preserve">14.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friendly</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sz w:val="26"/>
        </w:rPr>
        <w:t xml:space="preserve">C. </w:t>
      </w:r>
      <w:r>
        <w:rPr>
          <w:rFonts w:ascii="Times New Roman" w:hAnsi="Times New Roman"/>
          <w:sz w:val="26"/>
        </w:rPr>
        <w:t>active</w:t>
      </w:r>
      <w:r>
        <w:tab/>
      </w:r>
      <w:r>
        <w:rPr>
          <w:rFonts w:ascii="Times New Roman" w:hAnsi="Times New Roman"/>
          <w:b w:val="0"/>
          <w:color w:val="FF0000"/>
          <w:sz w:val="26"/>
        </w:rPr>
        <w:t xml:space="preserve">D. </w:t>
      </w:r>
      <w:r>
        <w:rPr>
          <w:rFonts w:ascii="Times New Roman" w:hAnsi="Times New Roman"/>
          <w:color w:val="FF0000"/>
          <w:sz w:val="26"/>
        </w:rPr>
        <w:t>lazy</w:t>
      </w:r>
    </w:p>
    <w:p>
      <w:pPr>
        <w:spacing w:before="40" w:after="0" w:line="276" w:lineRule="auto"/>
      </w:pPr>
      <w:r>
        <w:rPr>
          <w:b/>
          <w:sz w:val="26"/>
        </w:rPr>
        <w:t xml:space="preserve">15. </w:t>
      </w:r>
      <w:r>
        <w:rPr>
          <w:rFonts w:ascii="Times New Roman" w:hAnsi="Times New Roman"/>
          <w:sz w:val="26"/>
        </w:rPr>
        <w:t>Minh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color w:val="FF0000"/>
          <w:sz w:val="26"/>
        </w:rPr>
        <w:t xml:space="preserve">C. </w:t>
      </w:r>
      <w:r>
        <w:rPr>
          <w:rFonts w:ascii="Times New Roman" w:hAnsi="Times New Roman"/>
          <w:color w:val="FF0000"/>
          <w:sz w:val="26"/>
        </w:rPr>
        <w:t>clever</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16. </w:t>
      </w:r>
      <w:r>
        <w:rPr>
          <w:rFonts w:ascii="Times New Roman" w:hAnsi="Times New Roman"/>
          <w:sz w:val="26"/>
        </w:rPr>
        <w:t>Linda has big brown eyes and long wavy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noses</w:t>
      </w:r>
      <w:r>
        <w:tab/>
      </w:r>
      <w:r>
        <w:rPr>
          <w:rFonts w:ascii="Times New Roman" w:hAnsi="Times New Roman"/>
          <w:b w:val="0"/>
          <w:sz w:val="26"/>
        </w:rPr>
        <w:t xml:space="preserve">B. </w:t>
      </w:r>
      <w:r>
        <w:rPr>
          <w:rFonts w:ascii="Times New Roman" w:hAnsi="Times New Roman"/>
          <w:sz w:val="26"/>
        </w:rPr>
        <w:t>cheeks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ears</w:t>
      </w:r>
    </w:p>
    <w:p>
      <w:pPr>
        <w:spacing w:before="40" w:after="0" w:line="276" w:lineRule="auto"/>
      </w:pPr>
      <w:r>
        <w:rPr>
          <w:b/>
          <w:sz w:val="26"/>
        </w:rPr>
        <w:t xml:space="preserve">17. </w:t>
      </w:r>
      <w:r>
        <w:rPr>
          <w:rFonts w:ascii="Times New Roman" w:hAnsi="Times New Roman"/>
          <w:sz w:val="26"/>
        </w:rPr>
        <w:t>My father ________ dinner in the kitchen at the moment.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cooked</w:t>
      </w:r>
      <w:r>
        <w:tab/>
      </w:r>
      <w:r>
        <w:rPr>
          <w:rFonts w:ascii="Times New Roman" w:hAnsi="Times New Roman"/>
          <w:b w:val="0"/>
          <w:sz w:val="26"/>
        </w:rPr>
        <w:t xml:space="preserve">B. </w:t>
      </w:r>
      <w:r>
        <w:rPr>
          <w:rFonts w:ascii="Times New Roman" w:hAnsi="Times New Roman"/>
          <w:sz w:val="26"/>
        </w:rPr>
        <w:t>cook</w:t>
      </w:r>
      <w:r>
        <w:tab/>
      </w:r>
      <w:r>
        <w:rPr>
          <w:rFonts w:ascii="Times New Roman" w:hAnsi="Times New Roman"/>
          <w:b w:val="0"/>
          <w:color w:val="FF0000"/>
          <w:sz w:val="26"/>
        </w:rPr>
        <w:t xml:space="preserve">C. </w:t>
      </w:r>
      <w:r>
        <w:rPr>
          <w:rFonts w:ascii="Times New Roman" w:hAnsi="Times New Roman"/>
          <w:color w:val="FF0000"/>
          <w:sz w:val="26"/>
        </w:rPr>
        <w:t>is cooking</w:t>
      </w:r>
      <w:r>
        <w:tab/>
      </w:r>
      <w:r>
        <w:rPr>
          <w:rFonts w:ascii="Times New Roman" w:hAnsi="Times New Roman"/>
          <w:b w:val="0"/>
          <w:sz w:val="26"/>
        </w:rPr>
        <w:t xml:space="preserve">D. </w:t>
      </w:r>
      <w:r>
        <w:rPr>
          <w:rFonts w:ascii="Times New Roman" w:hAnsi="Times New Roman"/>
          <w:sz w:val="26"/>
        </w:rPr>
        <w:t>cooks</w:t>
      </w:r>
    </w:p>
    <w:p>
      <w:pPr>
        <w:spacing w:before="40" w:after="0" w:line="276" w:lineRule="auto"/>
      </w:pPr>
      <w:r>
        <w:rPr>
          <w:b/>
          <w:sz w:val="26"/>
        </w:rPr>
        <w:t xml:space="preserve">18. </w:t>
      </w:r>
      <w:r>
        <w:rPr>
          <w:rFonts w:ascii="Times New Roman" w:hAnsi="Times New Roman"/>
          <w:sz w:val="26"/>
        </w:rPr>
        <w:t>Which word has the underlined part pronounced differently? rubb</w:t>
      </w:r>
      <w:r>
        <w:rPr>
          <w:rFonts w:ascii="Times New Roman" w:hAnsi="Times New Roman"/>
          <w:sz w:val="26"/>
          <w:u w:val="single"/>
        </w:rPr>
        <w:t>er</w:t>
      </w:r>
      <w:r>
        <w:rPr>
          <w:rFonts w:ascii="Times New Roman" w:hAnsi="Times New Roman"/>
          <w:sz w:val="26"/>
        </w:rPr>
        <w:t>, teach</w:t>
      </w:r>
      <w:r>
        <w:rPr>
          <w:rFonts w:ascii="Times New Roman" w:hAnsi="Times New Roman"/>
          <w:sz w:val="26"/>
          <w:u w:val="single"/>
        </w:rPr>
        <w:t>er</w:t>
      </w:r>
      <w:r>
        <w:rPr>
          <w:rFonts w:ascii="Times New Roman" w:hAnsi="Times New Roman"/>
          <w:sz w:val="26"/>
        </w:rPr>
        <w:t>, fath</w:t>
      </w:r>
      <w:r>
        <w:rPr>
          <w:rFonts w:ascii="Times New Roman" w:hAnsi="Times New Roman"/>
          <w:sz w:val="26"/>
          <w:u w:val="single"/>
        </w:rPr>
        <w:t>er</w:t>
      </w:r>
      <w:r>
        <w:rPr>
          <w:rFonts w:ascii="Times New Roman" w:hAnsi="Times New Roman"/>
          <w:sz w:val="26"/>
        </w:rPr>
        <w:t>, pref</w:t>
      </w:r>
      <w:r>
        <w:rPr>
          <w:rFonts w:ascii="Times New Roman" w:hAnsi="Times New Roman"/>
          <w:sz w:val="26"/>
          <w:u w:val="single"/>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father</w:t>
      </w:r>
      <w:r>
        <w:tab/>
      </w:r>
      <w:r>
        <w:rPr>
          <w:rFonts w:ascii="Times New Roman" w:hAnsi="Times New Roman"/>
          <w:b w:val="0"/>
          <w:color w:val="FF0000"/>
          <w:sz w:val="26"/>
        </w:rPr>
        <w:t xml:space="preserve">B. </w:t>
      </w:r>
      <w:r>
        <w:rPr>
          <w:rFonts w:ascii="Times New Roman" w:hAnsi="Times New Roman"/>
          <w:color w:val="FF0000"/>
          <w:sz w:val="26"/>
        </w:rPr>
        <w:t>prefer</w:t>
      </w:r>
      <w:r>
        <w:tab/>
      </w:r>
      <w:r>
        <w:rPr>
          <w:rFonts w:ascii="Times New Roman" w:hAnsi="Times New Roman"/>
          <w:b w:val="0"/>
          <w:sz w:val="26"/>
        </w:rPr>
        <w:t xml:space="preserve">C. </w:t>
      </w:r>
      <w:r>
        <w:rPr>
          <w:rFonts w:ascii="Times New Roman" w:hAnsi="Times New Roman"/>
          <w:sz w:val="26"/>
        </w:rPr>
        <w:t>rubber</w:t>
      </w:r>
      <w:r>
        <w:tab/>
      </w:r>
      <w:r>
        <w:rPr>
          <w:rFonts w:ascii="Times New Roman" w:hAnsi="Times New Roman"/>
          <w:b w:val="0"/>
          <w:sz w:val="26"/>
        </w:rPr>
        <w:t xml:space="preserve">D. </w:t>
      </w:r>
      <w:r>
        <w:rPr>
          <w:rFonts w:ascii="Times New Roman" w:hAnsi="Times New Roman"/>
          <w:sz w:val="26"/>
        </w:rPr>
        <w:t>teacher</w:t>
      </w:r>
    </w:p>
    <w:p>
      <w:pPr>
        <w:spacing w:before="40" w:after="0" w:line="276" w:lineRule="auto"/>
      </w:pPr>
      <w:r>
        <w:rPr>
          <w:b/>
          <w:sz w:val="26"/>
        </w:rPr>
        <w:t xml:space="preserve">19.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Not at all.</w:t>
      </w:r>
      <w:r>
        <w:tab/>
      </w:r>
      <w:r>
        <w:rPr>
          <w:rFonts w:ascii="Times New Roman" w:hAnsi="Times New Roman"/>
          <w:b w:val="0"/>
          <w:color w:val="FF0000"/>
          <w:sz w:val="26"/>
        </w:rPr>
        <w:t xml:space="preserve">B. </w:t>
      </w:r>
      <w:r>
        <w:rPr>
          <w:rFonts w:ascii="Times New Roman" w:hAnsi="Times New Roman"/>
          <w:color w:val="FF0000"/>
          <w:sz w:val="26"/>
        </w:rPr>
        <w:t>Good morning, teacher! We are excited.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Never mind.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20. </w:t>
      </w:r>
      <w:r>
        <w:rPr>
          <w:rFonts w:ascii="Times New Roman" w:hAnsi="Times New Roman"/>
          <w:sz w:val="26"/>
        </w:rPr>
        <w:t>John: Hello, Mark. What are you doing?' - Mark: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English.</w:t>
      </w:r>
      <w:r>
        <w:tab/>
      </w:r>
      <w:r>
        <w:rPr>
          <w:rFonts w:ascii="Times New Roman" w:hAnsi="Times New Roman"/>
          <w:b w:val="0"/>
          <w:sz w:val="26"/>
        </w:rPr>
        <w:t xml:space="preserve">B. </w:t>
      </w:r>
      <w:r>
        <w:rPr>
          <w:rFonts w:ascii="Times New Roman" w:hAnsi="Times New Roman"/>
          <w:sz w:val="26"/>
        </w:rPr>
        <w:t>It is on Tuesday.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21.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w:t>
      </w:r>
      <w:r>
        <w:tab/>
      </w:r>
      <w:r>
        <w:rPr>
          <w:rFonts w:ascii="Times New Roman" w:hAnsi="Times New Roman"/>
          <w:b w:val="0"/>
          <w:sz w:val="26"/>
        </w:rPr>
        <w:t xml:space="preserve">B. </w:t>
      </w:r>
      <w:r>
        <w:rPr>
          <w:rFonts w:ascii="Times New Roman" w:hAnsi="Times New Roman"/>
          <w:sz w:val="26"/>
        </w:rPr>
        <w:t>have</w:t>
      </w:r>
      <w:r>
        <w:tab/>
      </w:r>
      <w:r>
        <w:rPr>
          <w:rFonts w:ascii="Times New Roman" w:hAnsi="Times New Roman"/>
          <w:b w:val="0"/>
          <w:color w:val="FF0000"/>
          <w:sz w:val="26"/>
        </w:rPr>
        <w:t xml:space="preserve">C. </w:t>
      </w:r>
      <w:r>
        <w:rPr>
          <w:rFonts w:ascii="Times New Roman" w:hAnsi="Times New Roman"/>
          <w:color w:val="FF0000"/>
          <w:sz w:val="26"/>
        </w:rPr>
        <w:t>are</w:t>
      </w:r>
      <w:r>
        <w:tab/>
      </w:r>
      <w:r>
        <w:rPr>
          <w:rFonts w:ascii="Times New Roman" w:hAnsi="Times New Roman"/>
          <w:b w:val="0"/>
          <w:sz w:val="26"/>
        </w:rPr>
        <w:t xml:space="preserve">D. </w:t>
      </w:r>
      <w:r>
        <w:rPr>
          <w:rFonts w:ascii="Times New Roman" w:hAnsi="Times New Roman"/>
          <w:sz w:val="26"/>
        </w:rPr>
        <w:t>is</w:t>
      </w:r>
    </w:p>
    <w:p>
      <w:pPr>
        <w:spacing w:before="40" w:after="0" w:line="276" w:lineRule="auto"/>
      </w:pPr>
      <w:r>
        <w:rPr>
          <w:b/>
          <w:sz w:val="26"/>
        </w:rPr>
        <w:t xml:space="preserve">22. </w:t>
      </w:r>
      <w:r>
        <w:rPr>
          <w:rFonts w:ascii="Times New Roman" w:hAnsi="Times New Roman"/>
          <w:sz w:val="26"/>
        </w:rPr>
        <w:t>They ________ to the English club twice a week.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going</w:t>
      </w:r>
      <w:r>
        <w:tab/>
      </w:r>
      <w:r>
        <w:rPr>
          <w:rFonts w:ascii="Times New Roman" w:hAnsi="Times New Roman"/>
          <w:b w:val="0"/>
          <w:sz w:val="26"/>
        </w:rPr>
        <w:t xml:space="preserve">B. </w:t>
      </w:r>
      <w:r>
        <w:rPr>
          <w:rFonts w:ascii="Times New Roman" w:hAnsi="Times New Roman"/>
          <w:sz w:val="26"/>
        </w:rPr>
        <w:t>goes</w:t>
      </w:r>
      <w:r>
        <w:tab/>
      </w:r>
      <w:r>
        <w:rPr>
          <w:rFonts w:ascii="Times New Roman" w:hAnsi="Times New Roman"/>
          <w:b w:val="0"/>
          <w:color w:val="FF0000"/>
          <w:sz w:val="26"/>
        </w:rPr>
        <w:t xml:space="preserve">C. </w:t>
      </w:r>
      <w:r>
        <w:rPr>
          <w:rFonts w:ascii="Times New Roman" w:hAnsi="Times New Roman"/>
          <w:color w:val="FF0000"/>
          <w:sz w:val="26"/>
        </w:rPr>
        <w:t>go</w:t>
      </w:r>
      <w:r>
        <w:tab/>
      </w:r>
      <w:r>
        <w:rPr>
          <w:rFonts w:ascii="Times New Roman" w:hAnsi="Times New Roman"/>
          <w:b w:val="0"/>
          <w:sz w:val="26"/>
        </w:rPr>
        <w:t xml:space="preserve">D. </w:t>
      </w:r>
      <w:r>
        <w:rPr>
          <w:rFonts w:ascii="Times New Roman" w:hAnsi="Times New Roman"/>
          <w:sz w:val="26"/>
        </w:rPr>
        <w:t>went</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After regular classes, students at Quang Trung Secondary School join various interesting (23) ________. Those who like music can join the guitar club where they practice new (24) ________ together. Artistic students prefer the art club to draw landscapes and make paper crafts. For active students, the sports club provides training in football, table tennis, and badminton. Joining these activities helps students (25) ________ new friends and develop important social skills. Everyone feels relaxed and full of (26) ________ after an active afternoon with their school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houses</w:t>
      </w:r>
      <w:r>
        <w:tab/>
      </w:r>
      <w:r>
        <w:rPr>
          <w:rFonts w:ascii="Times New Roman" w:hAnsi="Times New Roman"/>
          <w:b w:val="0"/>
          <w:color w:val="FF0000"/>
          <w:sz w:val="26"/>
        </w:rPr>
        <w:t xml:space="preserve">B. </w:t>
      </w:r>
      <w:r>
        <w:rPr>
          <w:rFonts w:ascii="Times New Roman" w:hAnsi="Times New Roman"/>
          <w:color w:val="FF0000"/>
          <w:sz w:val="26"/>
        </w:rPr>
        <w:t>clubs</w:t>
      </w:r>
      <w:r>
        <w:tab/>
      </w:r>
      <w:r>
        <w:rPr>
          <w:rFonts w:ascii="Times New Roman" w:hAnsi="Times New Roman"/>
          <w:b w:val="0"/>
          <w:sz w:val="26"/>
        </w:rPr>
        <w:t xml:space="preserve">C. </w:t>
      </w:r>
      <w:r>
        <w:rPr>
          <w:rFonts w:ascii="Times New Roman" w:hAnsi="Times New Roman"/>
          <w:sz w:val="26"/>
        </w:rPr>
        <w:t>rooms</w:t>
      </w:r>
      <w:r>
        <w:tab/>
      </w:r>
      <w:r>
        <w:rPr>
          <w:rFonts w:ascii="Times New Roman" w:hAnsi="Times New Roman"/>
          <w:b w:val="0"/>
          <w:sz w:val="26"/>
        </w:rPr>
        <w:t xml:space="preserve">D. </w:t>
      </w:r>
      <w:r>
        <w:rPr>
          <w:rFonts w:ascii="Times New Roman" w:hAnsi="Times New Roman"/>
          <w:sz w:val="26"/>
        </w:rPr>
        <w:t>buses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sports</w:t>
      </w:r>
      <w:r>
        <w:tab/>
      </w:r>
      <w:r>
        <w:rPr>
          <w:rFonts w:ascii="Times New Roman" w:hAnsi="Times New Roman"/>
          <w:b w:val="0"/>
          <w:sz w:val="26"/>
        </w:rPr>
        <w:t xml:space="preserve">B. </w:t>
      </w:r>
      <w:r>
        <w:rPr>
          <w:rFonts w:ascii="Times New Roman" w:hAnsi="Times New Roman"/>
          <w:sz w:val="26"/>
        </w:rPr>
        <w:t>books</w:t>
      </w:r>
      <w:r>
        <w:tab/>
      </w:r>
      <w:r>
        <w:rPr>
          <w:rFonts w:ascii="Times New Roman" w:hAnsi="Times New Roman"/>
          <w:b w:val="0"/>
          <w:color w:val="FF0000"/>
          <w:sz w:val="26"/>
        </w:rPr>
        <w:t xml:space="preserve">C. </w:t>
      </w:r>
      <w:r>
        <w:rPr>
          <w:rFonts w:ascii="Times New Roman" w:hAnsi="Times New Roman"/>
          <w:color w:val="FF0000"/>
          <w:sz w:val="26"/>
        </w:rPr>
        <w:t>songs</w:t>
      </w:r>
      <w:r>
        <w:tab/>
      </w:r>
      <w:r>
        <w:rPr>
          <w:rFonts w:ascii="Times New Roman" w:hAnsi="Times New Roman"/>
          <w:b w:val="0"/>
          <w:sz w:val="26"/>
        </w:rPr>
        <w:t xml:space="preserve">D. </w:t>
      </w:r>
      <w:r>
        <w:rPr>
          <w:rFonts w:ascii="Times New Roman" w:hAnsi="Times New Roman"/>
          <w:sz w:val="26"/>
        </w:rPr>
        <w:t>games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do</w:t>
      </w:r>
      <w:r>
        <w:tab/>
      </w:r>
      <w:r>
        <w:rPr>
          <w:rFonts w:ascii="Times New Roman" w:hAnsi="Times New Roman"/>
          <w:b w:val="0"/>
          <w:color w:val="FF0000"/>
          <w:sz w:val="26"/>
        </w:rPr>
        <w:t xml:space="preserve">B. </w:t>
      </w:r>
      <w:r>
        <w:rPr>
          <w:rFonts w:ascii="Times New Roman" w:hAnsi="Times New Roman"/>
          <w:color w:val="FF0000"/>
          <w:sz w:val="26"/>
        </w:rPr>
        <w:t>make</w:t>
      </w:r>
      <w:r>
        <w:tab/>
      </w:r>
      <w:r>
        <w:rPr>
          <w:rFonts w:ascii="Times New Roman" w:hAnsi="Times New Roman"/>
          <w:b w:val="0"/>
          <w:sz w:val="26"/>
        </w:rPr>
        <w:t xml:space="preserve">C. </w:t>
      </w:r>
      <w:r>
        <w:rPr>
          <w:rFonts w:ascii="Times New Roman" w:hAnsi="Times New Roman"/>
          <w:sz w:val="26"/>
        </w:rPr>
        <w:t>buy</w:t>
      </w:r>
      <w:r>
        <w:tab/>
      </w:r>
      <w:r>
        <w:rPr>
          <w:rFonts w:ascii="Times New Roman" w:hAnsi="Times New Roman"/>
          <w:b w:val="0"/>
          <w:sz w:val="26"/>
        </w:rPr>
        <w:t xml:space="preserve">D. </w:t>
      </w:r>
      <w:r>
        <w:rPr>
          <w:rFonts w:ascii="Times New Roman" w:hAnsi="Times New Roman"/>
          <w:sz w:val="26"/>
        </w:rPr>
        <w:t>take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traffic</w:t>
      </w:r>
      <w:r>
        <w:tab/>
      </w:r>
      <w:r>
        <w:rPr>
          <w:rFonts w:ascii="Times New Roman" w:hAnsi="Times New Roman"/>
          <w:b w:val="0"/>
          <w:color w:val="FF0000"/>
          <w:sz w:val="26"/>
        </w:rPr>
        <w:t xml:space="preserve">B. </w:t>
      </w:r>
      <w:r>
        <w:rPr>
          <w:rFonts w:ascii="Times New Roman" w:hAnsi="Times New Roman"/>
          <w:color w:val="FF0000"/>
          <w:sz w:val="26"/>
        </w:rPr>
        <w:t>energy</w:t>
      </w:r>
      <w:r>
        <w:tab/>
      </w:r>
      <w:r>
        <w:rPr>
          <w:rFonts w:ascii="Times New Roman" w:hAnsi="Times New Roman"/>
          <w:b w:val="0"/>
          <w:sz w:val="26"/>
        </w:rPr>
        <w:t xml:space="preserve">C. </w:t>
      </w:r>
      <w:r>
        <w:rPr>
          <w:rFonts w:ascii="Times New Roman" w:hAnsi="Times New Roman"/>
          <w:sz w:val="26"/>
        </w:rPr>
        <w:t>pollution</w:t>
      </w:r>
      <w:r>
        <w:tab/>
      </w:r>
      <w:r>
        <w:rPr>
          <w:rFonts w:ascii="Times New Roman" w:hAnsi="Times New Roman"/>
          <w:b w:val="0"/>
          <w:sz w:val="26"/>
        </w:rPr>
        <w:t xml:space="preserve">D. </w:t>
      </w:r>
      <w:r>
        <w:rPr>
          <w:rFonts w:ascii="Times New Roman" w:hAnsi="Times New Roman"/>
          <w:sz w:val="26"/>
        </w:rPr>
        <w:t>stress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mates</w:t>
      </w:r>
      <w:r>
        <w:tab/>
      </w:r>
      <w:r>
        <w:rPr>
          <w:rFonts w:ascii="Times New Roman" w:hAnsi="Times New Roman"/>
          <w:b w:val="0"/>
          <w:sz w:val="26"/>
        </w:rPr>
        <w:t xml:space="preserve">B. </w:t>
      </w:r>
      <w:r>
        <w:rPr>
          <w:rFonts w:ascii="Times New Roman" w:hAnsi="Times New Roman"/>
          <w:sz w:val="26"/>
        </w:rPr>
        <w:t>drivers</w:t>
      </w:r>
      <w:r>
        <w:tab/>
      </w:r>
      <w:r>
        <w:rPr>
          <w:rFonts w:ascii="Times New Roman" w:hAnsi="Times New Roman"/>
          <w:b w:val="0"/>
          <w:sz w:val="26"/>
        </w:rPr>
        <w:t xml:space="preserve">C. </w:t>
      </w:r>
      <w:r>
        <w:rPr>
          <w:rFonts w:ascii="Times New Roman" w:hAnsi="Times New Roman"/>
          <w:sz w:val="26"/>
        </w:rPr>
        <w:t>farmers</w:t>
      </w:r>
      <w:r>
        <w:tab/>
      </w:r>
      <w:r>
        <w:rPr>
          <w:rFonts w:ascii="Times New Roman" w:hAnsi="Times New Roman"/>
          <w:b w:val="0"/>
          <w:sz w:val="26"/>
        </w:rPr>
        <w:t xml:space="preserve">D. </w:t>
      </w:r>
      <w:r>
        <w:rPr>
          <w:rFonts w:ascii="Times New Roman" w:hAnsi="Times New Roman"/>
          <w:sz w:val="26"/>
        </w:rPr>
        <w:t>doctors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Minh has been my closest classmate since our first day in secondary school. He is a tall boy with a round face, bright dark eyes, and a very warm smile. Minh is extremely hard-working and always finishes all homework before going to bed. His favourite subject is mathematics because he loves solving challenging geometry puzzles. Whenever our classmates struggle with difficult exercises, Minh patiently sits down and explains the formulas step by step. He never shows impatience or arrogance toward anyone. In addition to academic excellence, Minh is also an enthusiastic swimmer. Every Saturday morning, we cycle together to the district sports club for swimming practice. Minh dreams of becoming a computer engineer who creates educational games for children. I am truly proud to have such a reliable and kind-hearted friend.</w:t>
      </w:r>
    </w:p>
    <w:p>
      <w:pPr>
        <w:spacing w:before="40" w:after="0" w:line="276" w:lineRule="auto"/>
        <w:ind w:left="288"/>
      </w:pPr>
      <w:r>
        <w:rPr>
          <w:b/>
          <w:sz w:val="26"/>
        </w:rPr>
        <w:t xml:space="preserve">28. </w:t>
      </w:r>
      <w:r>
        <w:rPr>
          <w:sz w:val="26"/>
        </w:rPr>
        <w:t>Why is mathematics Minh's favourite subject?</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it has no exams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Because he loves solving challenging geometry puzzles</w:t>
      </w:r>
    </w:p>
    <w:p>
      <w:pPr>
        <w:spacing w:before="0" w:after="20" w:line="276" w:lineRule="auto"/>
        <w:ind w:left="720"/>
      </w:pPr>
      <w:r>
        <w:rPr>
          <w:rFonts w:ascii="Times New Roman" w:hAnsi="Times New Roman"/>
          <w:b w:val="0"/>
          <w:sz w:val="26"/>
        </w:rPr>
        <w:t xml:space="preserve">C. </w:t>
      </w:r>
      <w:r>
        <w:rPr>
          <w:rFonts w:ascii="Times New Roman" w:hAnsi="Times New Roman"/>
          <w:sz w:val="26"/>
        </w:rPr>
        <w:t>Because he can sleep during lessons</w:t>
      </w:r>
    </w:p>
    <w:p>
      <w:pPr>
        <w:spacing w:before="0" w:after="50" w:line="276" w:lineRule="auto"/>
        <w:ind w:left="720"/>
      </w:pPr>
      <w:r>
        <w:rPr>
          <w:rFonts w:ascii="Times New Roman" w:hAnsi="Times New Roman"/>
          <w:b w:val="0"/>
          <w:sz w:val="26"/>
        </w:rPr>
        <w:t xml:space="preserve">D. </w:t>
      </w:r>
      <w:r>
        <w:rPr>
          <w:rFonts w:ascii="Times New Roman" w:hAnsi="Times New Roman"/>
          <w:sz w:val="26"/>
        </w:rPr>
        <w:t>Because the teacher is his uncle</w:t>
      </w:r>
    </w:p>
    <w:p>
      <w:pPr>
        <w:spacing w:before="40" w:after="0" w:line="276" w:lineRule="auto"/>
        <w:ind w:left="288"/>
      </w:pPr>
      <w:r>
        <w:rPr>
          <w:b/>
          <w:sz w:val="26"/>
        </w:rPr>
        <w:t xml:space="preserve">29. </w:t>
      </w:r>
      <w:r>
        <w:rPr>
          <w:sz w:val="26"/>
        </w:rPr>
        <w:t>The word 'He' in paragraph 2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The math teacher</w:t>
      </w:r>
      <w:r>
        <w:tab/>
      </w:r>
      <w:r>
        <w:rPr>
          <w:rFonts w:ascii="Times New Roman" w:hAnsi="Times New Roman"/>
          <w:b w:val="0"/>
          <w:color w:val="FF0000"/>
          <w:sz w:val="26"/>
        </w:rPr>
        <w:t xml:space="preserve">B. </w:t>
      </w:r>
      <w:r>
        <w:rPr>
          <w:rFonts w:ascii="Times New Roman" w:hAnsi="Times New Roman"/>
          <w:color w:val="FF0000"/>
          <w:sz w:val="26"/>
        </w:rPr>
        <w:t>Minh</w:t>
      </w:r>
      <w:r>
        <w:tab/>
      </w:r>
      <w:r>
        <w:rPr>
          <w:rFonts w:ascii="Times New Roman" w:hAnsi="Times New Roman"/>
          <w:b w:val="0"/>
          <w:sz w:val="26"/>
        </w:rPr>
        <w:t xml:space="preserve">C. </w:t>
      </w:r>
      <w:r>
        <w:rPr>
          <w:rFonts w:ascii="Times New Roman" w:hAnsi="Times New Roman"/>
          <w:sz w:val="26"/>
        </w:rPr>
        <w:t>The coach</w:t>
      </w:r>
      <w:r>
        <w:tab/>
      </w:r>
      <w:r>
        <w:rPr>
          <w:rFonts w:ascii="Times New Roman" w:hAnsi="Times New Roman"/>
          <w:b w:val="0"/>
          <w:sz w:val="26"/>
        </w:rPr>
        <w:t xml:space="preserve">D. </w:t>
      </w:r>
      <w:r>
        <w:rPr>
          <w:rFonts w:ascii="Times New Roman" w:hAnsi="Times New Roman"/>
          <w:sz w:val="26"/>
        </w:rPr>
        <w:t>The author</w:t>
      </w:r>
    </w:p>
    <w:p>
      <w:pPr>
        <w:spacing w:before="40" w:after="0" w:line="276" w:lineRule="auto"/>
        <w:ind w:left="288"/>
      </w:pPr>
      <w:r>
        <w:rPr>
          <w:b/>
          <w:sz w:val="26"/>
        </w:rPr>
        <w:t xml:space="preserve">30. </w:t>
      </w:r>
      <w:r>
        <w:rPr>
          <w:sz w:val="26"/>
        </w:rPr>
        <w:t>Which statement is TRUE about Minh?</w:t>
      </w:r>
    </w:p>
    <w:p>
      <w:pPr>
        <w:spacing w:before="0" w:after="20" w:line="276" w:lineRule="auto"/>
        <w:ind w:left="720"/>
      </w:pPr>
      <w:r>
        <w:rPr>
          <w:rFonts w:ascii="Times New Roman" w:hAnsi="Times New Roman"/>
          <w:b w:val="0"/>
          <w:sz w:val="26"/>
        </w:rPr>
        <w:t xml:space="preserve">A. </w:t>
      </w:r>
      <w:r>
        <w:rPr>
          <w:rFonts w:ascii="Times New Roman" w:hAnsi="Times New Roman"/>
          <w:sz w:val="26"/>
        </w:rPr>
        <w:t>He wants to become a professional swimmer.</w:t>
      </w:r>
    </w:p>
    <w:p>
      <w:pPr>
        <w:spacing w:before="0" w:after="20" w:line="276" w:lineRule="auto"/>
        <w:ind w:left="720"/>
      </w:pPr>
      <w:r>
        <w:rPr>
          <w:rFonts w:ascii="Times New Roman" w:hAnsi="Times New Roman"/>
          <w:b w:val="0"/>
          <w:sz w:val="26"/>
        </w:rPr>
        <w:t xml:space="preserve">B. </w:t>
      </w:r>
      <w:r>
        <w:rPr>
          <w:rFonts w:ascii="Times New Roman" w:hAnsi="Times New Roman"/>
          <w:sz w:val="26"/>
        </w:rPr>
        <w:t>He hates swimming.</w:t>
      </w:r>
    </w:p>
    <w:p>
      <w:pPr>
        <w:spacing w:before="0" w:after="20" w:line="276" w:lineRule="auto"/>
        <w:ind w:left="720"/>
      </w:pPr>
      <w:r>
        <w:rPr>
          <w:rFonts w:ascii="Times New Roman" w:hAnsi="Times New Roman"/>
          <w:b w:val="0"/>
          <w:sz w:val="26"/>
        </w:rPr>
        <w:t xml:space="preserve">C. </w:t>
      </w:r>
      <w:r>
        <w:rPr>
          <w:rFonts w:ascii="Times New Roman" w:hAnsi="Times New Roman"/>
          <w:sz w:val="26"/>
        </w:rPr>
        <w:t>He never does his homework on time.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He cycles to the sports club with the author on Saturdays.</w:t>
      </w:r>
    </w:p>
    <w:p>
      <w:pPr>
        <w:spacing w:before="40" w:after="0" w:line="276" w:lineRule="auto"/>
        <w:ind w:left="288"/>
      </w:pPr>
      <w:r>
        <w:rPr>
          <w:b/>
          <w:sz w:val="26"/>
        </w:rPr>
        <w:t xml:space="preserve">31. </w:t>
      </w:r>
      <w:r>
        <w:rPr>
          <w:sz w:val="26"/>
        </w:rPr>
        <w:t>The word reliable' in paragraph 3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slow and weak</w:t>
      </w:r>
      <w:r>
        <w:tab/>
      </w:r>
      <w:r>
        <w:rPr>
          <w:rFonts w:ascii="Times New Roman" w:hAnsi="Times New Roman"/>
          <w:b w:val="0"/>
          <w:color w:val="FF0000"/>
          <w:sz w:val="26"/>
        </w:rPr>
        <w:t xml:space="preserve">B. </w:t>
      </w:r>
      <w:r>
        <w:rPr>
          <w:rFonts w:ascii="Times New Roman" w:hAnsi="Times New Roman"/>
          <w:color w:val="FF0000"/>
          <w:sz w:val="26"/>
        </w:rPr>
        <w:t>trustworthy and dependable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careless and noisy</w:t>
      </w:r>
      <w:r>
        <w:tab/>
      </w:r>
      <w:r>
        <w:rPr>
          <w:rFonts w:ascii="Times New Roman" w:hAnsi="Times New Roman"/>
          <w:b w:val="0"/>
          <w:sz w:val="26"/>
        </w:rPr>
        <w:t xml:space="preserve">D. </w:t>
      </w:r>
      <w:r>
        <w:rPr>
          <w:rFonts w:ascii="Times New Roman" w:hAnsi="Times New Roman"/>
          <w:sz w:val="26"/>
        </w:rPr>
        <w:t>lazy</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32. </w:t>
      </w:r>
      <w:r>
        <w:rPr>
          <w:b/>
          <w:sz w:val="26"/>
        </w:rPr>
        <w:t>Mark walks to school every morning.</w:t>
      </w:r>
    </w:p>
    <w:p>
      <w:pPr>
        <w:spacing w:before="0" w:after="20" w:line="276" w:lineRule="auto"/>
        <w:ind w:left="720"/>
      </w:pPr>
      <w:r>
        <w:rPr>
          <w:rFonts w:ascii="Times New Roman" w:hAnsi="Times New Roman"/>
          <w:b w:val="0"/>
          <w:sz w:val="26"/>
        </w:rPr>
        <w:t xml:space="preserve">A. </w:t>
      </w:r>
      <w:r>
        <w:rPr>
          <w:rFonts w:ascii="Times New Roman" w:hAnsi="Times New Roman"/>
          <w:sz w:val="26"/>
        </w:rPr>
        <w:t>Mark goes to school on foot morning every.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Mark goes to school on foot every morning.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Mark goes school to on foot every morning.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Goes mark to school on foot every morning.</w:t>
      </w:r>
    </w:p>
    <w:p>
      <w:pPr>
        <w:spacing w:before="40" w:after="0" w:line="276" w:lineRule="auto"/>
        <w:ind w:left="288"/>
      </w:pPr>
      <w:r>
        <w:rPr>
          <w:b/>
          <w:sz w:val="26"/>
        </w:rPr>
        <w:t xml:space="preserve">33. </w:t>
      </w:r>
      <w:r>
        <w:rPr>
          <w:b/>
          <w:sz w:val="26"/>
        </w:rPr>
        <w:t>The cat is between the sofa and the bookshelf.</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sofa and the bookshelf are on both sides of the cat.</w:t>
      </w:r>
    </w:p>
    <w:p>
      <w:pPr>
        <w:spacing w:before="0" w:after="20" w:line="276" w:lineRule="auto"/>
        <w:ind w:left="720"/>
      </w:pPr>
      <w:r>
        <w:rPr>
          <w:rFonts w:ascii="Times New Roman" w:hAnsi="Times New Roman"/>
          <w:b w:val="0"/>
          <w:sz w:val="26"/>
        </w:rPr>
        <w:t xml:space="preserve">B. </w:t>
      </w:r>
      <w:r>
        <w:rPr>
          <w:rFonts w:ascii="Times New Roman" w:hAnsi="Times New Roman"/>
          <w:sz w:val="26"/>
        </w:rPr>
        <w:t>Sofa the and the bookshelf are on both sides of the cat.</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sofa and the bookshelf are on both sides of cat the.</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sofa and the bookshelf is on both sides of the cat.</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34.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dinner cooks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cooks dinner together evening every.</w:t>
      </w:r>
    </w:p>
    <w:p>
      <w:pPr>
        <w:spacing w:before="40" w:after="0" w:line="276" w:lineRule="auto"/>
        <w:ind w:left="288"/>
      </w:pPr>
      <w:r>
        <w:rPr>
          <w:b/>
          <w:sz w:val="26"/>
        </w:rPr>
        <w:t xml:space="preserve">35. </w:t>
      </w:r>
      <w:r>
        <w:rPr>
          <w:b/>
          <w:sz w:val="26"/>
        </w:rPr>
        <w:t>kind / is / and / he / always / his / helps / friends / .</w:t>
      </w:r>
    </w:p>
    <w:p>
      <w:pPr>
        <w:spacing w:before="0" w:after="20" w:line="276" w:lineRule="auto"/>
        <w:ind w:left="720"/>
      </w:pPr>
      <w:r>
        <w:rPr>
          <w:rFonts w:ascii="Times New Roman" w:hAnsi="Times New Roman"/>
          <w:b w:val="0"/>
          <w:sz w:val="26"/>
        </w:rPr>
        <w:t xml:space="preserve">A. </w:t>
      </w:r>
      <w:r>
        <w:rPr>
          <w:rFonts w:ascii="Times New Roman" w:hAnsi="Times New Roman"/>
          <w:sz w:val="26"/>
        </w:rPr>
        <w:t>He is kind and always helps friends his.</w:t>
      </w:r>
    </w:p>
    <w:p>
      <w:pPr>
        <w:spacing w:before="0" w:after="20" w:line="276" w:lineRule="auto"/>
        <w:ind w:left="720"/>
      </w:pPr>
      <w:r>
        <w:rPr>
          <w:rFonts w:ascii="Times New Roman" w:hAnsi="Times New Roman"/>
          <w:b w:val="0"/>
          <w:sz w:val="26"/>
        </w:rPr>
        <w:t xml:space="preserve">B. </w:t>
      </w:r>
      <w:r>
        <w:rPr>
          <w:rFonts w:ascii="Times New Roman" w:hAnsi="Times New Roman"/>
          <w:sz w:val="26"/>
        </w:rPr>
        <w:t>Is he kind and always helps his friends.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He is kind and always helps his friends.</w:t>
      </w:r>
    </w:p>
    <w:p>
      <w:pPr>
        <w:spacing w:before="0" w:after="50" w:line="276" w:lineRule="auto"/>
        <w:ind w:left="720"/>
      </w:pPr>
      <w:r>
        <w:rPr>
          <w:rFonts w:ascii="Times New Roman" w:hAnsi="Times New Roman"/>
          <w:b w:val="0"/>
          <w:sz w:val="26"/>
        </w:rPr>
        <w:t xml:space="preserve">D. </w:t>
      </w:r>
      <w:r>
        <w:rPr>
          <w:rFonts w:ascii="Times New Roman" w:hAnsi="Times New Roman"/>
          <w:sz w:val="26"/>
        </w:rPr>
        <w:t>He are kind and always helps his friends.</w:t>
      </w:r>
    </w:p>
    <w:p>
      <w:pPr>
        <w:spacing w:before="80" w:after="40" w:line="276" w:lineRule="auto"/>
      </w:pPr>
      <w:r>
        <w:rPr>
          <w:rFonts w:ascii="Times New Roman" w:hAnsi="Times New Roman"/>
          <w:b/>
          <w:sz w:val="26"/>
        </w:rPr>
        <w:t>Part 8. Writing (1.0 pt) Write a paragraph (50-60 words) about your favourite school subject.</w:t>
      </w:r>
    </w:p>
    <w:p>
      <w:pPr>
        <w:spacing w:before="40" w:after="80" w:line="276" w:lineRule="auto"/>
      </w:pPr>
      <w:r>
        <w:rPr>
          <w:i/>
          <w:sz w:val="26"/>
        </w:rPr>
        <w:t>You should write about: What subject it is; How often you have it; Who your teacher is; Why you find this subject interesting and helpful.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2"/>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605</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On an island</w:t>
      </w:r>
      <w:r>
        <w:tab/>
      </w:r>
      <w:r>
        <w:rPr>
          <w:rFonts w:ascii="Times New Roman" w:hAnsi="Times New Roman"/>
          <w:b w:val="0"/>
          <w:color w:val="FF0000"/>
          <w:sz w:val="26"/>
        </w:rPr>
        <w:t xml:space="preserve">B. </w:t>
      </w:r>
      <w:r>
        <w:rPr>
          <w:rFonts w:ascii="Times New Roman" w:hAnsi="Times New Roman"/>
          <w:color w:val="FF0000"/>
          <w:sz w:val="26"/>
        </w:rPr>
        <w:t>In the countryside</w:t>
      </w:r>
      <w:r>
        <w:tab/>
      </w:r>
      <w:r>
        <w:rPr>
          <w:rFonts w:ascii="Times New Roman" w:hAnsi="Times New Roman"/>
          <w:b w:val="0"/>
          <w:sz w:val="26"/>
        </w:rPr>
        <w:t xml:space="preserve">C. </w:t>
      </w:r>
      <w:r>
        <w:rPr>
          <w:rFonts w:ascii="Times New Roman" w:hAnsi="Times New Roman"/>
          <w:sz w:val="26"/>
        </w:rPr>
        <w:t>In a crowded city</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Ten rooms</w:t>
      </w:r>
      <w:r>
        <w:tab/>
      </w:r>
      <w:r>
        <w:rPr>
          <w:rFonts w:ascii="Times New Roman" w:hAnsi="Times New Roman"/>
          <w:b w:val="0"/>
          <w:color w:val="FF0000"/>
          <w:sz w:val="26"/>
        </w:rPr>
        <w:t xml:space="preserve">B. </w:t>
      </w:r>
      <w:r>
        <w:rPr>
          <w:rFonts w:ascii="Times New Roman" w:hAnsi="Times New Roman"/>
          <w:color w:val="FF0000"/>
          <w:sz w:val="26"/>
        </w:rPr>
        <w:t>Six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Her bedroom</w:t>
      </w:r>
      <w:r>
        <w:tab/>
      </w:r>
      <w:r>
        <w:rPr>
          <w:rFonts w:ascii="Times New Roman" w:hAnsi="Times New Roman"/>
          <w:b w:val="0"/>
          <w:sz w:val="26"/>
        </w:rPr>
        <w:t xml:space="preserve">B. </w:t>
      </w:r>
      <w:r>
        <w:rPr>
          <w:rFonts w:ascii="Times New Roman" w:hAnsi="Times New Roman"/>
          <w:sz w:val="26"/>
        </w:rPr>
        <w:t>The kitchen</w:t>
      </w:r>
      <w:r>
        <w:tab/>
      </w:r>
      <w:r>
        <w:rPr>
          <w:rFonts w:ascii="Times New Roman" w:hAnsi="Times New Roman"/>
          <w:b w:val="0"/>
          <w:sz w:val="26"/>
        </w:rPr>
        <w:t xml:space="preserve">C. </w:t>
      </w:r>
      <w:r>
        <w:rPr>
          <w:rFonts w:ascii="Times New Roman" w:hAnsi="Times New Roman"/>
          <w:sz w:val="26"/>
        </w:rPr>
        <w:t>The bathroom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 fruit garden</w:t>
      </w:r>
      <w:r>
        <w:tab/>
      </w:r>
      <w:r>
        <w:rPr>
          <w:rFonts w:ascii="Times New Roman" w:hAnsi="Times New Roman"/>
          <w:b w:val="0"/>
          <w:sz w:val="26"/>
        </w:rPr>
        <w:t xml:space="preserve">B. </w:t>
      </w:r>
      <w:r>
        <w:rPr>
          <w:rFonts w:ascii="Times New Roman" w:hAnsi="Times New Roman"/>
          <w:sz w:val="26"/>
        </w:rPr>
        <w:t>A busy street</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Sit to drink tea and look at stars</w:t>
      </w:r>
      <w:r>
        <w:tab/>
      </w:r>
      <w:r>
        <w:rPr>
          <w:rFonts w:ascii="Times New Roman" w:hAnsi="Times New Roman"/>
          <w:b w:val="0"/>
          <w:sz w:val="26"/>
        </w:rPr>
        <w:t xml:space="preserve">B. </w:t>
      </w:r>
      <w:r>
        <w:rPr>
          <w:rFonts w:ascii="Times New Roman" w:hAnsi="Times New Roman"/>
          <w:sz w:val="26"/>
        </w:rPr>
        <w:t>Sleep outside</w:t>
      </w:r>
      <w:r>
        <w:tab/>
      </w:r>
      <w:r>
        <w:rPr>
          <w:rFonts w:ascii="Times New Roman" w:hAnsi="Times New Roman"/>
          <w:b w:val="0"/>
          <w:sz w:val="26"/>
        </w:rPr>
        <w:t xml:space="preserve">C. </w:t>
      </w:r>
      <w:r>
        <w:rPr>
          <w:rFonts w:ascii="Times New Roman" w:hAnsi="Times New Roman"/>
          <w:sz w:val="26"/>
        </w:rPr>
        <w:t>Play computer games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watch</w:t>
      </w:r>
      <w:r>
        <w:rPr>
          <w:rFonts w:ascii="Times New Roman" w:hAnsi="Times New Roman"/>
          <w:sz w:val="26"/>
          <w:u w:val="single"/>
        </w:rPr>
        <w:t>es</w:t>
      </w:r>
      <w:r>
        <w:rPr>
          <w:rFonts w:ascii="Times New Roman" w:hAnsi="Times New Roman"/>
          <w:sz w:val="26"/>
        </w:rPr>
        <w:t>, class</w:t>
      </w:r>
      <w:r>
        <w:rPr>
          <w:rFonts w:ascii="Times New Roman" w:hAnsi="Times New Roman"/>
          <w:sz w:val="26"/>
          <w:u w:val="single"/>
        </w:rPr>
        <w:t>es</w:t>
      </w:r>
      <w:r>
        <w:rPr>
          <w:rFonts w:ascii="Times New Roman" w:hAnsi="Times New Roman"/>
          <w:sz w:val="26"/>
        </w:rPr>
        <w:t>, appl</w:t>
      </w:r>
      <w:r>
        <w:rPr>
          <w:rFonts w:ascii="Times New Roman" w:hAnsi="Times New Roman"/>
          <w:sz w:val="26"/>
          <w:u w:val="single"/>
        </w:rPr>
        <w:t>es</w:t>
      </w:r>
      <w:r>
        <w:rPr>
          <w:rFonts w:ascii="Times New Roman" w:hAnsi="Times New Roman"/>
          <w:sz w:val="26"/>
        </w:rPr>
        <w:t>, box</w:t>
      </w:r>
      <w:r>
        <w:rPr>
          <w:rFonts w:ascii="Times New Roman" w:hAnsi="Times New Roman"/>
          <w:sz w:val="26"/>
          <w:u w:val="single"/>
        </w:rPr>
        <w:t>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classes</w:t>
      </w:r>
      <w:r>
        <w:tab/>
      </w:r>
      <w:r>
        <w:rPr>
          <w:rFonts w:ascii="Times New Roman" w:hAnsi="Times New Roman"/>
          <w:b w:val="0"/>
          <w:color w:val="FF0000"/>
          <w:sz w:val="26"/>
        </w:rPr>
        <w:t xml:space="preserve">B. </w:t>
      </w:r>
      <w:r>
        <w:rPr>
          <w:rFonts w:ascii="Times New Roman" w:hAnsi="Times New Roman"/>
          <w:color w:val="FF0000"/>
          <w:sz w:val="26"/>
        </w:rPr>
        <w:t>apples</w:t>
      </w:r>
      <w:r>
        <w:tab/>
      </w:r>
      <w:r>
        <w:rPr>
          <w:rFonts w:ascii="Times New Roman" w:hAnsi="Times New Roman"/>
          <w:b w:val="0"/>
          <w:sz w:val="26"/>
        </w:rPr>
        <w:t xml:space="preserve">C. </w:t>
      </w:r>
      <w:r>
        <w:rPr>
          <w:rFonts w:ascii="Times New Roman" w:hAnsi="Times New Roman"/>
          <w:sz w:val="26"/>
        </w:rPr>
        <w:t>boxes</w:t>
      </w:r>
      <w:r>
        <w:tab/>
      </w:r>
      <w:r>
        <w:rPr>
          <w:rFonts w:ascii="Times New Roman" w:hAnsi="Times New Roman"/>
          <w:b w:val="0"/>
          <w:sz w:val="26"/>
        </w:rPr>
        <w:t xml:space="preserve">D. </w:t>
      </w:r>
      <w:r>
        <w:rPr>
          <w:rFonts w:ascii="Times New Roman" w:hAnsi="Times New Roman"/>
          <w:sz w:val="26"/>
        </w:rPr>
        <w:t>watches</w:t>
      </w:r>
    </w:p>
    <w:p>
      <w:pPr>
        <w:spacing w:before="40" w:after="0" w:line="276" w:lineRule="auto"/>
      </w:pPr>
      <w:r>
        <w:rPr>
          <w:b/>
          <w:sz w:val="26"/>
        </w:rPr>
        <w:t xml:space="preserve">12. </w:t>
      </w:r>
      <w:r>
        <w:rPr>
          <w:rFonts w:ascii="Times New Roman" w:hAnsi="Times New Roman"/>
          <w:sz w:val="26"/>
        </w:rPr>
        <w:t>Mark: Hello, Mark. What are you doing?' - Mark: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It is on Tuesday.</w:t>
      </w:r>
      <w:r>
        <w:tab/>
      </w:r>
      <w:r>
        <w:rPr>
          <w:rFonts w:ascii="Times New Roman" w:hAnsi="Times New Roman"/>
          <w:b w:val="0"/>
          <w:sz w:val="26"/>
        </w:rPr>
        <w:t xml:space="preserve">B. </w:t>
      </w:r>
      <w:r>
        <w:rPr>
          <w:rFonts w:ascii="Times New Roman" w:hAnsi="Times New Roman"/>
          <w:sz w:val="26"/>
        </w:rPr>
        <w:t>I am twelve years old.</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Yes, I like English.</w:t>
      </w:r>
    </w:p>
    <w:p>
      <w:pPr>
        <w:spacing w:before="40" w:after="0" w:line="276" w:lineRule="auto"/>
      </w:pPr>
      <w:r>
        <w:rPr>
          <w:b/>
          <w:sz w:val="26"/>
        </w:rPr>
        <w:t xml:space="preserve">13. </w:t>
      </w:r>
      <w:r>
        <w:rPr>
          <w:rFonts w:ascii="Times New Roman" w:hAnsi="Times New Roman"/>
          <w:sz w:val="26"/>
        </w:rPr>
        <w:t>The dog is lying ________ the table.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between</w:t>
      </w:r>
      <w:r>
        <w:tab/>
      </w:r>
      <w:r>
        <w:rPr>
          <w:rFonts w:ascii="Times New Roman" w:hAnsi="Times New Roman"/>
          <w:b w:val="0"/>
          <w:sz w:val="26"/>
        </w:rPr>
        <w:t xml:space="preserve">B. </w:t>
      </w:r>
      <w:r>
        <w:rPr>
          <w:rFonts w:ascii="Times New Roman" w:hAnsi="Times New Roman"/>
          <w:sz w:val="26"/>
        </w:rPr>
        <w:t>next</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among</w:t>
      </w:r>
    </w:p>
    <w:p>
      <w:pPr>
        <w:spacing w:before="40" w:after="0" w:line="276" w:lineRule="auto"/>
      </w:pPr>
      <w:r>
        <w:rPr>
          <w:b/>
          <w:sz w:val="26"/>
        </w:rPr>
        <w:t xml:space="preserve">14. </w:t>
      </w:r>
      <w:r>
        <w:rPr>
          <w:rFonts w:ascii="Times New Roman" w:hAnsi="Times New Roman"/>
          <w:sz w:val="26"/>
        </w:rPr>
        <w:t>My father ________ dinner in the kitchen at the moment.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cooked</w:t>
      </w:r>
      <w:r>
        <w:tab/>
      </w:r>
      <w:r>
        <w:rPr>
          <w:rFonts w:ascii="Times New Roman" w:hAnsi="Times New Roman"/>
          <w:b w:val="0"/>
          <w:color w:val="FF0000"/>
          <w:sz w:val="26"/>
        </w:rPr>
        <w:t xml:space="preserve">B. </w:t>
      </w:r>
      <w:r>
        <w:rPr>
          <w:rFonts w:ascii="Times New Roman" w:hAnsi="Times New Roman"/>
          <w:color w:val="FF0000"/>
          <w:sz w:val="26"/>
        </w:rPr>
        <w:t>is cooking</w:t>
      </w:r>
      <w:r>
        <w:tab/>
      </w:r>
      <w:r>
        <w:rPr>
          <w:rFonts w:ascii="Times New Roman" w:hAnsi="Times New Roman"/>
          <w:b w:val="0"/>
          <w:sz w:val="26"/>
        </w:rPr>
        <w:t xml:space="preserve">C. </w:t>
      </w:r>
      <w:r>
        <w:rPr>
          <w:rFonts w:ascii="Times New Roman" w:hAnsi="Times New Roman"/>
          <w:sz w:val="26"/>
        </w:rPr>
        <w:t>cooks</w:t>
      </w:r>
      <w:r>
        <w:tab/>
      </w:r>
      <w:r>
        <w:rPr>
          <w:rFonts w:ascii="Times New Roman" w:hAnsi="Times New Roman"/>
          <w:b w:val="0"/>
          <w:sz w:val="26"/>
        </w:rPr>
        <w:t xml:space="preserve">D. </w:t>
      </w:r>
      <w:r>
        <w:rPr>
          <w:rFonts w:ascii="Times New Roman" w:hAnsi="Times New Roman"/>
          <w:sz w:val="26"/>
        </w:rPr>
        <w:t>cook</w:t>
      </w:r>
    </w:p>
    <w:p>
      <w:pPr>
        <w:spacing w:before="40" w:after="0" w:line="276" w:lineRule="auto"/>
      </w:pPr>
      <w:r>
        <w:rPr>
          <w:b/>
          <w:sz w:val="26"/>
        </w:rPr>
        <w:t xml:space="preserve">15. </w:t>
      </w:r>
      <w:r>
        <w:rPr>
          <w:rFonts w:ascii="Times New Roman" w:hAnsi="Times New Roman"/>
          <w:sz w:val="26"/>
        </w:rPr>
        <w:t>Phong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color w:val="FF0000"/>
          <w:sz w:val="26"/>
        </w:rPr>
        <w:t xml:space="preserve">C. </w:t>
      </w:r>
      <w:r>
        <w:rPr>
          <w:rFonts w:ascii="Times New Roman" w:hAnsi="Times New Roman"/>
          <w:color w:val="FF0000"/>
          <w:sz w:val="26"/>
        </w:rPr>
        <w:t>clever</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16.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between</w:t>
      </w:r>
      <w:r>
        <w:tab/>
      </w:r>
      <w:r>
        <w:rPr>
          <w:rFonts w:ascii="Times New Roman" w:hAnsi="Times New Roman"/>
          <w:b w:val="0"/>
          <w:sz w:val="26"/>
        </w:rPr>
        <w:t xml:space="preserve">B. </w:t>
      </w:r>
      <w:r>
        <w:rPr>
          <w:rFonts w:ascii="Times New Roman" w:hAnsi="Times New Roman"/>
          <w:sz w:val="26"/>
        </w:rPr>
        <w:t>among</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17.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Never mind.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18.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is</w:t>
      </w:r>
      <w:r>
        <w:tab/>
      </w:r>
      <w:r>
        <w:rPr>
          <w:rFonts w:ascii="Times New Roman" w:hAnsi="Times New Roman"/>
          <w:b w:val="0"/>
          <w:sz w:val="26"/>
        </w:rPr>
        <w:t xml:space="preserve">D. </w:t>
      </w:r>
      <w:r>
        <w:rPr>
          <w:rFonts w:ascii="Times New Roman" w:hAnsi="Times New Roman"/>
          <w:sz w:val="26"/>
        </w:rPr>
        <w:t>have</w:t>
      </w:r>
    </w:p>
    <w:p>
      <w:pPr>
        <w:spacing w:before="40" w:after="0" w:line="276" w:lineRule="auto"/>
      </w:pPr>
      <w:r>
        <w:rPr>
          <w:b/>
          <w:sz w:val="26"/>
        </w:rPr>
        <w:t xml:space="preserve">19. </w:t>
      </w:r>
      <w:r>
        <w:rPr>
          <w:rFonts w:ascii="Times New Roman" w:hAnsi="Times New Roman"/>
          <w:sz w:val="26"/>
        </w:rPr>
        <w:t>In our school, there is a large ________ with many interesting books and magazines.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bathroom</w:t>
      </w:r>
      <w:r>
        <w:tab/>
      </w:r>
      <w:r>
        <w:rPr>
          <w:rFonts w:ascii="Times New Roman" w:hAnsi="Times New Roman"/>
          <w:b w:val="0"/>
          <w:sz w:val="26"/>
        </w:rPr>
        <w:t xml:space="preserve">B. </w:t>
      </w:r>
      <w:r>
        <w:rPr>
          <w:rFonts w:ascii="Times New Roman" w:hAnsi="Times New Roman"/>
          <w:sz w:val="26"/>
        </w:rPr>
        <w:t>kitchen</w:t>
      </w:r>
      <w:r>
        <w:tab/>
      </w:r>
      <w:r>
        <w:rPr>
          <w:rFonts w:ascii="Times New Roman" w:hAnsi="Times New Roman"/>
          <w:b w:val="0"/>
          <w:sz w:val="26"/>
        </w:rPr>
        <w:t xml:space="preserve">C. </w:t>
      </w:r>
      <w:r>
        <w:rPr>
          <w:rFonts w:ascii="Times New Roman" w:hAnsi="Times New Roman"/>
          <w:sz w:val="26"/>
        </w:rPr>
        <w:t>bedroom</w:t>
      </w:r>
      <w:r>
        <w:tab/>
      </w:r>
      <w:r>
        <w:rPr>
          <w:rFonts w:ascii="Times New Roman" w:hAnsi="Times New Roman"/>
          <w:b w:val="0"/>
          <w:color w:val="FF0000"/>
          <w:sz w:val="26"/>
        </w:rPr>
        <w:t xml:space="preserve">D. </w:t>
      </w:r>
      <w:r>
        <w:rPr>
          <w:rFonts w:ascii="Times New Roman" w:hAnsi="Times New Roman"/>
          <w:color w:val="FF0000"/>
          <w:sz w:val="26"/>
        </w:rPr>
        <w:t>library</w:t>
      </w:r>
    </w:p>
    <w:p>
      <w:pPr>
        <w:spacing w:before="40" w:after="0" w:line="276" w:lineRule="auto"/>
      </w:pPr>
      <w:r>
        <w:rPr>
          <w:b/>
          <w:sz w:val="26"/>
        </w:rPr>
        <w:t xml:space="preserve">20. </w:t>
      </w:r>
      <w:r>
        <w:rPr>
          <w:rFonts w:ascii="Times New Roman" w:hAnsi="Times New Roman"/>
          <w:sz w:val="26"/>
        </w:rPr>
        <w:t>My uncle's family lives in a cozy ________ house in the quiet countryside.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apartment</w:t>
      </w:r>
      <w:r>
        <w:tab/>
      </w:r>
      <w:r>
        <w:rPr>
          <w:rFonts w:ascii="Times New Roman" w:hAnsi="Times New Roman"/>
          <w:b w:val="0"/>
          <w:sz w:val="26"/>
        </w:rPr>
        <w:t xml:space="preserve">B. </w:t>
      </w:r>
      <w:r>
        <w:rPr>
          <w:rFonts w:ascii="Times New Roman" w:hAnsi="Times New Roman"/>
          <w:sz w:val="26"/>
        </w:rPr>
        <w:t>skyscraper</w:t>
      </w:r>
      <w:r>
        <w:tab/>
      </w:r>
      <w:r>
        <w:rPr>
          <w:rFonts w:ascii="Times New Roman" w:hAnsi="Times New Roman"/>
          <w:b w:val="0"/>
          <w:sz w:val="26"/>
        </w:rPr>
        <w:t xml:space="preserve">C. </w:t>
      </w:r>
      <w:r>
        <w:rPr>
          <w:rFonts w:ascii="Times New Roman" w:hAnsi="Times New Roman"/>
          <w:sz w:val="26"/>
        </w:rPr>
        <w:t>town</w:t>
      </w:r>
      <w:r>
        <w:tab/>
      </w:r>
      <w:r>
        <w:rPr>
          <w:rFonts w:ascii="Times New Roman" w:hAnsi="Times New Roman"/>
          <w:b w:val="0"/>
          <w:color w:val="FF0000"/>
          <w:sz w:val="26"/>
        </w:rPr>
        <w:t xml:space="preserve">D. </w:t>
      </w:r>
      <w:r>
        <w:rPr>
          <w:rFonts w:ascii="Times New Roman" w:hAnsi="Times New Roman"/>
          <w:color w:val="FF0000"/>
          <w:sz w:val="26"/>
        </w:rPr>
        <w:t>country</w:t>
      </w:r>
    </w:p>
    <w:p>
      <w:pPr>
        <w:spacing w:before="40" w:after="0" w:line="276" w:lineRule="auto"/>
      </w:pPr>
      <w:r>
        <w:rPr>
          <w:b/>
          <w:sz w:val="26"/>
        </w:rPr>
        <w:t xml:space="preserve">21.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sing</w:t>
      </w:r>
      <w:r>
        <w:tab/>
      </w:r>
      <w:r>
        <w:rPr>
          <w:rFonts w:ascii="Times New Roman" w:hAnsi="Times New Roman"/>
          <w:b w:val="0"/>
          <w:sz w:val="26"/>
        </w:rPr>
        <w:t xml:space="preserve">B. </w:t>
      </w:r>
      <w:r>
        <w:rPr>
          <w:rFonts w:ascii="Times New Roman" w:hAnsi="Times New Roman"/>
          <w:sz w:val="26"/>
        </w:rPr>
        <w:t>sang</w:t>
      </w:r>
      <w:r>
        <w:tab/>
      </w:r>
      <w:r>
        <w:rPr>
          <w:rFonts w:ascii="Times New Roman" w:hAnsi="Times New Roman"/>
          <w:b w:val="0"/>
          <w:sz w:val="26"/>
        </w:rPr>
        <w:t xml:space="preserve">C. </w:t>
      </w:r>
      <w:r>
        <w:rPr>
          <w:rFonts w:ascii="Times New Roman" w:hAnsi="Times New Roman"/>
          <w:sz w:val="26"/>
        </w:rPr>
        <w:t>sings</w:t>
      </w:r>
      <w:r>
        <w:tab/>
      </w:r>
      <w:r>
        <w:rPr>
          <w:rFonts w:ascii="Times New Roman" w:hAnsi="Times New Roman"/>
          <w:b w:val="0"/>
          <w:color w:val="FF0000"/>
          <w:sz w:val="26"/>
        </w:rPr>
        <w:t xml:space="preserve">D. </w:t>
      </w:r>
      <w:r>
        <w:rPr>
          <w:rFonts w:ascii="Times New Roman" w:hAnsi="Times New Roman"/>
          <w:color w:val="FF0000"/>
          <w:sz w:val="26"/>
        </w:rPr>
        <w:t>are singing</w:t>
      </w:r>
    </w:p>
    <w:p>
      <w:pPr>
        <w:spacing w:before="40" w:after="0" w:line="276" w:lineRule="auto"/>
      </w:pPr>
      <w:r>
        <w:rPr>
          <w:b/>
          <w:sz w:val="26"/>
        </w:rPr>
        <w:t xml:space="preserve">22.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color w:val="FF0000"/>
          <w:sz w:val="26"/>
        </w:rPr>
        <w:t xml:space="preserve">C. </w:t>
      </w:r>
      <w:r>
        <w:rPr>
          <w:rFonts w:ascii="Times New Roman" w:hAnsi="Times New Roman"/>
          <w:color w:val="FF0000"/>
          <w:sz w:val="26"/>
        </w:rPr>
        <w:t>lazy</w:t>
      </w:r>
      <w:r>
        <w:tab/>
      </w:r>
      <w:r>
        <w:rPr>
          <w:rFonts w:ascii="Times New Roman" w:hAnsi="Times New Roman"/>
          <w:b w:val="0"/>
          <w:sz w:val="26"/>
        </w:rPr>
        <w:t xml:space="preserve">D. </w:t>
      </w:r>
      <w:r>
        <w:rPr>
          <w:rFonts w:ascii="Times New Roman" w:hAnsi="Times New Roman"/>
          <w:sz w:val="26"/>
        </w:rPr>
        <w:t>friendly</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Mai is one of the most active girls in my class. She has long brown (23) ________ and bright, friendly eyes. Mai is very (24) ________ because she likes drawing and writing poems for the school bulletin board. Whenever someone has a problem with English homework, she is always (25) ________ to help them. At weekends, she often joins her friends to (26) ________ cycling around West Lake. Everyone in our class (27) ________ Mai.</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hair</w:t>
      </w:r>
      <w:r>
        <w:tab/>
      </w:r>
      <w:r>
        <w:rPr>
          <w:rFonts w:ascii="Times New Roman" w:hAnsi="Times New Roman"/>
          <w:b w:val="0"/>
          <w:sz w:val="26"/>
        </w:rPr>
        <w:t xml:space="preserve">B. </w:t>
      </w:r>
      <w:r>
        <w:rPr>
          <w:rFonts w:ascii="Times New Roman" w:hAnsi="Times New Roman"/>
          <w:sz w:val="26"/>
        </w:rPr>
        <w:t>cheeks</w:t>
      </w:r>
      <w:r>
        <w:tab/>
      </w:r>
      <w:r>
        <w:rPr>
          <w:rFonts w:ascii="Times New Roman" w:hAnsi="Times New Roman"/>
          <w:b w:val="0"/>
          <w:sz w:val="26"/>
        </w:rPr>
        <w:t xml:space="preserve">C. </w:t>
      </w:r>
      <w:r>
        <w:rPr>
          <w:rFonts w:ascii="Times New Roman" w:hAnsi="Times New Roman"/>
          <w:sz w:val="26"/>
        </w:rPr>
        <w:t>ears</w:t>
      </w:r>
      <w:r>
        <w:tab/>
      </w:r>
      <w:r>
        <w:rPr>
          <w:rFonts w:ascii="Times New Roman" w:hAnsi="Times New Roman"/>
          <w:b w:val="0"/>
          <w:sz w:val="26"/>
        </w:rPr>
        <w:t xml:space="preserve">D. </w:t>
      </w:r>
      <w:r>
        <w:rPr>
          <w:rFonts w:ascii="Times New Roman" w:hAnsi="Times New Roman"/>
          <w:sz w:val="26"/>
        </w:rPr>
        <w:t>teeth</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careless</w:t>
      </w:r>
      <w:r>
        <w:tab/>
      </w:r>
      <w:r>
        <w:rPr>
          <w:rFonts w:ascii="Times New Roman" w:hAnsi="Times New Roman"/>
          <w:b w:val="0"/>
          <w:sz w:val="26"/>
        </w:rPr>
        <w:t xml:space="preserve">B. </w:t>
      </w:r>
      <w:r>
        <w:rPr>
          <w:rFonts w:ascii="Times New Roman" w:hAnsi="Times New Roman"/>
          <w:sz w:val="26"/>
        </w:rPr>
        <w:t>impatient</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color w:val="FF0000"/>
          <w:sz w:val="26"/>
        </w:rPr>
        <w:t xml:space="preserve">D. </w:t>
      </w:r>
      <w:r>
        <w:rPr>
          <w:rFonts w:ascii="Times New Roman" w:hAnsi="Times New Roman"/>
          <w:color w:val="FF0000"/>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ready</w:t>
      </w:r>
      <w:r>
        <w:tab/>
      </w:r>
      <w:r>
        <w:rPr>
          <w:rFonts w:ascii="Times New Roman" w:hAnsi="Times New Roman"/>
          <w:b w:val="0"/>
          <w:sz w:val="26"/>
        </w:rPr>
        <w:t xml:space="preserve">B. </w:t>
      </w:r>
      <w:r>
        <w:rPr>
          <w:rFonts w:ascii="Times New Roman" w:hAnsi="Times New Roman"/>
          <w:sz w:val="26"/>
        </w:rPr>
        <w:t>scared</w:t>
      </w:r>
      <w:r>
        <w:tab/>
      </w:r>
      <w:r>
        <w:rPr>
          <w:rFonts w:ascii="Times New Roman" w:hAnsi="Times New Roman"/>
          <w:b w:val="0"/>
          <w:sz w:val="26"/>
        </w:rPr>
        <w:t xml:space="preserve">C. </w:t>
      </w:r>
      <w:r>
        <w:rPr>
          <w:rFonts w:ascii="Times New Roman" w:hAnsi="Times New Roman"/>
          <w:sz w:val="26"/>
        </w:rPr>
        <w:t>afraid</w:t>
      </w:r>
      <w:r>
        <w:tab/>
      </w:r>
      <w:r>
        <w:rPr>
          <w:rFonts w:ascii="Times New Roman" w:hAnsi="Times New Roman"/>
          <w:b w:val="0"/>
          <w:sz w:val="26"/>
        </w:rPr>
        <w:t xml:space="preserve">D. </w:t>
      </w:r>
      <w:r>
        <w:rPr>
          <w:rFonts w:ascii="Times New Roman" w:hAnsi="Times New Roman"/>
          <w:sz w:val="26"/>
        </w:rPr>
        <w:t>tired</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go</w:t>
      </w:r>
      <w:r>
        <w:tab/>
      </w:r>
      <w:r>
        <w:rPr>
          <w:rFonts w:ascii="Times New Roman" w:hAnsi="Times New Roman"/>
          <w:b w:val="0"/>
          <w:sz w:val="26"/>
        </w:rPr>
        <w:t xml:space="preserve">B. </w:t>
      </w:r>
      <w:r>
        <w:rPr>
          <w:rFonts w:ascii="Times New Roman" w:hAnsi="Times New Roman"/>
          <w:sz w:val="26"/>
        </w:rPr>
        <w:t>take</w:t>
      </w:r>
      <w:r>
        <w:tab/>
      </w:r>
      <w:r>
        <w:rPr>
          <w:rFonts w:ascii="Times New Roman" w:hAnsi="Times New Roman"/>
          <w:b w:val="0"/>
          <w:sz w:val="26"/>
        </w:rPr>
        <w:t xml:space="preserve">C. </w:t>
      </w:r>
      <w:r>
        <w:rPr>
          <w:rFonts w:ascii="Times New Roman" w:hAnsi="Times New Roman"/>
          <w:sz w:val="26"/>
        </w:rPr>
        <w:t>play</w:t>
      </w:r>
      <w:r>
        <w:tab/>
      </w:r>
      <w:r>
        <w:rPr>
          <w:rFonts w:ascii="Times New Roman" w:hAnsi="Times New Roman"/>
          <w:b w:val="0"/>
          <w:sz w:val="26"/>
        </w:rPr>
        <w:t xml:space="preserve">D. </w:t>
      </w:r>
      <w:r>
        <w:rPr>
          <w:rFonts w:ascii="Times New Roman" w:hAnsi="Times New Roman"/>
          <w:sz w:val="26"/>
        </w:rPr>
        <w:t>do</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ignores</w:t>
      </w:r>
      <w:r>
        <w:tab/>
      </w:r>
      <w:r>
        <w:rPr>
          <w:rFonts w:ascii="Times New Roman" w:hAnsi="Times New Roman"/>
          <w:b w:val="0"/>
          <w:color w:val="FF0000"/>
          <w:sz w:val="26"/>
        </w:rPr>
        <w:t xml:space="preserve">B. </w:t>
      </w:r>
      <w:r>
        <w:rPr>
          <w:rFonts w:ascii="Times New Roman" w:hAnsi="Times New Roman"/>
          <w:color w:val="FF0000"/>
          <w:sz w:val="26"/>
        </w:rPr>
        <w:t>likes</w:t>
      </w:r>
      <w:r>
        <w:tab/>
      </w:r>
      <w:r>
        <w:rPr>
          <w:rFonts w:ascii="Times New Roman" w:hAnsi="Times New Roman"/>
          <w:b w:val="0"/>
          <w:sz w:val="26"/>
        </w:rPr>
        <w:t xml:space="preserve">C. </w:t>
      </w:r>
      <w:r>
        <w:rPr>
          <w:rFonts w:ascii="Times New Roman" w:hAnsi="Times New Roman"/>
          <w:sz w:val="26"/>
        </w:rPr>
        <w:t>hates</w:t>
      </w:r>
      <w:r>
        <w:tab/>
      </w:r>
      <w:r>
        <w:rPr>
          <w:rFonts w:ascii="Times New Roman" w:hAnsi="Times New Roman"/>
          <w:b w:val="0"/>
          <w:sz w:val="26"/>
        </w:rPr>
        <w:t xml:space="preserve">D. </w:t>
      </w:r>
      <w:r>
        <w:rPr>
          <w:rFonts w:ascii="Times New Roman" w:hAnsi="Times New Roman"/>
          <w:sz w:val="26"/>
        </w:rPr>
        <w:t>forgets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An Giang Secondary School is a famous boarding school in the Mekong Delta. More than five hundred students study and live here during weekdays. The school has modern facilities, including twenty large classrooms, two computer labs, and a well-equipped science laboratory. Outside, there is an expansive sports field where students play football and badminton every afternoon. All students wear their dark blue uniforms from Monday to Friday. Living at a boarding school helps students become independent and responsible. They learn how to wash their own clothes, tidy their bedrooms, and manage their daily study schedule. In the evening, teachers organize study sessions to help students with difficult exercises. An Giang Secondary School provides a warm community that prepares students well for the future.</w:t>
      </w:r>
    </w:p>
    <w:p>
      <w:pPr>
        <w:spacing w:before="40" w:after="0" w:line="276" w:lineRule="auto"/>
        <w:ind w:left="288"/>
      </w:pPr>
      <w:r>
        <w:rPr>
          <w:b/>
          <w:sz w:val="26"/>
        </w:rPr>
        <w:t xml:space="preserve">28. </w:t>
      </w:r>
      <w:r>
        <w:rPr>
          <w:sz w:val="26"/>
        </w:rPr>
        <w:t>How many classrooms does the school have?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Ten</w:t>
      </w:r>
      <w:r>
        <w:tab/>
      </w:r>
      <w:r>
        <w:rPr>
          <w:rFonts w:ascii="Times New Roman" w:hAnsi="Times New Roman"/>
          <w:b w:val="0"/>
          <w:color w:val="FF0000"/>
          <w:sz w:val="26"/>
        </w:rPr>
        <w:t xml:space="preserve">B. </w:t>
      </w:r>
      <w:r>
        <w:rPr>
          <w:rFonts w:ascii="Times New Roman" w:hAnsi="Times New Roman"/>
          <w:color w:val="FF0000"/>
          <w:sz w:val="26"/>
        </w:rPr>
        <w:t>Twenty</w:t>
      </w:r>
      <w:r>
        <w:tab/>
      </w:r>
      <w:r>
        <w:rPr>
          <w:rFonts w:ascii="Times New Roman" w:hAnsi="Times New Roman"/>
          <w:b w:val="0"/>
          <w:sz w:val="26"/>
        </w:rPr>
        <w:t xml:space="preserve">C. </w:t>
      </w:r>
      <w:r>
        <w:rPr>
          <w:rFonts w:ascii="Times New Roman" w:hAnsi="Times New Roman"/>
          <w:sz w:val="26"/>
        </w:rPr>
        <w:t>Fifty</w:t>
      </w:r>
      <w:r>
        <w:tab/>
      </w:r>
      <w:r>
        <w:rPr>
          <w:rFonts w:ascii="Times New Roman" w:hAnsi="Times New Roman"/>
          <w:b w:val="0"/>
          <w:sz w:val="26"/>
        </w:rPr>
        <w:t xml:space="preserve">D. </w:t>
      </w:r>
      <w:r>
        <w:rPr>
          <w:rFonts w:ascii="Times New Roman" w:hAnsi="Times New Roman"/>
          <w:sz w:val="26"/>
        </w:rPr>
        <w:t>Two</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An Giang Secondary School and its student life</w:t>
      </w:r>
    </w:p>
    <w:p>
      <w:pPr>
        <w:spacing w:before="0" w:after="20" w:line="276" w:lineRule="auto"/>
        <w:ind w:left="720"/>
      </w:pPr>
      <w:r>
        <w:rPr>
          <w:rFonts w:ascii="Times New Roman" w:hAnsi="Times New Roman"/>
          <w:b w:val="0"/>
          <w:sz w:val="26"/>
        </w:rPr>
        <w:t xml:space="preserve">B. </w:t>
      </w:r>
      <w:r>
        <w:rPr>
          <w:rFonts w:ascii="Times New Roman" w:hAnsi="Times New Roman"/>
          <w:sz w:val="26"/>
        </w:rPr>
        <w:t>English classes in secondary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wash clothes in boarding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play football in the Mekong Delta</w:t>
      </w:r>
    </w:p>
    <w:p>
      <w:pPr>
        <w:spacing w:before="40" w:after="0" w:line="276" w:lineRule="auto"/>
        <w:ind w:left="288"/>
      </w:pPr>
      <w:r>
        <w:rPr>
          <w:b/>
          <w:sz w:val="26"/>
        </w:rPr>
        <w:t xml:space="preserve">30. </w:t>
      </w:r>
      <w:r>
        <w:rPr>
          <w:sz w:val="26"/>
        </w:rPr>
        <w:t>Which of the following is NOT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play sports on the field in the afternoon.</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at school helps students become independent.</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dark blue uniforms.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go home every night after school.</w:t>
      </w:r>
    </w:p>
    <w:p>
      <w:pPr>
        <w:spacing w:before="40" w:after="0" w:line="276" w:lineRule="auto"/>
        <w:ind w:left="288"/>
      </w:pPr>
      <w:r>
        <w:rPr>
          <w:b/>
          <w:sz w:val="26"/>
        </w:rPr>
        <w:t xml:space="preserve">31. </w:t>
      </w:r>
      <w:r>
        <w:rPr>
          <w:sz w:val="26"/>
        </w:rPr>
        <w:t>The word expansive'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crowded and dirty</w:t>
      </w:r>
      <w:r>
        <w:tab/>
      </w:r>
      <w:r>
        <w:rPr>
          <w:rFonts w:ascii="Times New Roman" w:hAnsi="Times New Roman"/>
          <w:b w:val="0"/>
          <w:color w:val="FF0000"/>
          <w:sz w:val="26"/>
        </w:rPr>
        <w:t xml:space="preserve">B. </w:t>
      </w:r>
      <w:r>
        <w:rPr>
          <w:rFonts w:ascii="Times New Roman" w:hAnsi="Times New Roman"/>
          <w:color w:val="FF0000"/>
          <w:sz w:val="26"/>
        </w:rPr>
        <w:t>large and wide</w:t>
      </w:r>
      <w:r>
        <w:tab/>
      </w:r>
      <w:r>
        <w:rPr>
          <w:rFonts w:ascii="Times New Roman" w:hAnsi="Times New Roman"/>
          <w:b w:val="0"/>
          <w:sz w:val="26"/>
        </w:rPr>
        <w:t xml:space="preserve">C. </w:t>
      </w:r>
      <w:r>
        <w:rPr>
          <w:rFonts w:ascii="Times New Roman" w:hAnsi="Times New Roman"/>
          <w:sz w:val="26"/>
        </w:rPr>
        <w:t>very small</w:t>
      </w:r>
      <w:r>
        <w:tab/>
      </w:r>
      <w:r>
        <w:rPr>
          <w:rFonts w:ascii="Times New Roman" w:hAnsi="Times New Roman"/>
          <w:b w:val="0"/>
          <w:sz w:val="26"/>
        </w:rPr>
        <w:t xml:space="preserve">D. </w:t>
      </w:r>
      <w:r>
        <w:rPr>
          <w:rFonts w:ascii="Times New Roman" w:hAnsi="Times New Roman"/>
          <w:sz w:val="26"/>
        </w:rPr>
        <w:t>dark</w:t>
      </w:r>
    </w:p>
    <w:p>
      <w:pPr>
        <w:spacing w:before="40" w:after="0" w:line="276" w:lineRule="auto"/>
        <w:ind w:left="288"/>
      </w:pPr>
      <w:r>
        <w:rPr>
          <w:b/>
          <w:sz w:val="26"/>
        </w:rPr>
        <w:t xml:space="preserve">32. </w:t>
      </w:r>
      <w:r>
        <w:rPr>
          <w:sz w:val="26"/>
        </w:rPr>
        <w:t>The word They'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teachers</w:t>
      </w:r>
      <w:r>
        <w:tab/>
      </w:r>
      <w:r>
        <w:rPr>
          <w:rFonts w:ascii="Times New Roman" w:hAnsi="Times New Roman"/>
          <w:b w:val="0"/>
          <w:sz w:val="26"/>
        </w:rPr>
        <w:t xml:space="preserve">B. </w:t>
      </w:r>
      <w:r>
        <w:rPr>
          <w:rFonts w:ascii="Times New Roman" w:hAnsi="Times New Roman"/>
          <w:sz w:val="26"/>
        </w:rPr>
        <w:t>villages</w:t>
      </w:r>
      <w:r>
        <w:tab/>
      </w:r>
      <w:r>
        <w:rPr>
          <w:rFonts w:ascii="Times New Roman" w:hAnsi="Times New Roman"/>
          <w:b w:val="0"/>
          <w:sz w:val="26"/>
        </w:rPr>
        <w:t xml:space="preserve">C. </w:t>
      </w:r>
      <w:r>
        <w:rPr>
          <w:rFonts w:ascii="Times New Roman" w:hAnsi="Times New Roman"/>
          <w:sz w:val="26"/>
        </w:rPr>
        <w:t>classrooms</w:t>
      </w:r>
      <w:r>
        <w:tab/>
      </w:r>
      <w:r>
        <w:rPr>
          <w:rFonts w:ascii="Times New Roman" w:hAnsi="Times New Roman"/>
          <w:b w:val="0"/>
          <w:color w:val="FF0000"/>
          <w:sz w:val="26"/>
        </w:rPr>
        <w:t xml:space="preserve">D. </w:t>
      </w:r>
      <w:r>
        <w:rPr>
          <w:rFonts w:ascii="Times New Roman" w:hAnsi="Times New Roman"/>
          <w:color w:val="FF0000"/>
          <w:sz w:val="26"/>
        </w:rPr>
        <w:t>students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There is a large wardrobe in Linh's bedroom.</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Linh's bedroom has a large wardrobe.</w:t>
      </w:r>
      <w:r>
        <w:tab/>
      </w:r>
      <w:r>
        <w:rPr>
          <w:rFonts w:ascii="Times New Roman" w:hAnsi="Times New Roman"/>
          <w:b w:val="0"/>
          <w:sz w:val="26"/>
        </w:rPr>
        <w:t xml:space="preserve">B. </w:t>
      </w:r>
      <w:r>
        <w:rPr>
          <w:rFonts w:ascii="Times New Roman" w:hAnsi="Times New Roman"/>
          <w:sz w:val="26"/>
        </w:rPr>
        <w:t>Linh's bedroom has a wardrobe large.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Bedroom linh's has a large wardrobe.</w:t>
      </w:r>
      <w:r>
        <w:tab/>
      </w:r>
      <w:r>
        <w:rPr>
          <w:rFonts w:ascii="Times New Roman" w:hAnsi="Times New Roman"/>
          <w:b w:val="0"/>
          <w:sz w:val="26"/>
        </w:rPr>
        <w:t xml:space="preserve">D. </w:t>
      </w:r>
      <w:r>
        <w:rPr>
          <w:rFonts w:ascii="Times New Roman" w:hAnsi="Times New Roman"/>
          <w:sz w:val="26"/>
        </w:rPr>
        <w:t>Linh's bedroom have a large wardrobe.</w:t>
      </w:r>
    </w:p>
    <w:p>
      <w:pPr>
        <w:spacing w:before="40" w:after="0" w:line="276" w:lineRule="auto"/>
        <w:ind w:left="288"/>
      </w:pPr>
      <w:r>
        <w:rPr>
          <w:b/>
          <w:sz w:val="26"/>
        </w:rPr>
        <w:t xml:space="preserve">34. </w:t>
      </w:r>
      <w:r>
        <w:rPr>
          <w:b/>
          <w:sz w:val="26"/>
        </w:rPr>
        <w:t>Mark rides his bicycle to school every morning.</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Mark cycles school to every morning.</w:t>
      </w:r>
      <w:r>
        <w:tab/>
      </w:r>
      <w:r>
        <w:rPr>
          <w:rFonts w:ascii="Times New Roman" w:hAnsi="Times New Roman"/>
          <w:b w:val="0"/>
          <w:sz w:val="26"/>
        </w:rPr>
        <w:t xml:space="preserve">B. </w:t>
      </w:r>
      <w:r>
        <w:rPr>
          <w:rFonts w:ascii="Times New Roman" w:hAnsi="Times New Roman"/>
          <w:sz w:val="26"/>
        </w:rPr>
        <w:t>Mark cycles to school morning every.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Mark cycles to school every morning.</w:t>
      </w:r>
      <w:r>
        <w:tab/>
      </w:r>
      <w:r>
        <w:rPr>
          <w:rFonts w:ascii="Times New Roman" w:hAnsi="Times New Roman"/>
          <w:b w:val="0"/>
          <w:sz w:val="26"/>
        </w:rPr>
        <w:t xml:space="preserve">D. </w:t>
      </w:r>
      <w:r>
        <w:rPr>
          <w:rFonts w:ascii="Times New Roman" w:hAnsi="Times New Roman"/>
          <w:sz w:val="26"/>
        </w:rPr>
        <w:t>Cycles mark to school every morning.</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My family dinner cooks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Family my cooks dinner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cooks dinner together evening every.</w:t>
      </w:r>
    </w:p>
    <w:p>
      <w:pPr>
        <w:spacing w:before="40" w:after="0" w:line="276" w:lineRule="auto"/>
        <w:ind w:left="288"/>
      </w:pPr>
      <w:r>
        <w:rPr>
          <w:b/>
          <w:sz w:val="26"/>
        </w:rPr>
        <w:t xml:space="preserve">36. </w:t>
      </w:r>
      <w:r>
        <w:rPr>
          <w:b/>
          <w:sz w:val="26"/>
        </w:rPr>
        <w:t>many / how / there / classrooms / are / school / your / in / ?</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many classrooms are there at your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many classrooms is there in your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many classrooms are there in your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many classrooms are there in school your?</w:t>
      </w:r>
    </w:p>
    <w:p>
      <w:pPr>
        <w:spacing w:before="80" w:after="40" w:line="276" w:lineRule="auto"/>
      </w:pPr>
      <w:r>
        <w:rPr>
          <w:rFonts w:ascii="Times New Roman" w:hAnsi="Times New Roman"/>
          <w:b/>
          <w:sz w:val="26"/>
        </w:rPr>
        <w:t>Part 8. Writing (1.0 pt) Write a paragraph (50-60 words) describing a creative classmate in your grade.</w:t>
      </w:r>
    </w:p>
    <w:p>
      <w:pPr>
        <w:spacing w:before="40" w:after="80" w:line="276" w:lineRule="auto"/>
      </w:pPr>
      <w:r>
        <w:rPr>
          <w:i/>
          <w:sz w:val="26"/>
        </w:rPr>
        <w:t>You should write about: Who the classmate is; His/her creative talents (drawing, singing, writing); How he/she inspires others in class.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3"/>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On an island</w:t>
      </w:r>
      <w:r>
        <w:tab/>
      </w:r>
      <w:r>
        <w:rPr>
          <w:rFonts w:ascii="Times New Roman" w:hAnsi="Times New Roman"/>
          <w:b w:val="0"/>
          <w:sz w:val="26"/>
        </w:rPr>
        <w:t xml:space="preserve">C. </w:t>
      </w:r>
      <w:r>
        <w:rPr>
          <w:rFonts w:ascii="Times New Roman" w:hAnsi="Times New Roman"/>
          <w:sz w:val="26"/>
        </w:rPr>
        <w:t>In a crowded city</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Six rooms</w:t>
      </w:r>
      <w:r>
        <w:tab/>
      </w:r>
      <w:r>
        <w:rPr>
          <w:rFonts w:ascii="Times New Roman" w:hAnsi="Times New Roman"/>
          <w:b w:val="0"/>
          <w:sz w:val="26"/>
        </w:rPr>
        <w:t xml:space="preserve">B. </w:t>
      </w:r>
      <w:r>
        <w:rPr>
          <w:rFonts w:ascii="Times New Roman" w:hAnsi="Times New Roman"/>
          <w:sz w:val="26"/>
        </w:rPr>
        <w:t>Ten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bathroom</w:t>
      </w:r>
      <w:r>
        <w:tab/>
      </w:r>
      <w:r>
        <w:rPr>
          <w:rFonts w:ascii="Times New Roman" w:hAnsi="Times New Roman"/>
          <w:b w:val="0"/>
          <w:sz w:val="26"/>
        </w:rPr>
        <w:t xml:space="preserve">B. </w:t>
      </w:r>
      <w:r>
        <w:rPr>
          <w:rFonts w:ascii="Times New Roman" w:hAnsi="Times New Roman"/>
          <w:sz w:val="26"/>
        </w:rPr>
        <w:t>The kitchen</w:t>
      </w:r>
      <w:r>
        <w:tab/>
      </w:r>
      <w:r>
        <w:rPr>
          <w:rFonts w:ascii="Times New Roman" w:hAnsi="Times New Roman"/>
          <w:b w:val="0"/>
          <w:color w:val="FF0000"/>
          <w:sz w:val="26"/>
        </w:rPr>
        <w:t xml:space="preserve">C. </w:t>
      </w:r>
      <w:r>
        <w:rPr>
          <w:rFonts w:ascii="Times New Roman" w:hAnsi="Times New Roman"/>
          <w:color w:val="FF0000"/>
          <w:sz w:val="26"/>
        </w:rPr>
        <w:t>Her bedroom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 busy street</w:t>
      </w:r>
      <w:r>
        <w:tab/>
      </w:r>
      <w:r>
        <w:rPr>
          <w:rFonts w:ascii="Times New Roman" w:hAnsi="Times New Roman"/>
          <w:b w:val="0"/>
          <w:color w:val="FF0000"/>
          <w:sz w:val="26"/>
        </w:rPr>
        <w:t xml:space="preserve">B. </w:t>
      </w:r>
      <w:r>
        <w:rPr>
          <w:rFonts w:ascii="Times New Roman" w:hAnsi="Times New Roman"/>
          <w:color w:val="FF0000"/>
          <w:sz w:val="26"/>
        </w:rPr>
        <w:t>A fruit garden</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sz w:val="26"/>
        </w:rPr>
        <w:t xml:space="preserve">B. </w:t>
      </w:r>
      <w:r>
        <w:rPr>
          <w:rFonts w:ascii="Times New Roman" w:hAnsi="Times New Roman"/>
          <w:sz w:val="26"/>
        </w:rPr>
        <w:t>Sleep outside</w:t>
      </w:r>
      <w:r>
        <w:tab/>
      </w:r>
      <w:r>
        <w:rPr>
          <w:rFonts w:ascii="Times New Roman" w:hAnsi="Times New Roman"/>
          <w:b w:val="0"/>
          <w:color w:val="FF0000"/>
          <w:sz w:val="26"/>
        </w:rPr>
        <w:t xml:space="preserve">C. </w:t>
      </w:r>
      <w:r>
        <w:rPr>
          <w:rFonts w:ascii="Times New Roman" w:hAnsi="Times New Roman"/>
          <w:color w:val="FF0000"/>
          <w:sz w:val="26"/>
        </w:rPr>
        <w:t>Sit to drink tea and look at stars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John: Hello, John. What are you doing?' - John: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English.</w:t>
      </w:r>
      <w:r>
        <w:tab/>
      </w:r>
      <w:r>
        <w:rPr>
          <w:rFonts w:ascii="Times New Roman" w:hAnsi="Times New Roman"/>
          <w:b w:val="0"/>
          <w:sz w:val="26"/>
        </w:rPr>
        <w:t xml:space="preserve">B. </w:t>
      </w:r>
      <w:r>
        <w:rPr>
          <w:rFonts w:ascii="Times New Roman" w:hAnsi="Times New Roman"/>
          <w:sz w:val="26"/>
        </w:rPr>
        <w:t>It is on Tuesday.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12. </w:t>
      </w:r>
      <w:r>
        <w:rPr>
          <w:rFonts w:ascii="Times New Roman" w:hAnsi="Times New Roman"/>
          <w:sz w:val="26"/>
        </w:rPr>
        <w:t>My uncle's family lives in a cozy ________ house in the quiet countryside.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town</w:t>
      </w:r>
      <w:r>
        <w:tab/>
      </w:r>
      <w:r>
        <w:rPr>
          <w:rFonts w:ascii="Times New Roman" w:hAnsi="Times New Roman"/>
          <w:b w:val="0"/>
          <w:sz w:val="26"/>
        </w:rPr>
        <w:t xml:space="preserve">B. </w:t>
      </w:r>
      <w:r>
        <w:rPr>
          <w:rFonts w:ascii="Times New Roman" w:hAnsi="Times New Roman"/>
          <w:sz w:val="26"/>
        </w:rPr>
        <w:t>apartment</w:t>
      </w:r>
      <w:r>
        <w:tab/>
      </w:r>
      <w:r>
        <w:rPr>
          <w:rFonts w:ascii="Times New Roman" w:hAnsi="Times New Roman"/>
          <w:b w:val="0"/>
          <w:sz w:val="26"/>
        </w:rPr>
        <w:t xml:space="preserve">C. </w:t>
      </w:r>
      <w:r>
        <w:rPr>
          <w:rFonts w:ascii="Times New Roman" w:hAnsi="Times New Roman"/>
          <w:sz w:val="26"/>
        </w:rPr>
        <w:t>skyscraper</w:t>
      </w:r>
      <w:r>
        <w:tab/>
      </w:r>
      <w:r>
        <w:rPr>
          <w:rFonts w:ascii="Times New Roman" w:hAnsi="Times New Roman"/>
          <w:b w:val="0"/>
          <w:color w:val="FF0000"/>
          <w:sz w:val="26"/>
        </w:rPr>
        <w:t xml:space="preserve">D. </w:t>
      </w:r>
      <w:r>
        <w:rPr>
          <w:rFonts w:ascii="Times New Roman" w:hAnsi="Times New Roman"/>
          <w:color w:val="FF0000"/>
          <w:sz w:val="26"/>
        </w:rPr>
        <w:t>country</w:t>
      </w:r>
    </w:p>
    <w:p>
      <w:pPr>
        <w:spacing w:before="40" w:after="0" w:line="276" w:lineRule="auto"/>
      </w:pPr>
      <w:r>
        <w:rPr>
          <w:b/>
          <w:sz w:val="26"/>
        </w:rPr>
        <w:t xml:space="preserve">13. </w:t>
      </w:r>
      <w:r>
        <w:rPr>
          <w:rFonts w:ascii="Times New Roman" w:hAnsi="Times New Roman"/>
          <w:sz w:val="26"/>
        </w:rPr>
        <w:t>There ________ a sink and a cooker in the modern kitchen.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w:t>
      </w:r>
      <w:r>
        <w:tab/>
      </w:r>
      <w:r>
        <w:rPr>
          <w:rFonts w:ascii="Times New Roman" w:hAnsi="Times New Roman"/>
          <w:b w:val="0"/>
          <w:sz w:val="26"/>
        </w:rPr>
        <w:t xml:space="preserve">B. </w:t>
      </w:r>
      <w:r>
        <w:rPr>
          <w:rFonts w:ascii="Times New Roman" w:hAnsi="Times New Roman"/>
          <w:sz w:val="26"/>
        </w:rPr>
        <w:t>are</w:t>
      </w:r>
      <w:r>
        <w:tab/>
      </w:r>
      <w:r>
        <w:rPr>
          <w:rFonts w:ascii="Times New Roman" w:hAnsi="Times New Roman"/>
          <w:b w:val="0"/>
          <w:color w:val="FF0000"/>
          <w:sz w:val="26"/>
        </w:rPr>
        <w:t xml:space="preserve">C. </w:t>
      </w:r>
      <w:r>
        <w:rPr>
          <w:rFonts w:ascii="Times New Roman" w:hAnsi="Times New Roman"/>
          <w:color w:val="FF0000"/>
          <w:sz w:val="26"/>
        </w:rPr>
        <w:t>is</w:t>
      </w:r>
      <w:r>
        <w:tab/>
      </w:r>
      <w:r>
        <w:rPr>
          <w:rFonts w:ascii="Times New Roman" w:hAnsi="Times New Roman"/>
          <w:b w:val="0"/>
          <w:sz w:val="26"/>
        </w:rPr>
        <w:t xml:space="preserve">D. </w:t>
      </w:r>
      <w:r>
        <w:rPr>
          <w:rFonts w:ascii="Times New Roman" w:hAnsi="Times New Roman"/>
          <w:sz w:val="26"/>
        </w:rPr>
        <w:t>be</w:t>
      </w:r>
    </w:p>
    <w:p>
      <w:pPr>
        <w:spacing w:before="40" w:after="0" w:line="276" w:lineRule="auto"/>
      </w:pPr>
      <w:r>
        <w:rPr>
          <w:b/>
          <w:sz w:val="26"/>
        </w:rPr>
        <w:t xml:space="preserve">14.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walked</w:t>
      </w:r>
      <w:r>
        <w:tab/>
      </w:r>
      <w:r>
        <w:rPr>
          <w:rFonts w:ascii="Times New Roman" w:hAnsi="Times New Roman"/>
          <w:b w:val="0"/>
          <w:sz w:val="26"/>
        </w:rPr>
        <w:t xml:space="preserve">B. </w:t>
      </w:r>
      <w:r>
        <w:rPr>
          <w:rFonts w:ascii="Times New Roman" w:hAnsi="Times New Roman"/>
          <w:sz w:val="26"/>
        </w:rPr>
        <w:t>walks</w:t>
      </w:r>
      <w:r>
        <w:tab/>
      </w:r>
      <w:r>
        <w:rPr>
          <w:rFonts w:ascii="Times New Roman" w:hAnsi="Times New Roman"/>
          <w:b w:val="0"/>
          <w:color w:val="FF0000"/>
          <w:sz w:val="26"/>
        </w:rPr>
        <w:t xml:space="preserve">C. </w:t>
      </w:r>
      <w:r>
        <w:rPr>
          <w:rFonts w:ascii="Times New Roman" w:hAnsi="Times New Roman"/>
          <w:color w:val="FF0000"/>
          <w:sz w:val="26"/>
        </w:rPr>
        <w:t>is walking</w:t>
      </w:r>
      <w:r>
        <w:tab/>
      </w:r>
      <w:r>
        <w:rPr>
          <w:rFonts w:ascii="Times New Roman" w:hAnsi="Times New Roman"/>
          <w:b w:val="0"/>
          <w:sz w:val="26"/>
        </w:rPr>
        <w:t xml:space="preserve">D. </w:t>
      </w:r>
      <w:r>
        <w:rPr>
          <w:rFonts w:ascii="Times New Roman" w:hAnsi="Times New Roman"/>
          <w:sz w:val="26"/>
        </w:rPr>
        <w:t>walk</w:t>
      </w:r>
    </w:p>
    <w:p>
      <w:pPr>
        <w:spacing w:before="40" w:after="0" w:line="276" w:lineRule="auto"/>
      </w:pPr>
      <w:r>
        <w:rPr>
          <w:b/>
          <w:sz w:val="26"/>
        </w:rPr>
        <w:t xml:space="preserve">15.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Not at all.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Never mind.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16.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cousin</w:t>
      </w:r>
      <w:r>
        <w:tab/>
      </w:r>
      <w:r>
        <w:rPr>
          <w:rFonts w:ascii="Times New Roman" w:hAnsi="Times New Roman"/>
          <w:b w:val="0"/>
          <w:sz w:val="26"/>
        </w:rPr>
        <w:t xml:space="preserve">B. </w:t>
      </w:r>
      <w:r>
        <w:rPr>
          <w:rFonts w:ascii="Times New Roman" w:hAnsi="Times New Roman"/>
          <w:sz w:val="26"/>
        </w:rPr>
        <w:t>round</w:t>
      </w:r>
      <w:r>
        <w:tab/>
      </w:r>
      <w:r>
        <w:rPr>
          <w:rFonts w:ascii="Times New Roman" w:hAnsi="Times New Roman"/>
          <w:b w:val="0"/>
          <w:sz w:val="26"/>
        </w:rPr>
        <w:t xml:space="preserve">C. </w:t>
      </w:r>
      <w:r>
        <w:rPr>
          <w:rFonts w:ascii="Times New Roman" w:hAnsi="Times New Roman"/>
          <w:sz w:val="26"/>
        </w:rPr>
        <w:t>house</w:t>
      </w:r>
      <w:r>
        <w:tab/>
      </w:r>
      <w:r>
        <w:rPr>
          <w:rFonts w:ascii="Times New Roman" w:hAnsi="Times New Roman"/>
          <w:b w:val="0"/>
          <w:sz w:val="26"/>
        </w:rPr>
        <w:t xml:space="preserve">D. </w:t>
      </w:r>
      <w:r>
        <w:rPr>
          <w:rFonts w:ascii="Times New Roman" w:hAnsi="Times New Roman"/>
          <w:sz w:val="26"/>
        </w:rPr>
        <w:t>mouth</w:t>
      </w:r>
    </w:p>
    <w:p>
      <w:pPr>
        <w:spacing w:before="40" w:after="0" w:line="276" w:lineRule="auto"/>
      </w:pPr>
      <w:r>
        <w:rPr>
          <w:b/>
          <w:sz w:val="26"/>
        </w:rPr>
        <w:t xml:space="preserve">17.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sz w:val="26"/>
        </w:rPr>
        <w:t xml:space="preserve">B. </w:t>
      </w:r>
      <w:r>
        <w:rPr>
          <w:rFonts w:ascii="Times New Roman" w:hAnsi="Times New Roman"/>
          <w:sz w:val="26"/>
        </w:rPr>
        <w:t>has</w:t>
      </w:r>
      <w:r>
        <w:tab/>
      </w:r>
      <w:r>
        <w:rPr>
          <w:rFonts w:ascii="Times New Roman" w:hAnsi="Times New Roman"/>
          <w:b w:val="0"/>
          <w:sz w:val="26"/>
        </w:rPr>
        <w:t xml:space="preserve">C. </w:t>
      </w:r>
      <w:r>
        <w:rPr>
          <w:rFonts w:ascii="Times New Roman" w:hAnsi="Times New Roman"/>
          <w:sz w:val="26"/>
        </w:rPr>
        <w:t>is</w:t>
      </w:r>
      <w:r>
        <w:tab/>
      </w:r>
      <w:r>
        <w:rPr>
          <w:rFonts w:ascii="Times New Roman" w:hAnsi="Times New Roman"/>
          <w:b w:val="0"/>
          <w:color w:val="FF0000"/>
          <w:sz w:val="26"/>
        </w:rPr>
        <w:t xml:space="preserve">D. </w:t>
      </w:r>
      <w:r>
        <w:rPr>
          <w:rFonts w:ascii="Times New Roman" w:hAnsi="Times New Roman"/>
          <w:color w:val="FF0000"/>
          <w:sz w:val="26"/>
        </w:rPr>
        <w:t>are</w:t>
      </w:r>
    </w:p>
    <w:p>
      <w:pPr>
        <w:spacing w:before="40" w:after="0" w:line="276" w:lineRule="auto"/>
      </w:pPr>
      <w:r>
        <w:rPr>
          <w:b/>
          <w:sz w:val="26"/>
        </w:rPr>
        <w:t xml:space="preserve">18. </w:t>
      </w:r>
      <w:r>
        <w:rPr>
          <w:rFonts w:ascii="Times New Roman" w:hAnsi="Times New Roman"/>
          <w:sz w:val="26"/>
        </w:rPr>
        <w:t>Phong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sz w:val="26"/>
        </w:rPr>
        <w:t xml:space="preserve">D. </w:t>
      </w:r>
      <w:r>
        <w:rPr>
          <w:rFonts w:ascii="Times New Roman" w:hAnsi="Times New Roman"/>
          <w:sz w:val="26"/>
        </w:rPr>
        <w:t>boring</w:t>
      </w:r>
    </w:p>
    <w:p>
      <w:pPr>
        <w:spacing w:before="40" w:after="0" w:line="276" w:lineRule="auto"/>
      </w:pPr>
      <w:r>
        <w:rPr>
          <w:b/>
          <w:sz w:val="26"/>
        </w:rPr>
        <w:t xml:space="preserve">19.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between</w:t>
      </w:r>
    </w:p>
    <w:p>
      <w:pPr>
        <w:spacing w:before="40" w:after="0" w:line="276" w:lineRule="auto"/>
      </w:pPr>
      <w:r>
        <w:rPr>
          <w:b/>
          <w:sz w:val="26"/>
        </w:rPr>
        <w:t xml:space="preserve">20.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crowded</w:t>
      </w:r>
      <w:r>
        <w:tab/>
      </w:r>
      <w:r>
        <w:rPr>
          <w:rFonts w:ascii="Times New Roman" w:hAnsi="Times New Roman"/>
          <w:b w:val="0"/>
          <w:sz w:val="26"/>
        </w:rPr>
        <w:t xml:space="preserve">B. </w:t>
      </w:r>
      <w:r>
        <w:rPr>
          <w:rFonts w:ascii="Times New Roman" w:hAnsi="Times New Roman"/>
          <w:sz w:val="26"/>
        </w:rPr>
        <w:t>narrow</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color w:val="FF0000"/>
          <w:sz w:val="26"/>
        </w:rPr>
        <w:t xml:space="preserve">D. </w:t>
      </w:r>
      <w:r>
        <w:rPr>
          <w:rFonts w:ascii="Times New Roman" w:hAnsi="Times New Roman"/>
          <w:color w:val="FF0000"/>
          <w:sz w:val="26"/>
        </w:rPr>
        <w:t>quiet</w:t>
      </w:r>
    </w:p>
    <w:p>
      <w:pPr>
        <w:spacing w:before="40" w:after="0" w:line="276" w:lineRule="auto"/>
      </w:pPr>
      <w:r>
        <w:rPr>
          <w:b/>
          <w:sz w:val="26"/>
        </w:rPr>
        <w:t xml:space="preserve">21. </w:t>
      </w:r>
      <w:r>
        <w:rPr>
          <w:rFonts w:ascii="Times New Roman" w:hAnsi="Times New Roman"/>
          <w:sz w:val="26"/>
        </w:rPr>
        <w:t>Students must wear their school ________ on Mondays and Fridays.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uniform</w:t>
      </w:r>
      <w:r>
        <w:tab/>
      </w:r>
      <w:r>
        <w:rPr>
          <w:rFonts w:ascii="Times New Roman" w:hAnsi="Times New Roman"/>
          <w:b w:val="0"/>
          <w:sz w:val="26"/>
        </w:rPr>
        <w:t xml:space="preserve">B. </w:t>
      </w:r>
      <w:r>
        <w:rPr>
          <w:rFonts w:ascii="Times New Roman" w:hAnsi="Times New Roman"/>
          <w:sz w:val="26"/>
        </w:rPr>
        <w:t>shoes</w:t>
      </w:r>
      <w:r>
        <w:tab/>
      </w:r>
      <w:r>
        <w:rPr>
          <w:rFonts w:ascii="Times New Roman" w:hAnsi="Times New Roman"/>
          <w:b w:val="0"/>
          <w:sz w:val="26"/>
        </w:rPr>
        <w:t xml:space="preserve">C. </w:t>
      </w:r>
      <w:r>
        <w:rPr>
          <w:rFonts w:ascii="Times New Roman" w:hAnsi="Times New Roman"/>
          <w:sz w:val="26"/>
        </w:rPr>
        <w:t>bags</w:t>
      </w:r>
      <w:r>
        <w:tab/>
      </w:r>
      <w:r>
        <w:rPr>
          <w:rFonts w:ascii="Times New Roman" w:hAnsi="Times New Roman"/>
          <w:b w:val="0"/>
          <w:sz w:val="26"/>
        </w:rPr>
        <w:t xml:space="preserve">D. </w:t>
      </w:r>
      <w:r>
        <w:rPr>
          <w:rFonts w:ascii="Times New Roman" w:hAnsi="Times New Roman"/>
          <w:sz w:val="26"/>
        </w:rPr>
        <w:t>clothes</w:t>
      </w:r>
    </w:p>
    <w:p>
      <w:pPr>
        <w:spacing w:before="40" w:after="0" w:line="276" w:lineRule="auto"/>
      </w:pPr>
      <w:r>
        <w:rPr>
          <w:b/>
          <w:sz w:val="26"/>
        </w:rPr>
        <w:t xml:space="preserve">22. </w:t>
      </w:r>
      <w:r>
        <w:rPr>
          <w:rFonts w:ascii="Times New Roman" w:hAnsi="Times New Roman"/>
          <w:sz w:val="26"/>
        </w:rPr>
        <w:t>Linda is very kind. She always ________ her classmates with difficult exercises.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help</w:t>
      </w:r>
      <w:r>
        <w:tab/>
      </w:r>
      <w:r>
        <w:rPr>
          <w:rFonts w:ascii="Times New Roman" w:hAnsi="Times New Roman"/>
          <w:b w:val="0"/>
          <w:sz w:val="26"/>
        </w:rPr>
        <w:t xml:space="preserve">B. </w:t>
      </w:r>
      <w:r>
        <w:rPr>
          <w:rFonts w:ascii="Times New Roman" w:hAnsi="Times New Roman"/>
          <w:sz w:val="26"/>
        </w:rPr>
        <w:t>is helping</w:t>
      </w:r>
      <w:r>
        <w:tab/>
      </w:r>
      <w:r>
        <w:rPr>
          <w:rFonts w:ascii="Times New Roman" w:hAnsi="Times New Roman"/>
          <w:b w:val="0"/>
          <w:color w:val="FF0000"/>
          <w:sz w:val="26"/>
        </w:rPr>
        <w:t xml:space="preserve">C. </w:t>
      </w:r>
      <w:r>
        <w:rPr>
          <w:rFonts w:ascii="Times New Roman" w:hAnsi="Times New Roman"/>
          <w:color w:val="FF0000"/>
          <w:sz w:val="26"/>
        </w:rPr>
        <w:t>helps</w:t>
      </w:r>
      <w:r>
        <w:tab/>
      </w:r>
      <w:r>
        <w:rPr>
          <w:rFonts w:ascii="Times New Roman" w:hAnsi="Times New Roman"/>
          <w:b w:val="0"/>
          <w:sz w:val="26"/>
        </w:rPr>
        <w:t xml:space="preserve">D. </w:t>
      </w:r>
      <w:r>
        <w:rPr>
          <w:rFonts w:ascii="Times New Roman" w:hAnsi="Times New Roman"/>
          <w:sz w:val="26"/>
        </w:rPr>
        <w:t>helping</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I am very excited about my new secondary school. In the morning, I put on my neat school (23) ________ and walk to school with my best friend. Our classroom is on the second floor and has thirty wooden (24) ________. During break time, we often go to the school (25) ________ to read scientific magazines. The teachers are helpful and always (26) ________ us patiently. I feel really (27) ________ to study here.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coat</w:t>
      </w:r>
      <w:r>
        <w:tab/>
      </w:r>
      <w:r>
        <w:rPr>
          <w:rFonts w:ascii="Times New Roman" w:hAnsi="Times New Roman"/>
          <w:b w:val="0"/>
          <w:sz w:val="26"/>
        </w:rPr>
        <w:t xml:space="preserve">B. </w:t>
      </w:r>
      <w:r>
        <w:rPr>
          <w:rFonts w:ascii="Times New Roman" w:hAnsi="Times New Roman"/>
          <w:sz w:val="26"/>
        </w:rPr>
        <w:t>scarf</w:t>
      </w:r>
      <w:r>
        <w:tab/>
      </w:r>
      <w:r>
        <w:rPr>
          <w:rFonts w:ascii="Times New Roman" w:hAnsi="Times New Roman"/>
          <w:b w:val="0"/>
          <w:sz w:val="26"/>
        </w:rPr>
        <w:t xml:space="preserve">C. </w:t>
      </w:r>
      <w:r>
        <w:rPr>
          <w:rFonts w:ascii="Times New Roman" w:hAnsi="Times New Roman"/>
          <w:sz w:val="26"/>
        </w:rPr>
        <w:t>boots</w:t>
      </w:r>
      <w:r>
        <w:tab/>
      </w:r>
      <w:r>
        <w:rPr>
          <w:rFonts w:ascii="Times New Roman" w:hAnsi="Times New Roman"/>
          <w:b w:val="0"/>
          <w:color w:val="FF0000"/>
          <w:sz w:val="26"/>
        </w:rPr>
        <w:t xml:space="preserve">D. </w:t>
      </w:r>
      <w:r>
        <w:rPr>
          <w:rFonts w:ascii="Times New Roman" w:hAnsi="Times New Roman"/>
          <w:color w:val="FF0000"/>
          <w:sz w:val="26"/>
        </w:rPr>
        <w:t>uniform</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fridges</w:t>
      </w:r>
      <w:r>
        <w:tab/>
      </w:r>
      <w:r>
        <w:rPr>
          <w:rFonts w:ascii="Times New Roman" w:hAnsi="Times New Roman"/>
          <w:b w:val="0"/>
          <w:color w:val="FF0000"/>
          <w:sz w:val="26"/>
        </w:rPr>
        <w:t xml:space="preserve">B. </w:t>
      </w:r>
      <w:r>
        <w:rPr>
          <w:rFonts w:ascii="Times New Roman" w:hAnsi="Times New Roman"/>
          <w:color w:val="FF0000"/>
          <w:sz w:val="26"/>
        </w:rPr>
        <w:t>desks</w:t>
      </w:r>
      <w:r>
        <w:tab/>
      </w:r>
      <w:r>
        <w:rPr>
          <w:rFonts w:ascii="Times New Roman" w:hAnsi="Times New Roman"/>
          <w:b w:val="0"/>
          <w:sz w:val="26"/>
        </w:rPr>
        <w:t xml:space="preserve">C. </w:t>
      </w:r>
      <w:r>
        <w:rPr>
          <w:rFonts w:ascii="Times New Roman" w:hAnsi="Times New Roman"/>
          <w:sz w:val="26"/>
        </w:rPr>
        <w:t>cookers</w:t>
      </w:r>
      <w:r>
        <w:tab/>
      </w:r>
      <w:r>
        <w:rPr>
          <w:rFonts w:ascii="Times New Roman" w:hAnsi="Times New Roman"/>
          <w:b w:val="0"/>
          <w:sz w:val="26"/>
        </w:rPr>
        <w:t xml:space="preserve">D. </w:t>
      </w:r>
      <w:r>
        <w:rPr>
          <w:rFonts w:ascii="Times New Roman" w:hAnsi="Times New Roman"/>
          <w:sz w:val="26"/>
        </w:rPr>
        <w:t>beds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attic</w:t>
      </w:r>
      <w:r>
        <w:tab/>
      </w:r>
      <w:r>
        <w:rPr>
          <w:rFonts w:ascii="Times New Roman" w:hAnsi="Times New Roman"/>
          <w:b w:val="0"/>
          <w:sz w:val="26"/>
        </w:rPr>
        <w:t xml:space="preserve">B. </w:t>
      </w:r>
      <w:r>
        <w:rPr>
          <w:rFonts w:ascii="Times New Roman" w:hAnsi="Times New Roman"/>
          <w:sz w:val="26"/>
        </w:rPr>
        <w:t>kitchen</w:t>
      </w:r>
      <w:r>
        <w:tab/>
      </w:r>
      <w:r>
        <w:rPr>
          <w:rFonts w:ascii="Times New Roman" w:hAnsi="Times New Roman"/>
          <w:b w:val="0"/>
          <w:color w:val="FF0000"/>
          <w:sz w:val="26"/>
        </w:rPr>
        <w:t xml:space="preserve">C. </w:t>
      </w:r>
      <w:r>
        <w:rPr>
          <w:rFonts w:ascii="Times New Roman" w:hAnsi="Times New Roman"/>
          <w:color w:val="FF0000"/>
          <w:sz w:val="26"/>
        </w:rPr>
        <w:t>library</w:t>
      </w:r>
      <w:r>
        <w:tab/>
      </w:r>
      <w:r>
        <w:rPr>
          <w:rFonts w:ascii="Times New Roman" w:hAnsi="Times New Roman"/>
          <w:b w:val="0"/>
          <w:sz w:val="26"/>
        </w:rPr>
        <w:t xml:space="preserve">D. </w:t>
      </w:r>
      <w:r>
        <w:rPr>
          <w:rFonts w:ascii="Times New Roman" w:hAnsi="Times New Roman"/>
          <w:sz w:val="26"/>
        </w:rPr>
        <w:t>bathroom</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teach</w:t>
      </w:r>
      <w:r>
        <w:tab/>
      </w:r>
      <w:r>
        <w:rPr>
          <w:rFonts w:ascii="Times New Roman" w:hAnsi="Times New Roman"/>
          <w:b w:val="0"/>
          <w:sz w:val="26"/>
        </w:rPr>
        <w:t xml:space="preserve">B. </w:t>
      </w:r>
      <w:r>
        <w:rPr>
          <w:rFonts w:ascii="Times New Roman" w:hAnsi="Times New Roman"/>
          <w:sz w:val="26"/>
        </w:rPr>
        <w:t>ignore</w:t>
      </w:r>
      <w:r>
        <w:tab/>
      </w:r>
      <w:r>
        <w:rPr>
          <w:rFonts w:ascii="Times New Roman" w:hAnsi="Times New Roman"/>
          <w:b w:val="0"/>
          <w:sz w:val="26"/>
        </w:rPr>
        <w:t xml:space="preserve">C. </w:t>
      </w:r>
      <w:r>
        <w:rPr>
          <w:rFonts w:ascii="Times New Roman" w:hAnsi="Times New Roman"/>
          <w:sz w:val="26"/>
        </w:rPr>
        <w:t>shout</w:t>
      </w:r>
      <w:r>
        <w:tab/>
      </w:r>
      <w:r>
        <w:rPr>
          <w:rFonts w:ascii="Times New Roman" w:hAnsi="Times New Roman"/>
          <w:b w:val="0"/>
          <w:sz w:val="26"/>
        </w:rPr>
        <w:t xml:space="preserve">D. </w:t>
      </w:r>
      <w:r>
        <w:rPr>
          <w:rFonts w:ascii="Times New Roman" w:hAnsi="Times New Roman"/>
          <w:sz w:val="26"/>
        </w:rPr>
        <w:t>forget</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bored</w:t>
      </w:r>
      <w:r>
        <w:tab/>
      </w:r>
      <w:r>
        <w:rPr>
          <w:rFonts w:ascii="Times New Roman" w:hAnsi="Times New Roman"/>
          <w:b w:val="0"/>
          <w:color w:val="FF0000"/>
          <w:sz w:val="26"/>
        </w:rPr>
        <w:t xml:space="preserve">B. </w:t>
      </w:r>
      <w:r>
        <w:rPr>
          <w:rFonts w:ascii="Times New Roman" w:hAnsi="Times New Roman"/>
          <w:color w:val="FF0000"/>
          <w:sz w:val="26"/>
        </w:rPr>
        <w:t>happy</w:t>
      </w:r>
      <w:r>
        <w:tab/>
      </w:r>
      <w:r>
        <w:rPr>
          <w:rFonts w:ascii="Times New Roman" w:hAnsi="Times New Roman"/>
          <w:b w:val="0"/>
          <w:sz w:val="26"/>
        </w:rPr>
        <w:t xml:space="preserve">C. </w:t>
      </w:r>
      <w:r>
        <w:rPr>
          <w:rFonts w:ascii="Times New Roman" w:hAnsi="Times New Roman"/>
          <w:sz w:val="26"/>
        </w:rPr>
        <w:t>angry</w:t>
      </w:r>
      <w:r>
        <w:tab/>
      </w:r>
      <w:r>
        <w:rPr>
          <w:rFonts w:ascii="Times New Roman" w:hAnsi="Times New Roman"/>
          <w:b w:val="0"/>
          <w:sz w:val="26"/>
        </w:rPr>
        <w:t xml:space="preserve">D. </w:t>
      </w:r>
      <w:r>
        <w:rPr>
          <w:rFonts w:ascii="Times New Roman" w:hAnsi="Times New Roman"/>
          <w:sz w:val="26"/>
        </w:rPr>
        <w:t>sad</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My cousin Huy is thirteen years old and attends a sports academy in Da Nang. He is tall, lean, and possesses remarkable athletic agility. Huy's passion is badminton. He started practicing with his father at the age of seven and showed exceptional hand-eye coordination early on. Currently, he trains for three hours every afternoon under the guidance of professional coaches. Despite his rigorous training schedule, Huy never neglects his schoolwork, frequently scoring top grades in English and physics. Last month, Huy represented our city at the National Junior Badminton Championship and won a silver medal. His modesty and perseverance inspire all of his peers to pursue their passions relentlessly.</w:t>
      </w:r>
    </w:p>
    <w:p>
      <w:pPr>
        <w:spacing w:before="40" w:after="0" w:line="276" w:lineRule="auto"/>
        <w:ind w:left="288"/>
      </w:pPr>
      <w:r>
        <w:rPr>
          <w:b/>
          <w:sz w:val="26"/>
        </w:rPr>
        <w:t xml:space="preserve">28. </w:t>
      </w:r>
      <w:r>
        <w:rPr>
          <w:sz w:val="26"/>
        </w:rPr>
        <w:t>How long does Huy train every afternoon?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Three hours</w:t>
      </w:r>
      <w:r>
        <w:tab/>
      </w:r>
      <w:r>
        <w:rPr>
          <w:rFonts w:ascii="Times New Roman" w:hAnsi="Times New Roman"/>
          <w:b w:val="0"/>
          <w:sz w:val="26"/>
        </w:rPr>
        <w:t xml:space="preserve">B. </w:t>
      </w:r>
      <w:r>
        <w:rPr>
          <w:rFonts w:ascii="Times New Roman" w:hAnsi="Times New Roman"/>
          <w:sz w:val="26"/>
        </w:rPr>
        <w:t>Five hours</w:t>
      </w:r>
      <w:r>
        <w:tab/>
      </w:r>
      <w:r>
        <w:rPr>
          <w:rFonts w:ascii="Times New Roman" w:hAnsi="Times New Roman"/>
          <w:b w:val="0"/>
          <w:sz w:val="26"/>
        </w:rPr>
        <w:t xml:space="preserve">C. </w:t>
      </w:r>
      <w:r>
        <w:rPr>
          <w:rFonts w:ascii="Times New Roman" w:hAnsi="Times New Roman"/>
          <w:sz w:val="26"/>
        </w:rPr>
        <w:t>Thirty minutes</w:t>
      </w:r>
      <w:r>
        <w:tab/>
      </w:r>
      <w:r>
        <w:rPr>
          <w:rFonts w:ascii="Times New Roman" w:hAnsi="Times New Roman"/>
          <w:b w:val="0"/>
          <w:sz w:val="26"/>
        </w:rPr>
        <w:t xml:space="preserve">D. </w:t>
      </w:r>
      <w:r>
        <w:rPr>
          <w:rFonts w:ascii="Times New Roman" w:hAnsi="Times New Roman"/>
          <w:sz w:val="26"/>
        </w:rPr>
        <w:t>One hour</w:t>
      </w:r>
    </w:p>
    <w:p>
      <w:pPr>
        <w:spacing w:before="40" w:after="0" w:line="276" w:lineRule="auto"/>
        <w:ind w:left="288"/>
      </w:pPr>
      <w:r>
        <w:rPr>
          <w:b/>
          <w:sz w:val="26"/>
        </w:rPr>
        <w:t xml:space="preserve">29. </w:t>
      </w:r>
      <w:r>
        <w:rPr>
          <w:sz w:val="26"/>
        </w:rPr>
        <w:t>What medal did Huy win at the National Junior Championship?</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 medal</w:t>
      </w:r>
      <w:r>
        <w:tab/>
      </w:r>
      <w:r>
        <w:rPr>
          <w:rFonts w:ascii="Times New Roman" w:hAnsi="Times New Roman"/>
          <w:b w:val="0"/>
          <w:color w:val="FF0000"/>
          <w:sz w:val="26"/>
        </w:rPr>
        <w:t xml:space="preserve">B. </w:t>
      </w:r>
      <w:r>
        <w:rPr>
          <w:rFonts w:ascii="Times New Roman" w:hAnsi="Times New Roman"/>
          <w:color w:val="FF0000"/>
          <w:sz w:val="26"/>
        </w:rPr>
        <w:t>A silver medal</w:t>
      </w:r>
      <w:r>
        <w:tab/>
      </w:r>
      <w:r>
        <w:rPr>
          <w:rFonts w:ascii="Times New Roman" w:hAnsi="Times New Roman"/>
          <w:b w:val="0"/>
          <w:sz w:val="26"/>
        </w:rPr>
        <w:t xml:space="preserve">C. </w:t>
      </w:r>
      <w:r>
        <w:rPr>
          <w:rFonts w:ascii="Times New Roman" w:hAnsi="Times New Roman"/>
          <w:sz w:val="26"/>
        </w:rPr>
        <w:t>A bronze medal</w:t>
      </w:r>
      <w:r>
        <w:tab/>
      </w:r>
      <w:r>
        <w:rPr>
          <w:rFonts w:ascii="Times New Roman" w:hAnsi="Times New Roman"/>
          <w:b w:val="0"/>
          <w:sz w:val="26"/>
        </w:rPr>
        <w:t xml:space="preserve">D. </w:t>
      </w:r>
      <w:r>
        <w:rPr>
          <w:rFonts w:ascii="Times New Roman" w:hAnsi="Times New Roman"/>
          <w:sz w:val="26"/>
        </w:rPr>
        <w:t>A gold medal</w:t>
      </w:r>
    </w:p>
    <w:p>
      <w:pPr>
        <w:spacing w:before="40" w:after="0" w:line="276" w:lineRule="auto"/>
        <w:ind w:left="288"/>
      </w:pPr>
      <w:r>
        <w:rPr>
          <w:b/>
          <w:sz w:val="26"/>
        </w:rPr>
        <w:t xml:space="preserve">30. </w:t>
      </w:r>
      <w:r>
        <w:rPr>
          <w:sz w:val="26"/>
        </w:rPr>
        <w:t>The word rigorous'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demanding and strict</w:t>
      </w:r>
      <w:r>
        <w:tab/>
      </w:r>
      <w:r>
        <w:rPr>
          <w:rFonts w:ascii="Times New Roman" w:hAnsi="Times New Roman"/>
          <w:b w:val="0"/>
          <w:sz w:val="26"/>
        </w:rPr>
        <w:t xml:space="preserve">B. </w:t>
      </w:r>
      <w:r>
        <w:rPr>
          <w:rFonts w:ascii="Times New Roman" w:hAnsi="Times New Roman"/>
          <w:sz w:val="26"/>
        </w:rPr>
        <w:t>boring</w:t>
      </w:r>
      <w:r>
        <w:tab/>
      </w:r>
      <w:r>
        <w:rPr>
          <w:rFonts w:ascii="Times New Roman" w:hAnsi="Times New Roman"/>
          <w:b w:val="0"/>
          <w:sz w:val="26"/>
        </w:rPr>
        <w:t xml:space="preserve">C. </w:t>
      </w:r>
      <w:r>
        <w:rPr>
          <w:rFonts w:ascii="Times New Roman" w:hAnsi="Times New Roman"/>
          <w:sz w:val="26"/>
        </w:rPr>
        <w:t>easy and relaxing</w:t>
      </w:r>
      <w:r>
        <w:tab/>
      </w:r>
      <w:r>
        <w:rPr>
          <w:rFonts w:ascii="Times New Roman" w:hAnsi="Times New Roman"/>
          <w:b w:val="0"/>
          <w:sz w:val="26"/>
        </w:rPr>
        <w:t xml:space="preserve">D. </w:t>
      </w:r>
      <w:r>
        <w:rPr>
          <w:rFonts w:ascii="Times New Roman" w:hAnsi="Times New Roman"/>
          <w:sz w:val="26"/>
        </w:rPr>
        <w:t>useless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31. </w:t>
      </w:r>
      <w:r>
        <w:rPr>
          <w:b/>
          <w:sz w:val="26"/>
        </w:rPr>
        <w:t>The lamp is next to the computer on my desk.</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computer is next to the lamp on my desk.</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computer is next to the lamp on desk my.</w:t>
      </w:r>
    </w:p>
    <w:p>
      <w:pPr>
        <w:spacing w:before="0" w:after="20" w:line="276" w:lineRule="auto"/>
        <w:ind w:left="720"/>
      </w:pPr>
      <w:r>
        <w:rPr>
          <w:rFonts w:ascii="Times New Roman" w:hAnsi="Times New Roman"/>
          <w:b w:val="0"/>
          <w:sz w:val="26"/>
        </w:rPr>
        <w:t xml:space="preserve">C. </w:t>
      </w:r>
      <w:r>
        <w:rPr>
          <w:rFonts w:ascii="Times New Roman" w:hAnsi="Times New Roman"/>
          <w:sz w:val="26"/>
        </w:rPr>
        <w:t>Computer the is next to the lamp on my desk.</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computer are next to the lamp on my desk.</w:t>
      </w:r>
    </w:p>
    <w:p>
      <w:pPr>
        <w:spacing w:before="40" w:after="0" w:line="276" w:lineRule="auto"/>
        <w:ind w:left="288"/>
      </w:pPr>
      <w:r>
        <w:rPr>
          <w:b/>
          <w:sz w:val="26"/>
        </w:rPr>
        <w:t xml:space="preserve">32. </w:t>
      </w:r>
      <w:r>
        <w:rPr>
          <w:b/>
          <w:sz w:val="26"/>
        </w:rPr>
        <w:t>No one in our class is taller than Minh.</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Minh is the tallest student in our class.</w:t>
      </w:r>
      <w:r>
        <w:tab/>
      </w:r>
      <w:r>
        <w:rPr>
          <w:rFonts w:ascii="Times New Roman" w:hAnsi="Times New Roman"/>
          <w:b w:val="0"/>
          <w:sz w:val="26"/>
        </w:rPr>
        <w:t xml:space="preserve">B. </w:t>
      </w:r>
      <w:r>
        <w:rPr>
          <w:rFonts w:ascii="Times New Roman" w:hAnsi="Times New Roman"/>
          <w:sz w:val="26"/>
        </w:rPr>
        <w:t>Minh is as tall as other students.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Everyone in our class is tall.</w:t>
      </w:r>
      <w:r>
        <w:tab/>
      </w:r>
      <w:r>
        <w:rPr>
          <w:rFonts w:ascii="Times New Roman" w:hAnsi="Times New Roman"/>
          <w:b w:val="0"/>
          <w:sz w:val="26"/>
        </w:rPr>
        <w:t xml:space="preserve">D. </w:t>
      </w:r>
      <w:r>
        <w:rPr>
          <w:rFonts w:ascii="Times New Roman" w:hAnsi="Times New Roman"/>
          <w:sz w:val="26"/>
        </w:rPr>
        <w:t>Minh is shorter than everyone in our class.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33.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cooks dinner together evening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34. </w:t>
      </w:r>
      <w:r>
        <w:rPr>
          <w:b/>
          <w:sz w:val="26"/>
        </w:rPr>
        <w:t>listening / to / teacher / are / attentively / the / students / the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students are listening to the teacher attentively.</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students is listening to the teacher attentively.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the are listening to the teacher attentively.</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students are listening to the attentively teacher.</w:t>
      </w:r>
    </w:p>
    <w:p>
      <w:pPr>
        <w:spacing w:before="80" w:after="40" w:line="276" w:lineRule="auto"/>
      </w:pPr>
      <w:r>
        <w:rPr>
          <w:rFonts w:ascii="Times New Roman" w:hAnsi="Times New Roman"/>
          <w:b/>
          <w:sz w:val="26"/>
        </w:rPr>
        <w:t>Part 8. Writing (1.0 pt) Write a paragraph (50-60 words) describing your school uniform.</w:t>
      </w:r>
    </w:p>
    <w:p>
      <w:pPr>
        <w:spacing w:before="40" w:after="80" w:line="276" w:lineRule="auto"/>
      </w:pPr>
      <w:r>
        <w:rPr>
          <w:i/>
          <w:sz w:val="26"/>
        </w:rPr>
        <w:t>You should write about: Colours and items of your uniform; Days you must wear it; How you feel when wearing it; The benefits of wearing school uniforms.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4"/>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6 (MÃ ĐỀ: 601 - 602 - 603 - 604 - 605 - 606)</w:t>
      </w:r>
    </w:p>
    <w:p>
      <w:pPr>
        <w:spacing w:before="120" w:after="40"/>
      </w:pPr>
      <w:r>
        <w:rPr>
          <w:b/>
          <w:sz w:val="26"/>
        </w:rPr>
        <w:t>NỘI DUNG BĂNG BÀI NGHE (AUDIO SCRIPTS - DÙNG CHUNG PHÒNG THI CHO CÁC MÃ ĐỀ: 601 - 602 - 603 - 604 - 605 - 606)</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Linda:</w:t>
      </w:r>
      <w:r>
        <w:tab/>
      </w:r>
      <w:r>
        <w:rPr>
          <w:sz w:val="26"/>
        </w:rPr>
        <w:t>Hi Mi! Welcome to my new house in the countryside.</w:t>
      </w:r>
    </w:p>
    <w:p>
      <w:pPr>
        <w:tabs>
          <w:tab w:pos="1584" w:val="left"/>
        </w:tabs>
        <w:spacing w:before="20" w:after="40" w:line="276" w:lineRule="auto"/>
        <w:ind w:left="576"/>
        <w:jc w:val="left"/>
      </w:pPr>
      <w:r>
        <w:rPr>
          <w:b/>
          <w:sz w:val="26"/>
        </w:rPr>
        <w:t>Mi:</w:t>
      </w:r>
      <w:r>
        <w:tab/>
      </w:r>
      <w:r>
        <w:rPr>
          <w:sz w:val="26"/>
        </w:rPr>
        <w:t>Wow Linda, your house is so beautiful! How many rooms are there?</w:t>
      </w:r>
    </w:p>
    <w:p>
      <w:pPr>
        <w:tabs>
          <w:tab w:pos="1584" w:val="left"/>
        </w:tabs>
        <w:spacing w:before="20" w:after="40" w:line="276" w:lineRule="auto"/>
        <w:ind w:left="576"/>
        <w:jc w:val="left"/>
      </w:pPr>
      <w:r>
        <w:rPr>
          <w:b/>
          <w:sz w:val="26"/>
        </w:rPr>
        <w:t>Linda:</w:t>
      </w:r>
      <w:r>
        <w:tab/>
      </w:r>
      <w:r>
        <w:rPr>
          <w:sz w:val="26"/>
        </w:rPr>
        <w:t>There are six rooms: a living room, a kitchen, three bedrooms, and two bathrooms.</w:t>
      </w:r>
    </w:p>
    <w:p>
      <w:pPr>
        <w:tabs>
          <w:tab w:pos="1584" w:val="left"/>
        </w:tabs>
        <w:spacing w:before="20" w:after="40" w:line="276" w:lineRule="auto"/>
        <w:ind w:left="576"/>
        <w:jc w:val="left"/>
      </w:pPr>
      <w:r>
        <w:rPr>
          <w:b/>
          <w:sz w:val="26"/>
        </w:rPr>
        <w:t>Mi:</w:t>
      </w:r>
      <w:r>
        <w:tab/>
      </w:r>
      <w:r>
        <w:rPr>
          <w:sz w:val="26"/>
        </w:rPr>
        <w:t>Which room do you like best?</w:t>
      </w:r>
    </w:p>
    <w:p>
      <w:pPr>
        <w:tabs>
          <w:tab w:pos="1584" w:val="left"/>
        </w:tabs>
        <w:spacing w:before="20" w:after="40" w:line="276" w:lineRule="auto"/>
        <w:ind w:left="576"/>
        <w:jc w:val="left"/>
      </w:pPr>
      <w:r>
        <w:rPr>
          <w:b/>
          <w:sz w:val="26"/>
        </w:rPr>
        <w:t>Linda:</w:t>
      </w:r>
      <w:r>
        <w:tab/>
      </w:r>
      <w:r>
        <w:rPr>
          <w:sz w:val="26"/>
        </w:rPr>
        <w:t>I love my bedroom because it has a big window overlooking our fruit garden.</w:t>
      </w:r>
    </w:p>
    <w:p>
      <w:pPr>
        <w:tabs>
          <w:tab w:pos="1584" w:val="left"/>
        </w:tabs>
        <w:spacing w:before="20" w:after="40" w:line="276" w:lineRule="auto"/>
        <w:ind w:left="576"/>
        <w:jc w:val="left"/>
      </w:pPr>
      <w:r>
        <w:rPr>
          <w:b/>
          <w:sz w:val="26"/>
        </w:rPr>
        <w:t>Mi:</w:t>
      </w:r>
      <w:r>
        <w:tab/>
      </w:r>
      <w:r>
        <w:rPr>
          <w:sz w:val="26"/>
        </w:rPr>
        <w:t>Is there a balcony upstairs?</w:t>
      </w:r>
    </w:p>
    <w:p>
      <w:pPr>
        <w:tabs>
          <w:tab w:pos="1584" w:val="left"/>
        </w:tabs>
        <w:spacing w:before="20" w:after="40" w:line="276" w:lineRule="auto"/>
        <w:ind w:left="576"/>
        <w:jc w:val="left"/>
      </w:pPr>
      <w:r>
        <w:rPr>
          <w:b/>
          <w:sz w:val="26"/>
        </w:rPr>
        <w:t>Linda:</w:t>
      </w:r>
      <w:r>
        <w:tab/>
      </w:r>
      <w:r>
        <w:rPr>
          <w:sz w:val="26"/>
        </w:rPr>
        <w:t>Yes! We often sit on the balcony in the evening to drink tea and look at the stars.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My uncle lives in a cozy country house near the river. In front of the house, there is a small pond with colorful fish and a flower garden. Behind the house, there is a vegetable garden where he grows fresh tomatoes and cabbages. The living room is bright with modern furniture, and the kitchen is always warm with delicious home-cooked meals.</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(601 - 602 - 603 - 604 - 605 - 606)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505"/>
        <w:gridCol w:w="1505"/>
        <w:gridCol w:w="1505"/>
        <w:gridCol w:w="1505"/>
        <w:gridCol w:w="1505"/>
        <w:gridCol w:w="1505"/>
      </w:tblGrid>
      <w:tr>
        <w:tc>
          <w:tcPr>
            <w:tcW w:type="dxa" w:w="1152"/>
            <w:shd w:fill="E8EEF5"/>
            <w:tcMar>
              <w:top w:w="12" w:type="dxa"/>
              <w:bottom w:w="12" w:type="dxa"/>
              <w:left w:w="4" w:type="dxa"/>
              <w:right w:w="4" w:type="dxa"/>
            </w:tcMar>
          </w:tcPr>
          <w:p>
            <w:pPr>
              <w:jc w:val="center"/>
            </w:pPr>
            <w:r>
              <w:rPr>
                <w:rFonts w:ascii="Times New Roman" w:hAnsi="Times New Roman"/>
                <w:b/>
                <w:sz w:val="21"/>
              </w:rPr>
              <w:t>Câu</w:t>
            </w:r>
          </w:p>
        </w:tc>
        <w:tc>
          <w:tcPr>
            <w:tcW w:type="dxa" w:w="1505"/>
            <w:shd w:fill="E8EEF5"/>
            <w:tcMar>
              <w:top w:w="12" w:type="dxa"/>
              <w:bottom w:w="12" w:type="dxa"/>
              <w:left w:w="4" w:type="dxa"/>
              <w:right w:w="4" w:type="dxa"/>
            </w:tcMar>
          </w:tcPr>
          <w:p>
            <w:pPr>
              <w:jc w:val="center"/>
            </w:pPr>
            <w:r>
              <w:rPr>
                <w:rFonts w:ascii="Times New Roman" w:hAnsi="Times New Roman"/>
                <w:b/>
                <w:sz w:val="21"/>
              </w:rPr>
              <w:t>Mã 601</w:t>
            </w:r>
          </w:p>
        </w:tc>
        <w:tc>
          <w:tcPr>
            <w:tcW w:type="dxa" w:w="1505"/>
            <w:shd w:fill="E8EEF5"/>
            <w:tcMar>
              <w:top w:w="12" w:type="dxa"/>
              <w:bottom w:w="12" w:type="dxa"/>
              <w:left w:w="4" w:type="dxa"/>
              <w:right w:w="4" w:type="dxa"/>
            </w:tcMar>
          </w:tcPr>
          <w:p>
            <w:pPr>
              <w:jc w:val="center"/>
            </w:pPr>
            <w:r>
              <w:rPr>
                <w:rFonts w:ascii="Times New Roman" w:hAnsi="Times New Roman"/>
                <w:b/>
                <w:sz w:val="21"/>
              </w:rPr>
              <w:t>Mã 602</w:t>
            </w:r>
          </w:p>
        </w:tc>
        <w:tc>
          <w:tcPr>
            <w:tcW w:type="dxa" w:w="1505"/>
            <w:shd w:fill="E8EEF5"/>
            <w:tcMar>
              <w:top w:w="12" w:type="dxa"/>
              <w:bottom w:w="12" w:type="dxa"/>
              <w:left w:w="4" w:type="dxa"/>
              <w:right w:w="4" w:type="dxa"/>
            </w:tcMar>
          </w:tcPr>
          <w:p>
            <w:pPr>
              <w:jc w:val="center"/>
            </w:pPr>
            <w:r>
              <w:rPr>
                <w:rFonts w:ascii="Times New Roman" w:hAnsi="Times New Roman"/>
                <w:b/>
                <w:sz w:val="21"/>
              </w:rPr>
              <w:t>Mã 603</w:t>
            </w:r>
          </w:p>
        </w:tc>
        <w:tc>
          <w:tcPr>
            <w:tcW w:type="dxa" w:w="1505"/>
            <w:shd w:fill="E8EEF5"/>
            <w:tcMar>
              <w:top w:w="12" w:type="dxa"/>
              <w:bottom w:w="12" w:type="dxa"/>
              <w:left w:w="4" w:type="dxa"/>
              <w:right w:w="4" w:type="dxa"/>
            </w:tcMar>
          </w:tcPr>
          <w:p>
            <w:pPr>
              <w:jc w:val="center"/>
            </w:pPr>
            <w:r>
              <w:rPr>
                <w:rFonts w:ascii="Times New Roman" w:hAnsi="Times New Roman"/>
                <w:b/>
                <w:sz w:val="21"/>
              </w:rPr>
              <w:t>Mã 604</w:t>
            </w:r>
          </w:p>
        </w:tc>
        <w:tc>
          <w:tcPr>
            <w:tcW w:type="dxa" w:w="1505"/>
            <w:shd w:fill="E8EEF5"/>
            <w:tcMar>
              <w:top w:w="12" w:type="dxa"/>
              <w:bottom w:w="12" w:type="dxa"/>
              <w:left w:w="4" w:type="dxa"/>
              <w:right w:w="4" w:type="dxa"/>
            </w:tcMar>
          </w:tcPr>
          <w:p>
            <w:pPr>
              <w:jc w:val="center"/>
            </w:pPr>
            <w:r>
              <w:rPr>
                <w:rFonts w:ascii="Times New Roman" w:hAnsi="Times New Roman"/>
                <w:b/>
                <w:sz w:val="21"/>
              </w:rPr>
              <w:t>Mã 605</w:t>
            </w:r>
          </w:p>
        </w:tc>
        <w:tc>
          <w:tcPr>
            <w:tcW w:type="dxa" w:w="1505"/>
            <w:shd w:fill="E8EEF5"/>
            <w:tcMar>
              <w:top w:w="12" w:type="dxa"/>
              <w:bottom w:w="12" w:type="dxa"/>
              <w:left w:w="4" w:type="dxa"/>
              <w:right w:w="4" w:type="dxa"/>
            </w:tcMar>
          </w:tcPr>
          <w:p>
            <w:pPr>
              <w:jc w:val="center"/>
            </w:pPr>
            <w:r>
              <w:rPr>
                <w:rFonts w:ascii="Times New Roman" w:hAnsi="Times New Roman"/>
                <w:b/>
                <w:sz w:val="21"/>
              </w:rPr>
              <w:t>Mã 606</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1505"/>
            <w:tcMar>
              <w:top w:w="6" w:type="dxa"/>
              <w:bottom w:w="6" w:type="dxa"/>
              <w:left w:w="2" w:type="dxa"/>
              <w:right w:w="2" w:type="dxa"/>
            </w:tcMar>
          </w:tcPr>
          <w:p>
            <w:pPr>
              <w:jc w:val="center"/>
            </w:pPr>
            <w:r>
              <w:rPr>
                <w:rFonts w:ascii="Times New Roman" w:hAnsi="Times New Roman"/>
                <w:b w:val="0"/>
                <w:color w:val="FF0000"/>
                <w:sz w:val="23"/>
              </w:rPr>
              <w:t>A (In the countryside)</w:t>
            </w:r>
          </w:p>
        </w:tc>
        <w:tc>
          <w:tcPr>
            <w:tcW w:type="dxa" w:w="1505"/>
            <w:tcMar>
              <w:top w:w="6" w:type="dxa"/>
              <w:bottom w:w="6" w:type="dxa"/>
              <w:left w:w="2" w:type="dxa"/>
              <w:right w:w="2" w:type="dxa"/>
            </w:tcMar>
          </w:tcPr>
          <w:p>
            <w:pPr>
              <w:jc w:val="center"/>
            </w:pPr>
            <w:r>
              <w:rPr>
                <w:rFonts w:ascii="Times New Roman" w:hAnsi="Times New Roman"/>
                <w:b w:val="0"/>
                <w:color w:val="FF0000"/>
                <w:sz w:val="23"/>
              </w:rPr>
              <w:t>A (In the countryside)</w:t>
            </w:r>
          </w:p>
        </w:tc>
        <w:tc>
          <w:tcPr>
            <w:tcW w:type="dxa" w:w="1505"/>
            <w:tcMar>
              <w:top w:w="6" w:type="dxa"/>
              <w:bottom w:w="6" w:type="dxa"/>
              <w:left w:w="2" w:type="dxa"/>
              <w:right w:w="2" w:type="dxa"/>
            </w:tcMar>
          </w:tcPr>
          <w:p>
            <w:pPr>
              <w:jc w:val="center"/>
            </w:pPr>
            <w:r>
              <w:rPr>
                <w:rFonts w:ascii="Times New Roman" w:hAnsi="Times New Roman"/>
                <w:b w:val="0"/>
                <w:color w:val="FF0000"/>
                <w:sz w:val="23"/>
              </w:rPr>
              <w:t>B (In the countryside)</w:t>
            </w:r>
          </w:p>
        </w:tc>
        <w:tc>
          <w:tcPr>
            <w:tcW w:type="dxa" w:w="1505"/>
            <w:tcMar>
              <w:top w:w="6" w:type="dxa"/>
              <w:bottom w:w="6" w:type="dxa"/>
              <w:left w:w="2" w:type="dxa"/>
              <w:right w:w="2" w:type="dxa"/>
            </w:tcMar>
          </w:tcPr>
          <w:p>
            <w:pPr>
              <w:jc w:val="center"/>
            </w:pPr>
            <w:r>
              <w:rPr>
                <w:rFonts w:ascii="Times New Roman" w:hAnsi="Times New Roman"/>
                <w:b w:val="0"/>
                <w:color w:val="FF0000"/>
                <w:sz w:val="23"/>
              </w:rPr>
              <w:t>A (In the countryside)</w:t>
            </w:r>
          </w:p>
        </w:tc>
        <w:tc>
          <w:tcPr>
            <w:tcW w:type="dxa" w:w="1505"/>
            <w:tcMar>
              <w:top w:w="6" w:type="dxa"/>
              <w:bottom w:w="6" w:type="dxa"/>
              <w:left w:w="2" w:type="dxa"/>
              <w:right w:w="2" w:type="dxa"/>
            </w:tcMar>
          </w:tcPr>
          <w:p>
            <w:pPr>
              <w:jc w:val="center"/>
            </w:pPr>
            <w:r>
              <w:rPr>
                <w:rFonts w:ascii="Times New Roman" w:hAnsi="Times New Roman"/>
                <w:b w:val="0"/>
                <w:color w:val="FF0000"/>
                <w:sz w:val="23"/>
              </w:rPr>
              <w:t>B (In the countryside)</w:t>
            </w:r>
          </w:p>
        </w:tc>
        <w:tc>
          <w:tcPr>
            <w:tcW w:type="dxa" w:w="1505"/>
            <w:tcMar>
              <w:top w:w="6" w:type="dxa"/>
              <w:bottom w:w="6" w:type="dxa"/>
              <w:left w:w="2" w:type="dxa"/>
              <w:right w:w="2" w:type="dxa"/>
            </w:tcMar>
          </w:tcPr>
          <w:p>
            <w:pPr>
              <w:jc w:val="center"/>
            </w:pPr>
            <w:r>
              <w:rPr>
                <w:rFonts w:ascii="Times New Roman" w:hAnsi="Times New Roman"/>
                <w:b w:val="0"/>
                <w:color w:val="FF0000"/>
                <w:sz w:val="23"/>
              </w:rPr>
              <w:t>A (In the countryside)</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1505"/>
            <w:tcMar>
              <w:top w:w="6" w:type="dxa"/>
              <w:bottom w:w="6" w:type="dxa"/>
              <w:left w:w="2" w:type="dxa"/>
              <w:right w:w="2" w:type="dxa"/>
            </w:tcMar>
          </w:tcPr>
          <w:p>
            <w:pPr>
              <w:jc w:val="center"/>
            </w:pPr>
            <w:r>
              <w:rPr>
                <w:rFonts w:ascii="Times New Roman" w:hAnsi="Times New Roman"/>
                <w:b w:val="0"/>
                <w:color w:val="FF0000"/>
                <w:sz w:val="23"/>
              </w:rPr>
              <w:t>B (Six rooms)</w:t>
            </w:r>
          </w:p>
        </w:tc>
        <w:tc>
          <w:tcPr>
            <w:tcW w:type="dxa" w:w="1505"/>
            <w:tcMar>
              <w:top w:w="6" w:type="dxa"/>
              <w:bottom w:w="6" w:type="dxa"/>
              <w:left w:w="2" w:type="dxa"/>
              <w:right w:w="2" w:type="dxa"/>
            </w:tcMar>
          </w:tcPr>
          <w:p>
            <w:pPr>
              <w:jc w:val="center"/>
            </w:pPr>
            <w:r>
              <w:rPr>
                <w:rFonts w:ascii="Times New Roman" w:hAnsi="Times New Roman"/>
                <w:b w:val="0"/>
                <w:color w:val="FF0000"/>
                <w:sz w:val="23"/>
              </w:rPr>
              <w:t>B (Six rooms)</w:t>
            </w:r>
          </w:p>
        </w:tc>
        <w:tc>
          <w:tcPr>
            <w:tcW w:type="dxa" w:w="1505"/>
            <w:tcMar>
              <w:top w:w="6" w:type="dxa"/>
              <w:bottom w:w="6" w:type="dxa"/>
              <w:left w:w="2" w:type="dxa"/>
              <w:right w:w="2" w:type="dxa"/>
            </w:tcMar>
          </w:tcPr>
          <w:p>
            <w:pPr>
              <w:jc w:val="center"/>
            </w:pPr>
            <w:r>
              <w:rPr>
                <w:rFonts w:ascii="Times New Roman" w:hAnsi="Times New Roman"/>
                <w:b w:val="0"/>
                <w:color w:val="FF0000"/>
                <w:sz w:val="23"/>
              </w:rPr>
              <w:t>A (Six rooms)</w:t>
            </w:r>
          </w:p>
        </w:tc>
        <w:tc>
          <w:tcPr>
            <w:tcW w:type="dxa" w:w="1505"/>
            <w:tcMar>
              <w:top w:w="6" w:type="dxa"/>
              <w:bottom w:w="6" w:type="dxa"/>
              <w:left w:w="2" w:type="dxa"/>
              <w:right w:w="2" w:type="dxa"/>
            </w:tcMar>
          </w:tcPr>
          <w:p>
            <w:pPr>
              <w:jc w:val="center"/>
            </w:pPr>
            <w:r>
              <w:rPr>
                <w:rFonts w:ascii="Times New Roman" w:hAnsi="Times New Roman"/>
                <w:b w:val="0"/>
                <w:color w:val="FF0000"/>
                <w:sz w:val="23"/>
              </w:rPr>
              <w:t>C (Six rooms)</w:t>
            </w:r>
          </w:p>
        </w:tc>
        <w:tc>
          <w:tcPr>
            <w:tcW w:type="dxa" w:w="1505"/>
            <w:tcMar>
              <w:top w:w="6" w:type="dxa"/>
              <w:bottom w:w="6" w:type="dxa"/>
              <w:left w:w="2" w:type="dxa"/>
              <w:right w:w="2" w:type="dxa"/>
            </w:tcMar>
          </w:tcPr>
          <w:p>
            <w:pPr>
              <w:jc w:val="center"/>
            </w:pPr>
            <w:r>
              <w:rPr>
                <w:rFonts w:ascii="Times New Roman" w:hAnsi="Times New Roman"/>
                <w:b w:val="0"/>
                <w:color w:val="FF0000"/>
                <w:sz w:val="23"/>
              </w:rPr>
              <w:t>B (Six rooms)</w:t>
            </w:r>
          </w:p>
        </w:tc>
        <w:tc>
          <w:tcPr>
            <w:tcW w:type="dxa" w:w="1505"/>
            <w:tcMar>
              <w:top w:w="6" w:type="dxa"/>
              <w:bottom w:w="6" w:type="dxa"/>
              <w:left w:w="2" w:type="dxa"/>
              <w:right w:w="2" w:type="dxa"/>
            </w:tcMar>
          </w:tcPr>
          <w:p>
            <w:pPr>
              <w:jc w:val="center"/>
            </w:pPr>
            <w:r>
              <w:rPr>
                <w:rFonts w:ascii="Times New Roman" w:hAnsi="Times New Roman"/>
                <w:b w:val="0"/>
                <w:color w:val="FF0000"/>
                <w:sz w:val="23"/>
              </w:rPr>
              <w:t>A (Six rooms)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1505"/>
            <w:tcMar>
              <w:top w:w="6" w:type="dxa"/>
              <w:bottom w:w="6" w:type="dxa"/>
              <w:left w:w="2" w:type="dxa"/>
              <w:right w:w="2" w:type="dxa"/>
            </w:tcMar>
          </w:tcPr>
          <w:p>
            <w:pPr>
              <w:jc w:val="center"/>
            </w:pPr>
            <w:r>
              <w:rPr>
                <w:rFonts w:ascii="Times New Roman" w:hAnsi="Times New Roman"/>
                <w:b w:val="0"/>
                <w:color w:val="FF0000"/>
                <w:sz w:val="23"/>
              </w:rPr>
              <w:t>B (Her bedroom)</w:t>
            </w:r>
          </w:p>
        </w:tc>
        <w:tc>
          <w:tcPr>
            <w:tcW w:type="dxa" w:w="1505"/>
            <w:tcMar>
              <w:top w:w="6" w:type="dxa"/>
              <w:bottom w:w="6" w:type="dxa"/>
              <w:left w:w="2" w:type="dxa"/>
              <w:right w:w="2" w:type="dxa"/>
            </w:tcMar>
          </w:tcPr>
          <w:p>
            <w:pPr>
              <w:jc w:val="center"/>
            </w:pPr>
            <w:r>
              <w:rPr>
                <w:rFonts w:ascii="Times New Roman" w:hAnsi="Times New Roman"/>
                <w:b w:val="0"/>
                <w:color w:val="FF0000"/>
                <w:sz w:val="23"/>
              </w:rPr>
              <w:t>B (Her bedroom)</w:t>
            </w:r>
          </w:p>
        </w:tc>
        <w:tc>
          <w:tcPr>
            <w:tcW w:type="dxa" w:w="1505"/>
            <w:tcMar>
              <w:top w:w="6" w:type="dxa"/>
              <w:bottom w:w="6" w:type="dxa"/>
              <w:left w:w="2" w:type="dxa"/>
              <w:right w:w="2" w:type="dxa"/>
            </w:tcMar>
          </w:tcPr>
          <w:p>
            <w:pPr>
              <w:jc w:val="center"/>
            </w:pPr>
            <w:r>
              <w:rPr>
                <w:rFonts w:ascii="Times New Roman" w:hAnsi="Times New Roman"/>
                <w:b w:val="0"/>
                <w:color w:val="FF0000"/>
                <w:sz w:val="23"/>
              </w:rPr>
              <w:t>A (Her bedroom)</w:t>
            </w:r>
          </w:p>
        </w:tc>
        <w:tc>
          <w:tcPr>
            <w:tcW w:type="dxa" w:w="1505"/>
            <w:tcMar>
              <w:top w:w="6" w:type="dxa"/>
              <w:bottom w:w="6" w:type="dxa"/>
              <w:left w:w="2" w:type="dxa"/>
              <w:right w:w="2" w:type="dxa"/>
            </w:tcMar>
          </w:tcPr>
          <w:p>
            <w:pPr>
              <w:jc w:val="center"/>
            </w:pPr>
            <w:r>
              <w:rPr>
                <w:rFonts w:ascii="Times New Roman" w:hAnsi="Times New Roman"/>
                <w:b w:val="0"/>
                <w:color w:val="FF0000"/>
                <w:sz w:val="23"/>
              </w:rPr>
              <w:t>B (Her bedroom)</w:t>
            </w:r>
          </w:p>
        </w:tc>
        <w:tc>
          <w:tcPr>
            <w:tcW w:type="dxa" w:w="1505"/>
            <w:tcMar>
              <w:top w:w="6" w:type="dxa"/>
              <w:bottom w:w="6" w:type="dxa"/>
              <w:left w:w="2" w:type="dxa"/>
              <w:right w:w="2" w:type="dxa"/>
            </w:tcMar>
          </w:tcPr>
          <w:p>
            <w:pPr>
              <w:jc w:val="center"/>
            </w:pPr>
            <w:r>
              <w:rPr>
                <w:rFonts w:ascii="Times New Roman" w:hAnsi="Times New Roman"/>
                <w:b w:val="0"/>
                <w:color w:val="FF0000"/>
                <w:sz w:val="23"/>
              </w:rPr>
              <w:t>A (Her bedroom)</w:t>
            </w:r>
          </w:p>
        </w:tc>
        <w:tc>
          <w:tcPr>
            <w:tcW w:type="dxa" w:w="1505"/>
            <w:tcMar>
              <w:top w:w="6" w:type="dxa"/>
              <w:bottom w:w="6" w:type="dxa"/>
              <w:left w:w="2" w:type="dxa"/>
              <w:right w:w="2" w:type="dxa"/>
            </w:tcMar>
          </w:tcPr>
          <w:p>
            <w:pPr>
              <w:jc w:val="center"/>
            </w:pPr>
            <w:r>
              <w:rPr>
                <w:rFonts w:ascii="Times New Roman" w:hAnsi="Times New Roman"/>
                <w:b w:val="0"/>
                <w:color w:val="FF0000"/>
                <w:sz w:val="23"/>
              </w:rPr>
              <w:t>C (Her bedroom)</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1505"/>
            <w:tcMar>
              <w:top w:w="6" w:type="dxa"/>
              <w:bottom w:w="6" w:type="dxa"/>
              <w:left w:w="2" w:type="dxa"/>
              <w:right w:w="2" w:type="dxa"/>
            </w:tcMar>
          </w:tcPr>
          <w:p>
            <w:pPr>
              <w:jc w:val="center"/>
            </w:pPr>
            <w:r>
              <w:rPr>
                <w:rFonts w:ascii="Times New Roman" w:hAnsi="Times New Roman"/>
                <w:b w:val="0"/>
                <w:color w:val="FF0000"/>
                <w:sz w:val="23"/>
              </w:rPr>
              <w:t>B (A fruit garden)</w:t>
            </w:r>
          </w:p>
        </w:tc>
        <w:tc>
          <w:tcPr>
            <w:tcW w:type="dxa" w:w="1505"/>
            <w:tcMar>
              <w:top w:w="6" w:type="dxa"/>
              <w:bottom w:w="6" w:type="dxa"/>
              <w:left w:w="2" w:type="dxa"/>
              <w:right w:w="2" w:type="dxa"/>
            </w:tcMar>
          </w:tcPr>
          <w:p>
            <w:pPr>
              <w:jc w:val="center"/>
            </w:pPr>
            <w:r>
              <w:rPr>
                <w:rFonts w:ascii="Times New Roman" w:hAnsi="Times New Roman"/>
                <w:b w:val="0"/>
                <w:color w:val="FF0000"/>
                <w:sz w:val="23"/>
              </w:rPr>
              <w:t>A (A fruit garden)</w:t>
            </w:r>
          </w:p>
        </w:tc>
        <w:tc>
          <w:tcPr>
            <w:tcW w:type="dxa" w:w="1505"/>
            <w:tcMar>
              <w:top w:w="6" w:type="dxa"/>
              <w:bottom w:w="6" w:type="dxa"/>
              <w:left w:w="2" w:type="dxa"/>
              <w:right w:w="2" w:type="dxa"/>
            </w:tcMar>
          </w:tcPr>
          <w:p>
            <w:pPr>
              <w:jc w:val="center"/>
            </w:pPr>
            <w:r>
              <w:rPr>
                <w:rFonts w:ascii="Times New Roman" w:hAnsi="Times New Roman"/>
                <w:b w:val="0"/>
                <w:color w:val="FF0000"/>
                <w:sz w:val="23"/>
              </w:rPr>
              <w:t>A (A fruit garden)</w:t>
            </w:r>
          </w:p>
        </w:tc>
        <w:tc>
          <w:tcPr>
            <w:tcW w:type="dxa" w:w="1505"/>
            <w:tcMar>
              <w:top w:w="6" w:type="dxa"/>
              <w:bottom w:w="6" w:type="dxa"/>
              <w:left w:w="2" w:type="dxa"/>
              <w:right w:w="2" w:type="dxa"/>
            </w:tcMar>
          </w:tcPr>
          <w:p>
            <w:pPr>
              <w:jc w:val="center"/>
            </w:pPr>
            <w:r>
              <w:rPr>
                <w:rFonts w:ascii="Times New Roman" w:hAnsi="Times New Roman"/>
                <w:b w:val="0"/>
                <w:color w:val="FF0000"/>
                <w:sz w:val="23"/>
              </w:rPr>
              <w:t>B (A fruit garden)</w:t>
            </w:r>
          </w:p>
        </w:tc>
        <w:tc>
          <w:tcPr>
            <w:tcW w:type="dxa" w:w="1505"/>
            <w:tcMar>
              <w:top w:w="6" w:type="dxa"/>
              <w:bottom w:w="6" w:type="dxa"/>
              <w:left w:w="2" w:type="dxa"/>
              <w:right w:w="2" w:type="dxa"/>
            </w:tcMar>
          </w:tcPr>
          <w:p>
            <w:pPr>
              <w:jc w:val="center"/>
            </w:pPr>
            <w:r>
              <w:rPr>
                <w:rFonts w:ascii="Times New Roman" w:hAnsi="Times New Roman"/>
                <w:b w:val="0"/>
                <w:color w:val="FF0000"/>
                <w:sz w:val="23"/>
              </w:rPr>
              <w:t>A (A fruit garden)</w:t>
            </w:r>
          </w:p>
        </w:tc>
        <w:tc>
          <w:tcPr>
            <w:tcW w:type="dxa" w:w="1505"/>
            <w:tcMar>
              <w:top w:w="6" w:type="dxa"/>
              <w:bottom w:w="6" w:type="dxa"/>
              <w:left w:w="2" w:type="dxa"/>
              <w:right w:w="2" w:type="dxa"/>
            </w:tcMar>
          </w:tcPr>
          <w:p>
            <w:pPr>
              <w:jc w:val="center"/>
            </w:pPr>
            <w:r>
              <w:rPr>
                <w:rFonts w:ascii="Times New Roman" w:hAnsi="Times New Roman"/>
                <w:b w:val="0"/>
                <w:color w:val="FF0000"/>
                <w:sz w:val="23"/>
              </w:rPr>
              <w:t>B (A fruit garden)</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1505"/>
            <w:tcMar>
              <w:top w:w="6" w:type="dxa"/>
              <w:bottom w:w="6" w:type="dxa"/>
              <w:left w:w="2" w:type="dxa"/>
              <w:right w:w="2" w:type="dxa"/>
            </w:tcMar>
          </w:tcPr>
          <w:p>
            <w:pPr>
              <w:jc w:val="center"/>
            </w:pPr>
            <w:r>
              <w:rPr>
                <w:rFonts w:ascii="Times New Roman" w:hAnsi="Times New Roman"/>
                <w:b w:val="0"/>
                <w:color w:val="FF0000"/>
                <w:sz w:val="23"/>
              </w:rPr>
              <w:t>C (Sit to drink tea and look at stars)</w:t>
            </w:r>
          </w:p>
        </w:tc>
        <w:tc>
          <w:tcPr>
            <w:tcW w:type="dxa" w:w="1505"/>
            <w:tcMar>
              <w:top w:w="6" w:type="dxa"/>
              <w:bottom w:w="6" w:type="dxa"/>
              <w:left w:w="2" w:type="dxa"/>
              <w:right w:w="2" w:type="dxa"/>
            </w:tcMar>
          </w:tcPr>
          <w:p>
            <w:pPr>
              <w:jc w:val="center"/>
            </w:pPr>
            <w:r>
              <w:rPr>
                <w:rFonts w:ascii="Times New Roman" w:hAnsi="Times New Roman"/>
                <w:b w:val="0"/>
                <w:color w:val="FF0000"/>
                <w:sz w:val="23"/>
              </w:rPr>
              <w:t>C (Sit to drink tea and look at stars)</w:t>
            </w:r>
          </w:p>
        </w:tc>
        <w:tc>
          <w:tcPr>
            <w:tcW w:type="dxa" w:w="1505"/>
            <w:tcMar>
              <w:top w:w="6" w:type="dxa"/>
              <w:bottom w:w="6" w:type="dxa"/>
              <w:left w:w="2" w:type="dxa"/>
              <w:right w:w="2" w:type="dxa"/>
            </w:tcMar>
          </w:tcPr>
          <w:p>
            <w:pPr>
              <w:jc w:val="center"/>
            </w:pPr>
            <w:r>
              <w:rPr>
                <w:rFonts w:ascii="Times New Roman" w:hAnsi="Times New Roman"/>
                <w:b w:val="0"/>
                <w:color w:val="FF0000"/>
                <w:sz w:val="23"/>
              </w:rPr>
              <w:t>B (Sit to drink tea and look at stars)</w:t>
            </w:r>
          </w:p>
        </w:tc>
        <w:tc>
          <w:tcPr>
            <w:tcW w:type="dxa" w:w="1505"/>
            <w:tcMar>
              <w:top w:w="6" w:type="dxa"/>
              <w:bottom w:w="6" w:type="dxa"/>
              <w:left w:w="2" w:type="dxa"/>
              <w:right w:w="2" w:type="dxa"/>
            </w:tcMar>
          </w:tcPr>
          <w:p>
            <w:pPr>
              <w:jc w:val="center"/>
            </w:pPr>
            <w:r>
              <w:rPr>
                <w:rFonts w:ascii="Times New Roman" w:hAnsi="Times New Roman"/>
                <w:b w:val="0"/>
                <w:color w:val="FF0000"/>
                <w:sz w:val="23"/>
              </w:rPr>
              <w:t>B (Sit to drink tea and look at stars)</w:t>
            </w:r>
          </w:p>
        </w:tc>
        <w:tc>
          <w:tcPr>
            <w:tcW w:type="dxa" w:w="1505"/>
            <w:tcMar>
              <w:top w:w="6" w:type="dxa"/>
              <w:bottom w:w="6" w:type="dxa"/>
              <w:left w:w="2" w:type="dxa"/>
              <w:right w:w="2" w:type="dxa"/>
            </w:tcMar>
          </w:tcPr>
          <w:p>
            <w:pPr>
              <w:jc w:val="center"/>
            </w:pPr>
            <w:r>
              <w:rPr>
                <w:rFonts w:ascii="Times New Roman" w:hAnsi="Times New Roman"/>
                <w:b w:val="0"/>
                <w:color w:val="FF0000"/>
                <w:sz w:val="23"/>
              </w:rPr>
              <w:t>A (Sit to drink tea and look at stars)</w:t>
            </w:r>
          </w:p>
        </w:tc>
        <w:tc>
          <w:tcPr>
            <w:tcW w:type="dxa" w:w="1505"/>
            <w:tcMar>
              <w:top w:w="6" w:type="dxa"/>
              <w:bottom w:w="6" w:type="dxa"/>
              <w:left w:w="2" w:type="dxa"/>
              <w:right w:w="2" w:type="dxa"/>
            </w:tcMar>
          </w:tcPr>
          <w:p>
            <w:pPr>
              <w:jc w:val="center"/>
            </w:pPr>
            <w:r>
              <w:rPr>
                <w:rFonts w:ascii="Times New Roman" w:hAnsi="Times New Roman"/>
                <w:b w:val="0"/>
                <w:color w:val="FF0000"/>
                <w:sz w:val="23"/>
              </w:rPr>
              <w:t>C (Sit to drink tea and look at stars)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c>
          <w:tcPr>
            <w:tcW w:type="dxa" w:w="1505"/>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c>
          <w:tcPr>
            <w:tcW w:type="dxa" w:w="1505"/>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1505"/>
            <w:tcMar>
              <w:top w:w="6" w:type="dxa"/>
              <w:bottom w:w="6" w:type="dxa"/>
              <w:left w:w="2" w:type="dxa"/>
              <w:right w:w="2" w:type="dxa"/>
            </w:tcMar>
          </w:tcPr>
          <w:p>
            <w:pPr>
              <w:jc w:val="center"/>
            </w:pPr>
            <w:r>
              <w:rPr>
                <w:rFonts w:ascii="Times New Roman" w:hAnsi="Times New Roman"/>
                <w:b w:val="0"/>
                <w:color w:val="FF0000"/>
                <w:sz w:val="23"/>
              </w:rPr>
              <w:t>B (is drinking)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(are singing)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(hair)</w:t>
            </w:r>
          </w:p>
        </w:tc>
        <w:tc>
          <w:tcPr>
            <w:tcW w:type="dxa" w:w="1505"/>
            <w:tcMar>
              <w:top w:w="6" w:type="dxa"/>
              <w:bottom w:w="6" w:type="dxa"/>
              <w:left w:w="2" w:type="dxa"/>
              <w:right w:w="2" w:type="dxa"/>
            </w:tcMar>
          </w:tcPr>
          <w:p>
            <w:pPr>
              <w:jc w:val="center"/>
            </w:pPr>
            <w:r>
              <w:rPr>
                <w:rFonts w:ascii="Times New Roman" w:hAnsi="Times New Roman"/>
                <w:b w:val="0"/>
                <w:color w:val="FF0000"/>
                <w:sz w:val="23"/>
              </w:rPr>
              <w:t>C (homework)</w:t>
            </w:r>
          </w:p>
        </w:tc>
        <w:tc>
          <w:tcPr>
            <w:tcW w:type="dxa" w:w="1505"/>
            <w:tcMar>
              <w:top w:w="6" w:type="dxa"/>
              <w:bottom w:w="6" w:type="dxa"/>
              <w:left w:w="2" w:type="dxa"/>
              <w:right w:w="2" w:type="dxa"/>
            </w:tcMar>
          </w:tcPr>
          <w:p>
            <w:pPr>
              <w:jc w:val="center"/>
            </w:pPr>
            <w:r>
              <w:rPr>
                <w:rFonts w:ascii="Times New Roman" w:hAnsi="Times New Roman"/>
                <w:b w:val="0"/>
                <w:color w:val="FF0000"/>
                <w:sz w:val="23"/>
              </w:rPr>
              <w:t>B (apples)</w:t>
            </w:r>
          </w:p>
        </w:tc>
        <w:tc>
          <w:tcPr>
            <w:tcW w:type="dxa" w:w="1505"/>
            <w:tcMar>
              <w:top w:w="6" w:type="dxa"/>
              <w:bottom w:w="6" w:type="dxa"/>
              <w:left w:w="2" w:type="dxa"/>
              <w:right w:w="2" w:type="dxa"/>
            </w:tcMar>
          </w:tcPr>
          <w:p>
            <w:pPr>
              <w:jc w:val="center"/>
            </w:pPr>
            <w:r>
              <w:rPr>
                <w:rFonts w:ascii="Times New Roman" w:hAnsi="Times New Roman"/>
                <w:b w:val="0"/>
                <w:color w:val="FF0000"/>
                <w:sz w:val="23"/>
              </w:rPr>
              <w:t>C (I am reading a book in the library.)</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1505"/>
            <w:tcMar>
              <w:top w:w="6" w:type="dxa"/>
              <w:bottom w:w="6" w:type="dxa"/>
              <w:left w:w="2" w:type="dxa"/>
              <w:right w:w="2" w:type="dxa"/>
            </w:tcMar>
          </w:tcPr>
          <w:p>
            <w:pPr>
              <w:jc w:val="center"/>
            </w:pPr>
            <w:r>
              <w:rPr>
                <w:rFonts w:ascii="Times New Roman" w:hAnsi="Times New Roman"/>
                <w:b w:val="0"/>
                <w:color w:val="FF0000"/>
                <w:sz w:val="23"/>
              </w:rPr>
              <w:t>A (clever)</w:t>
            </w:r>
          </w:p>
        </w:tc>
        <w:tc>
          <w:tcPr>
            <w:tcW w:type="dxa" w:w="1505"/>
            <w:tcMar>
              <w:top w:w="6" w:type="dxa"/>
              <w:bottom w:w="6" w:type="dxa"/>
              <w:left w:w="2" w:type="dxa"/>
              <w:right w:w="2" w:type="dxa"/>
            </w:tcMar>
          </w:tcPr>
          <w:p>
            <w:pPr>
              <w:jc w:val="center"/>
            </w:pPr>
            <w:r>
              <w:rPr>
                <w:rFonts w:ascii="Times New Roman" w:hAnsi="Times New Roman"/>
                <w:b w:val="0"/>
                <w:color w:val="FF0000"/>
                <w:sz w:val="23"/>
              </w:rPr>
              <w:t>B (Good morning, teacher! We are excited.)</w:t>
            </w:r>
          </w:p>
        </w:tc>
        <w:tc>
          <w:tcPr>
            <w:tcW w:type="dxa" w:w="1505"/>
            <w:tcMar>
              <w:top w:w="6" w:type="dxa"/>
              <w:bottom w:w="6" w:type="dxa"/>
              <w:left w:w="2" w:type="dxa"/>
              <w:right w:w="2" w:type="dxa"/>
            </w:tcMar>
          </w:tcPr>
          <w:p>
            <w:pPr>
              <w:jc w:val="center"/>
            </w:pPr>
            <w:r>
              <w:rPr>
                <w:rFonts w:ascii="Times New Roman" w:hAnsi="Times New Roman"/>
                <w:b w:val="0"/>
                <w:color w:val="FF0000"/>
                <w:sz w:val="23"/>
              </w:rPr>
              <w:t>A (quiet)</w:t>
            </w:r>
          </w:p>
        </w:tc>
        <w:tc>
          <w:tcPr>
            <w:tcW w:type="dxa" w:w="1505"/>
            <w:tcMar>
              <w:top w:w="6" w:type="dxa"/>
              <w:bottom w:w="6" w:type="dxa"/>
              <w:left w:w="2" w:type="dxa"/>
              <w:right w:w="2" w:type="dxa"/>
            </w:tcMar>
          </w:tcPr>
          <w:p>
            <w:pPr>
              <w:jc w:val="center"/>
            </w:pPr>
            <w:r>
              <w:rPr>
                <w:rFonts w:ascii="Times New Roman" w:hAnsi="Times New Roman"/>
                <w:b w:val="0"/>
                <w:color w:val="FF0000"/>
                <w:sz w:val="23"/>
              </w:rPr>
              <w:t>B (is)</w:t>
            </w:r>
          </w:p>
        </w:tc>
        <w:tc>
          <w:tcPr>
            <w:tcW w:type="dxa" w:w="1505"/>
            <w:tcMar>
              <w:top w:w="6" w:type="dxa"/>
              <w:bottom w:w="6" w:type="dxa"/>
              <w:left w:w="2" w:type="dxa"/>
              <w:right w:w="2" w:type="dxa"/>
            </w:tcMar>
          </w:tcPr>
          <w:p>
            <w:pPr>
              <w:jc w:val="center"/>
            </w:pPr>
            <w:r>
              <w:rPr>
                <w:rFonts w:ascii="Times New Roman" w:hAnsi="Times New Roman"/>
                <w:b w:val="0"/>
                <w:color w:val="FF0000"/>
                <w:sz w:val="23"/>
              </w:rPr>
              <w:t>C (I am reading a book in the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D (country)</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1505"/>
            <w:tcMar>
              <w:top w:w="6" w:type="dxa"/>
              <w:bottom w:w="6" w:type="dxa"/>
              <w:left w:w="2" w:type="dxa"/>
              <w:right w:w="2" w:type="dxa"/>
            </w:tcMar>
          </w:tcPr>
          <w:p>
            <w:pPr>
              <w:jc w:val="center"/>
            </w:pPr>
            <w:r>
              <w:rPr>
                <w:rFonts w:ascii="Times New Roman" w:hAnsi="Times New Roman"/>
                <w:b w:val="0"/>
                <w:color w:val="FF0000"/>
                <w:sz w:val="23"/>
              </w:rPr>
              <w:t>A (hair)</w:t>
            </w:r>
          </w:p>
        </w:tc>
        <w:tc>
          <w:tcPr>
            <w:tcW w:type="dxa" w:w="1505"/>
            <w:tcMar>
              <w:top w:w="6" w:type="dxa"/>
              <w:bottom w:w="6" w:type="dxa"/>
              <w:left w:w="2" w:type="dxa"/>
              <w:right w:w="2" w:type="dxa"/>
            </w:tcMar>
          </w:tcPr>
          <w:p>
            <w:pPr>
              <w:jc w:val="center"/>
            </w:pPr>
            <w:r>
              <w:rPr>
                <w:rFonts w:ascii="Times New Roman" w:hAnsi="Times New Roman"/>
                <w:b w:val="0"/>
                <w:color w:val="FF0000"/>
                <w:sz w:val="23"/>
              </w:rPr>
              <w:t>B (under)</w:t>
            </w:r>
          </w:p>
        </w:tc>
        <w:tc>
          <w:tcPr>
            <w:tcW w:type="dxa" w:w="1505"/>
            <w:tcMar>
              <w:top w:w="6" w:type="dxa"/>
              <w:bottom w:w="6" w:type="dxa"/>
              <w:left w:w="2" w:type="dxa"/>
              <w:right w:w="2" w:type="dxa"/>
            </w:tcMar>
          </w:tcPr>
          <w:p>
            <w:pPr>
              <w:jc w:val="center"/>
            </w:pPr>
            <w:r>
              <w:rPr>
                <w:rFonts w:ascii="Times New Roman" w:hAnsi="Times New Roman"/>
                <w:b w:val="0"/>
                <w:color w:val="FF0000"/>
                <w:sz w:val="23"/>
              </w:rPr>
              <w:t>A (are)</w:t>
            </w:r>
          </w:p>
        </w:tc>
        <w:tc>
          <w:tcPr>
            <w:tcW w:type="dxa" w:w="1505"/>
            <w:tcMar>
              <w:top w:w="6" w:type="dxa"/>
              <w:bottom w:w="6" w:type="dxa"/>
              <w:left w:w="2" w:type="dxa"/>
              <w:right w:w="2" w:type="dxa"/>
            </w:tcMar>
          </w:tcPr>
          <w:p>
            <w:pPr>
              <w:jc w:val="center"/>
            </w:pPr>
            <w:r>
              <w:rPr>
                <w:rFonts w:ascii="Times New Roman" w:hAnsi="Times New Roman"/>
                <w:b w:val="0"/>
                <w:color w:val="FF0000"/>
                <w:sz w:val="23"/>
              </w:rPr>
              <w:t>A (on)</w:t>
            </w:r>
          </w:p>
        </w:tc>
        <w:tc>
          <w:tcPr>
            <w:tcW w:type="dxa" w:w="1505"/>
            <w:tcMar>
              <w:top w:w="6" w:type="dxa"/>
              <w:bottom w:w="6" w:type="dxa"/>
              <w:left w:w="2" w:type="dxa"/>
              <w:right w:w="2" w:type="dxa"/>
            </w:tcMar>
          </w:tcPr>
          <w:p>
            <w:pPr>
              <w:jc w:val="center"/>
            </w:pPr>
            <w:r>
              <w:rPr>
                <w:rFonts w:ascii="Times New Roman" w:hAnsi="Times New Roman"/>
                <w:b w:val="0"/>
                <w:color w:val="FF0000"/>
                <w:sz w:val="23"/>
              </w:rPr>
              <w:t>C (under)</w:t>
            </w:r>
          </w:p>
        </w:tc>
        <w:tc>
          <w:tcPr>
            <w:tcW w:type="dxa" w:w="1505"/>
            <w:tcMar>
              <w:top w:w="6" w:type="dxa"/>
              <w:bottom w:w="6" w:type="dxa"/>
              <w:left w:w="2" w:type="dxa"/>
              <w:right w:w="2" w:type="dxa"/>
            </w:tcMar>
          </w:tcPr>
          <w:p>
            <w:pPr>
              <w:jc w:val="center"/>
            </w:pPr>
            <w:r>
              <w:rPr>
                <w:rFonts w:ascii="Times New Roman" w:hAnsi="Times New Roman"/>
                <w:b w:val="0"/>
                <w:color w:val="FF0000"/>
                <w:sz w:val="23"/>
              </w:rPr>
              <w:t>C (is)</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1505"/>
            <w:tcMar>
              <w:top w:w="6" w:type="dxa"/>
              <w:bottom w:w="6" w:type="dxa"/>
              <w:left w:w="2" w:type="dxa"/>
              <w:right w:w="2" w:type="dxa"/>
            </w:tcMar>
          </w:tcPr>
          <w:p>
            <w:pPr>
              <w:jc w:val="center"/>
            </w:pPr>
            <w:r>
              <w:rPr>
                <w:rFonts w:ascii="Times New Roman" w:hAnsi="Times New Roman"/>
                <w:b w:val="0"/>
                <w:color w:val="FF0000"/>
                <w:sz w:val="23"/>
              </w:rPr>
              <w:t>D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C (school)</w:t>
            </w:r>
          </w:p>
        </w:tc>
        <w:tc>
          <w:tcPr>
            <w:tcW w:type="dxa" w:w="1505"/>
            <w:tcMar>
              <w:top w:w="6" w:type="dxa"/>
              <w:bottom w:w="6" w:type="dxa"/>
              <w:left w:w="2" w:type="dxa"/>
              <w:right w:w="2" w:type="dxa"/>
            </w:tcMar>
          </w:tcPr>
          <w:p>
            <w:pPr>
              <w:jc w:val="center"/>
            </w:pPr>
            <w:r>
              <w:rPr>
                <w:rFonts w:ascii="Times New Roman" w:hAnsi="Times New Roman"/>
                <w:b w:val="0"/>
                <w:color w:val="FF0000"/>
                <w:sz w:val="23"/>
              </w:rPr>
              <w:t>C (under)</w:t>
            </w:r>
          </w:p>
        </w:tc>
        <w:tc>
          <w:tcPr>
            <w:tcW w:type="dxa" w:w="1505"/>
            <w:tcMar>
              <w:top w:w="6" w:type="dxa"/>
              <w:bottom w:w="6" w:type="dxa"/>
              <w:left w:w="2" w:type="dxa"/>
              <w:right w:w="2" w:type="dxa"/>
            </w:tcMar>
          </w:tcPr>
          <w:p>
            <w:pPr>
              <w:jc w:val="center"/>
            </w:pPr>
            <w:r>
              <w:rPr>
                <w:rFonts w:ascii="Times New Roman" w:hAnsi="Times New Roman"/>
                <w:b w:val="0"/>
                <w:color w:val="FF0000"/>
                <w:sz w:val="23"/>
              </w:rPr>
              <w:t>D (lazy)</w:t>
            </w:r>
          </w:p>
        </w:tc>
        <w:tc>
          <w:tcPr>
            <w:tcW w:type="dxa" w:w="1505"/>
            <w:tcMar>
              <w:top w:w="6" w:type="dxa"/>
              <w:bottom w:w="6" w:type="dxa"/>
              <w:left w:w="2" w:type="dxa"/>
              <w:right w:w="2" w:type="dxa"/>
            </w:tcMar>
          </w:tcPr>
          <w:p>
            <w:pPr>
              <w:jc w:val="center"/>
            </w:pPr>
            <w:r>
              <w:rPr>
                <w:rFonts w:ascii="Times New Roman" w:hAnsi="Times New Roman"/>
                <w:b w:val="0"/>
                <w:color w:val="FF0000"/>
                <w:sz w:val="23"/>
              </w:rPr>
              <w:t>B (is cooking)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(is walking)</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1505"/>
            <w:tcMar>
              <w:top w:w="6" w:type="dxa"/>
              <w:bottom w:w="6" w:type="dxa"/>
              <w:left w:w="2" w:type="dxa"/>
              <w:right w:w="2" w:type="dxa"/>
            </w:tcMar>
          </w:tcPr>
          <w:p>
            <w:pPr>
              <w:jc w:val="center"/>
            </w:pPr>
            <w:r>
              <w:rPr>
                <w:rFonts w:ascii="Times New Roman" w:hAnsi="Times New Roman"/>
                <w:b w:val="0"/>
                <w:color w:val="FF0000"/>
                <w:sz w:val="23"/>
              </w:rPr>
              <w:t>B (are)</w:t>
            </w:r>
          </w:p>
        </w:tc>
        <w:tc>
          <w:tcPr>
            <w:tcW w:type="dxa" w:w="1505"/>
            <w:tcMar>
              <w:top w:w="6" w:type="dxa"/>
              <w:bottom w:w="6" w:type="dxa"/>
              <w:left w:w="2" w:type="dxa"/>
              <w:right w:w="2" w:type="dxa"/>
            </w:tcMar>
          </w:tcPr>
          <w:p>
            <w:pPr>
              <w:jc w:val="center"/>
            </w:pPr>
            <w:r>
              <w:rPr>
                <w:rFonts w:ascii="Times New Roman" w:hAnsi="Times New Roman"/>
                <w:b w:val="0"/>
                <w:color w:val="FF0000"/>
                <w:sz w:val="23"/>
              </w:rPr>
              <w:t>C (hair)</w:t>
            </w:r>
          </w:p>
        </w:tc>
        <w:tc>
          <w:tcPr>
            <w:tcW w:type="dxa" w:w="1505"/>
            <w:tcMar>
              <w:top w:w="6" w:type="dxa"/>
              <w:bottom w:w="6" w:type="dxa"/>
              <w:left w:w="2" w:type="dxa"/>
              <w:right w:w="2" w:type="dxa"/>
            </w:tcMar>
          </w:tcPr>
          <w:p>
            <w:pPr>
              <w:jc w:val="center"/>
            </w:pPr>
            <w:r>
              <w:rPr>
                <w:rFonts w:ascii="Times New Roman" w:hAnsi="Times New Roman"/>
                <w:b w:val="0"/>
                <w:color w:val="FF0000"/>
                <w:sz w:val="23"/>
              </w:rPr>
              <w:t>D (I am reading a book in the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C (clever)</w:t>
            </w:r>
          </w:p>
        </w:tc>
        <w:tc>
          <w:tcPr>
            <w:tcW w:type="dxa" w:w="1505"/>
            <w:tcMar>
              <w:top w:w="6" w:type="dxa"/>
              <w:bottom w:w="6" w:type="dxa"/>
              <w:left w:w="2" w:type="dxa"/>
              <w:right w:w="2" w:type="dxa"/>
            </w:tcMar>
          </w:tcPr>
          <w:p>
            <w:pPr>
              <w:jc w:val="center"/>
            </w:pPr>
            <w:r>
              <w:rPr>
                <w:rFonts w:ascii="Times New Roman" w:hAnsi="Times New Roman"/>
                <w:b w:val="0"/>
                <w:color w:val="FF0000"/>
                <w:sz w:val="23"/>
              </w:rPr>
              <w:t>C (clever)</w:t>
            </w:r>
          </w:p>
        </w:tc>
        <w:tc>
          <w:tcPr>
            <w:tcW w:type="dxa" w:w="1505"/>
            <w:tcMar>
              <w:top w:w="6" w:type="dxa"/>
              <w:bottom w:w="6" w:type="dxa"/>
              <w:left w:w="2" w:type="dxa"/>
              <w:right w:w="2" w:type="dxa"/>
            </w:tcMar>
          </w:tcPr>
          <w:p>
            <w:pPr>
              <w:jc w:val="center"/>
            </w:pPr>
            <w:r>
              <w:rPr>
                <w:rFonts w:ascii="Times New Roman" w:hAnsi="Times New Roman"/>
                <w:b w:val="0"/>
                <w:color w:val="FF0000"/>
                <w:sz w:val="23"/>
              </w:rPr>
              <w:t>A (Good morning, teacher! We are excited.)</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1505"/>
            <w:tcMar>
              <w:top w:w="6" w:type="dxa"/>
              <w:bottom w:w="6" w:type="dxa"/>
              <w:left w:w="2" w:type="dxa"/>
              <w:right w:w="2" w:type="dxa"/>
            </w:tcMar>
          </w:tcPr>
          <w:p>
            <w:pPr>
              <w:jc w:val="center"/>
            </w:pPr>
            <w:r>
              <w:rPr>
                <w:rFonts w:ascii="Times New Roman" w:hAnsi="Times New Roman"/>
                <w:b w:val="0"/>
                <w:color w:val="FF0000"/>
                <w:sz w:val="23"/>
              </w:rPr>
              <w:t>D (under)</w:t>
            </w:r>
          </w:p>
        </w:tc>
        <w:tc>
          <w:tcPr>
            <w:tcW w:type="dxa" w:w="1505"/>
            <w:tcMar>
              <w:top w:w="6" w:type="dxa"/>
              <w:bottom w:w="6" w:type="dxa"/>
              <w:left w:w="2" w:type="dxa"/>
              <w:right w:w="2" w:type="dxa"/>
            </w:tcMar>
          </w:tcPr>
          <w:p>
            <w:pPr>
              <w:jc w:val="center"/>
            </w:pPr>
            <w:r>
              <w:rPr>
                <w:rFonts w:ascii="Times New Roman" w:hAnsi="Times New Roman"/>
                <w:b w:val="0"/>
                <w:color w:val="FF0000"/>
                <w:sz w:val="23"/>
              </w:rPr>
              <w:t>A (helps)</w:t>
            </w:r>
          </w:p>
        </w:tc>
        <w:tc>
          <w:tcPr>
            <w:tcW w:type="dxa" w:w="1505"/>
            <w:tcMar>
              <w:top w:w="6" w:type="dxa"/>
              <w:bottom w:w="6" w:type="dxa"/>
              <w:left w:w="2" w:type="dxa"/>
              <w:right w:w="2" w:type="dxa"/>
            </w:tcMar>
          </w:tcPr>
          <w:p>
            <w:pPr>
              <w:jc w:val="center"/>
            </w:pPr>
            <w:r>
              <w:rPr>
                <w:rFonts w:ascii="Times New Roman" w:hAnsi="Times New Roman"/>
                <w:b w:val="0"/>
                <w:color w:val="FF0000"/>
                <w:sz w:val="23"/>
              </w:rPr>
              <w:t>A (Good morning, teacher! We are excited.)</w:t>
            </w:r>
          </w:p>
        </w:tc>
        <w:tc>
          <w:tcPr>
            <w:tcW w:type="dxa" w:w="1505"/>
            <w:tcMar>
              <w:top w:w="6" w:type="dxa"/>
              <w:bottom w:w="6" w:type="dxa"/>
              <w:left w:w="2" w:type="dxa"/>
              <w:right w:w="2" w:type="dxa"/>
            </w:tcMar>
          </w:tcPr>
          <w:p>
            <w:pPr>
              <w:jc w:val="center"/>
            </w:pPr>
            <w:r>
              <w:rPr>
                <w:rFonts w:ascii="Times New Roman" w:hAnsi="Times New Roman"/>
                <w:b w:val="0"/>
                <w:color w:val="FF0000"/>
                <w:sz w:val="23"/>
              </w:rPr>
              <w:t>C (hair)</w:t>
            </w:r>
          </w:p>
        </w:tc>
        <w:tc>
          <w:tcPr>
            <w:tcW w:type="dxa" w:w="1505"/>
            <w:tcMar>
              <w:top w:w="6" w:type="dxa"/>
              <w:bottom w:w="6" w:type="dxa"/>
              <w:left w:w="2" w:type="dxa"/>
              <w:right w:w="2" w:type="dxa"/>
            </w:tcMar>
          </w:tcPr>
          <w:p>
            <w:pPr>
              <w:jc w:val="center"/>
            </w:pPr>
            <w:r>
              <w:rPr>
                <w:rFonts w:ascii="Times New Roman" w:hAnsi="Times New Roman"/>
                <w:b w:val="0"/>
                <w:color w:val="FF0000"/>
                <w:sz w:val="23"/>
              </w:rPr>
              <w:t>C (under)</w:t>
            </w:r>
          </w:p>
        </w:tc>
        <w:tc>
          <w:tcPr>
            <w:tcW w:type="dxa" w:w="1505"/>
            <w:tcMar>
              <w:top w:w="6" w:type="dxa"/>
              <w:bottom w:w="6" w:type="dxa"/>
              <w:left w:w="2" w:type="dxa"/>
              <w:right w:w="2" w:type="dxa"/>
            </w:tcMar>
          </w:tcPr>
          <w:p>
            <w:pPr>
              <w:jc w:val="center"/>
            </w:pPr>
            <w:r>
              <w:rPr>
                <w:rFonts w:ascii="Times New Roman" w:hAnsi="Times New Roman"/>
                <w:b w:val="0"/>
                <w:color w:val="FF0000"/>
                <w:sz w:val="23"/>
              </w:rPr>
              <w:t>A (cousin)</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1505"/>
            <w:tcMar>
              <w:top w:w="6" w:type="dxa"/>
              <w:bottom w:w="6" w:type="dxa"/>
              <w:left w:w="2" w:type="dxa"/>
              <w:right w:w="2" w:type="dxa"/>
            </w:tcMar>
          </w:tcPr>
          <w:p>
            <w:pPr>
              <w:jc w:val="center"/>
            </w:pPr>
            <w:r>
              <w:rPr>
                <w:rFonts w:ascii="Times New Roman" w:hAnsi="Times New Roman"/>
                <w:b w:val="0"/>
                <w:color w:val="FF0000"/>
                <w:sz w:val="23"/>
              </w:rPr>
              <w:t>A (Good morning, teacher! We are excited.)</w:t>
            </w:r>
          </w:p>
        </w:tc>
        <w:tc>
          <w:tcPr>
            <w:tcW w:type="dxa" w:w="1505"/>
            <w:tcMar>
              <w:top w:w="6" w:type="dxa"/>
              <w:bottom w:w="6" w:type="dxa"/>
              <w:left w:w="2" w:type="dxa"/>
              <w:right w:w="2" w:type="dxa"/>
            </w:tcMar>
          </w:tcPr>
          <w:p>
            <w:pPr>
              <w:jc w:val="center"/>
            </w:pPr>
            <w:r>
              <w:rPr>
                <w:rFonts w:ascii="Times New Roman" w:hAnsi="Times New Roman"/>
                <w:b w:val="0"/>
                <w:color w:val="FF0000"/>
                <w:sz w:val="23"/>
              </w:rPr>
              <w:t>C (does)</w:t>
            </w:r>
          </w:p>
        </w:tc>
        <w:tc>
          <w:tcPr>
            <w:tcW w:type="dxa" w:w="1505"/>
            <w:tcMar>
              <w:top w:w="6" w:type="dxa"/>
              <w:bottom w:w="6" w:type="dxa"/>
              <w:left w:w="2" w:type="dxa"/>
              <w:right w:w="2" w:type="dxa"/>
            </w:tcMar>
          </w:tcPr>
          <w:p>
            <w:pPr>
              <w:jc w:val="center"/>
            </w:pPr>
            <w:r>
              <w:rPr>
                <w:rFonts w:ascii="Times New Roman" w:hAnsi="Times New Roman"/>
                <w:b w:val="0"/>
                <w:color w:val="FF0000"/>
                <w:sz w:val="23"/>
              </w:rPr>
              <w:t>D (are singing)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(is cooking)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(Good morning, teacher! We are excited.)</w:t>
            </w:r>
          </w:p>
        </w:tc>
        <w:tc>
          <w:tcPr>
            <w:tcW w:type="dxa" w:w="1505"/>
            <w:tcMar>
              <w:top w:w="6" w:type="dxa"/>
              <w:bottom w:w="6" w:type="dxa"/>
              <w:left w:w="2" w:type="dxa"/>
              <w:right w:w="2" w:type="dxa"/>
            </w:tcMar>
          </w:tcPr>
          <w:p>
            <w:pPr>
              <w:jc w:val="center"/>
            </w:pPr>
            <w:r>
              <w:rPr>
                <w:rFonts w:ascii="Times New Roman" w:hAnsi="Times New Roman"/>
                <w:b w:val="0"/>
                <w:color w:val="FF0000"/>
                <w:sz w:val="23"/>
              </w:rPr>
              <w:t>D (are)</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1505"/>
            <w:tcMar>
              <w:top w:w="6" w:type="dxa"/>
              <w:bottom w:w="6" w:type="dxa"/>
              <w:left w:w="2" w:type="dxa"/>
              <w:right w:w="2" w:type="dxa"/>
            </w:tcMar>
          </w:tcPr>
          <w:p>
            <w:pPr>
              <w:jc w:val="center"/>
            </w:pPr>
            <w:r>
              <w:rPr>
                <w:rFonts w:ascii="Times New Roman" w:hAnsi="Times New Roman"/>
                <w:b w:val="0"/>
                <w:color w:val="FF0000"/>
                <w:sz w:val="23"/>
              </w:rPr>
              <w:t>A (go)</w:t>
            </w:r>
          </w:p>
        </w:tc>
        <w:tc>
          <w:tcPr>
            <w:tcW w:type="dxa" w:w="1505"/>
            <w:tcMar>
              <w:top w:w="6" w:type="dxa"/>
              <w:bottom w:w="6" w:type="dxa"/>
              <w:left w:w="2" w:type="dxa"/>
              <w:right w:w="2" w:type="dxa"/>
            </w:tcMar>
          </w:tcPr>
          <w:p>
            <w:pPr>
              <w:jc w:val="center"/>
            </w:pPr>
            <w:r>
              <w:rPr>
                <w:rFonts w:ascii="Times New Roman" w:hAnsi="Times New Roman"/>
                <w:b w:val="0"/>
                <w:color w:val="FF0000"/>
                <w:sz w:val="23"/>
              </w:rPr>
              <w:t>C (lazy)</w:t>
            </w:r>
          </w:p>
        </w:tc>
        <w:tc>
          <w:tcPr>
            <w:tcW w:type="dxa" w:w="1505"/>
            <w:tcMar>
              <w:top w:w="6" w:type="dxa"/>
              <w:bottom w:w="6" w:type="dxa"/>
              <w:left w:w="2" w:type="dxa"/>
              <w:right w:w="2" w:type="dxa"/>
            </w:tcMar>
          </w:tcPr>
          <w:p>
            <w:pPr>
              <w:jc w:val="center"/>
            </w:pPr>
            <w:r>
              <w:rPr>
                <w:rFonts w:ascii="Times New Roman" w:hAnsi="Times New Roman"/>
                <w:b w:val="0"/>
                <w:color w:val="FF0000"/>
                <w:sz w:val="23"/>
              </w:rPr>
              <w:t>B (cousin)</w:t>
            </w:r>
          </w:p>
        </w:tc>
        <w:tc>
          <w:tcPr>
            <w:tcW w:type="dxa" w:w="1505"/>
            <w:tcMar>
              <w:top w:w="6" w:type="dxa"/>
              <w:bottom w:w="6" w:type="dxa"/>
              <w:left w:w="2" w:type="dxa"/>
              <w:right w:w="2" w:type="dxa"/>
            </w:tcMar>
          </w:tcPr>
          <w:p>
            <w:pPr>
              <w:jc w:val="center"/>
            </w:pPr>
            <w:r>
              <w:rPr>
                <w:rFonts w:ascii="Times New Roman" w:hAnsi="Times New Roman"/>
                <w:b w:val="0"/>
                <w:color w:val="FF0000"/>
                <w:sz w:val="23"/>
              </w:rPr>
              <w:t>B (prefer)</w:t>
            </w:r>
          </w:p>
        </w:tc>
        <w:tc>
          <w:tcPr>
            <w:tcW w:type="dxa" w:w="1505"/>
            <w:tcMar>
              <w:top w:w="6" w:type="dxa"/>
              <w:bottom w:w="6" w:type="dxa"/>
              <w:left w:w="2" w:type="dxa"/>
              <w:right w:w="2" w:type="dxa"/>
            </w:tcMar>
          </w:tcPr>
          <w:p>
            <w:pPr>
              <w:jc w:val="center"/>
            </w:pPr>
            <w:r>
              <w:rPr>
                <w:rFonts w:ascii="Times New Roman" w:hAnsi="Times New Roman"/>
                <w:b w:val="0"/>
                <w:color w:val="FF0000"/>
                <w:sz w:val="23"/>
              </w:rPr>
              <w:t>B (are)</w:t>
            </w:r>
          </w:p>
        </w:tc>
        <w:tc>
          <w:tcPr>
            <w:tcW w:type="dxa" w:w="1505"/>
            <w:tcMar>
              <w:top w:w="6" w:type="dxa"/>
              <w:bottom w:w="6" w:type="dxa"/>
              <w:left w:w="2" w:type="dxa"/>
              <w:right w:w="2" w:type="dxa"/>
            </w:tcMar>
          </w:tcPr>
          <w:p>
            <w:pPr>
              <w:jc w:val="center"/>
            </w:pPr>
            <w:r>
              <w:rPr>
                <w:rFonts w:ascii="Times New Roman" w:hAnsi="Times New Roman"/>
                <w:b w:val="0"/>
                <w:color w:val="FF0000"/>
                <w:sz w:val="23"/>
              </w:rPr>
              <w:t>A (clever)</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1505"/>
            <w:tcMar>
              <w:top w:w="6" w:type="dxa"/>
              <w:bottom w:w="6" w:type="dxa"/>
              <w:left w:w="2" w:type="dxa"/>
              <w:right w:w="2" w:type="dxa"/>
            </w:tcMar>
          </w:tcPr>
          <w:p>
            <w:pPr>
              <w:jc w:val="center"/>
            </w:pPr>
            <w:r>
              <w:rPr>
                <w:rFonts w:ascii="Times New Roman" w:hAnsi="Times New Roman"/>
                <w:b w:val="0"/>
                <w:color w:val="FF0000"/>
                <w:sz w:val="23"/>
              </w:rPr>
              <w:t>B (quiet)</w:t>
            </w:r>
          </w:p>
        </w:tc>
        <w:tc>
          <w:tcPr>
            <w:tcW w:type="dxa" w:w="1505"/>
            <w:tcMar>
              <w:top w:w="6" w:type="dxa"/>
              <w:bottom w:w="6" w:type="dxa"/>
              <w:left w:w="2" w:type="dxa"/>
              <w:right w:w="2" w:type="dxa"/>
            </w:tcMar>
          </w:tcPr>
          <w:p>
            <w:pPr>
              <w:jc w:val="center"/>
            </w:pPr>
            <w:r>
              <w:rPr>
                <w:rFonts w:ascii="Times New Roman" w:hAnsi="Times New Roman"/>
                <w:b w:val="0"/>
                <w:color w:val="FF0000"/>
                <w:sz w:val="23"/>
              </w:rPr>
              <w:t>C (I am reading a book in the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B (is drinking)</w:t>
            </w:r>
          </w:p>
        </w:tc>
        <w:tc>
          <w:tcPr>
            <w:tcW w:type="dxa" w:w="1505"/>
            <w:tcMar>
              <w:top w:w="6" w:type="dxa"/>
              <w:bottom w:w="6" w:type="dxa"/>
              <w:left w:w="2" w:type="dxa"/>
              <w:right w:w="2" w:type="dxa"/>
            </w:tcMar>
          </w:tcPr>
          <w:p>
            <w:pPr>
              <w:jc w:val="center"/>
            </w:pPr>
            <w:r>
              <w:rPr>
                <w:rFonts w:ascii="Times New Roman" w:hAnsi="Times New Roman"/>
                <w:b w:val="0"/>
                <w:color w:val="FF0000"/>
                <w:sz w:val="23"/>
              </w:rPr>
              <w:t>B (Good morning, teacher! We are excited.)</w:t>
            </w:r>
          </w:p>
        </w:tc>
        <w:tc>
          <w:tcPr>
            <w:tcW w:type="dxa" w:w="1505"/>
            <w:tcMar>
              <w:top w:w="6" w:type="dxa"/>
              <w:bottom w:w="6" w:type="dxa"/>
              <w:left w:w="2" w:type="dxa"/>
              <w:right w:w="2" w:type="dxa"/>
            </w:tcMar>
          </w:tcPr>
          <w:p>
            <w:pPr>
              <w:jc w:val="center"/>
            </w:pPr>
            <w:r>
              <w:rPr>
                <w:rFonts w:ascii="Times New Roman" w:hAnsi="Times New Roman"/>
                <w:b w:val="0"/>
                <w:color w:val="FF0000"/>
                <w:sz w:val="23"/>
              </w:rPr>
              <w:t>D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C (under)</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1505"/>
            <w:tcMar>
              <w:top w:w="6" w:type="dxa"/>
              <w:bottom w:w="6" w:type="dxa"/>
              <w:left w:w="2" w:type="dxa"/>
              <w:right w:w="2" w:type="dxa"/>
            </w:tcMar>
          </w:tcPr>
          <w:p>
            <w:pPr>
              <w:jc w:val="center"/>
            </w:pPr>
            <w:r>
              <w:rPr>
                <w:rFonts w:ascii="Times New Roman" w:hAnsi="Times New Roman"/>
                <w:b w:val="0"/>
                <w:color w:val="FF0000"/>
                <w:sz w:val="23"/>
              </w:rPr>
              <w:t>B (I am reading a book in the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C (clever)</w:t>
            </w:r>
          </w:p>
        </w:tc>
        <w:tc>
          <w:tcPr>
            <w:tcW w:type="dxa" w:w="1505"/>
            <w:tcMar>
              <w:top w:w="6" w:type="dxa"/>
              <w:bottom w:w="6" w:type="dxa"/>
              <w:left w:w="2" w:type="dxa"/>
              <w:right w:w="2" w:type="dxa"/>
            </w:tcMar>
          </w:tcPr>
          <w:p>
            <w:pPr>
              <w:jc w:val="center"/>
            </w:pPr>
            <w:r>
              <w:rPr>
                <w:rFonts w:ascii="Times New Roman" w:hAnsi="Times New Roman"/>
                <w:b w:val="0"/>
                <w:color w:val="FF0000"/>
                <w:sz w:val="23"/>
              </w:rPr>
              <w:t>B (lazy)</w:t>
            </w:r>
          </w:p>
        </w:tc>
        <w:tc>
          <w:tcPr>
            <w:tcW w:type="dxa" w:w="1505"/>
            <w:tcMar>
              <w:top w:w="6" w:type="dxa"/>
              <w:bottom w:w="6" w:type="dxa"/>
              <w:left w:w="2" w:type="dxa"/>
              <w:right w:w="2" w:type="dxa"/>
            </w:tcMar>
          </w:tcPr>
          <w:p>
            <w:pPr>
              <w:jc w:val="center"/>
            </w:pPr>
            <w:r>
              <w:rPr>
                <w:rFonts w:ascii="Times New Roman" w:hAnsi="Times New Roman"/>
                <w:b w:val="0"/>
                <w:color w:val="FF0000"/>
                <w:sz w:val="23"/>
              </w:rPr>
              <w:t>C (I am reading a book in the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D (country)</w:t>
            </w:r>
          </w:p>
        </w:tc>
        <w:tc>
          <w:tcPr>
            <w:tcW w:type="dxa" w:w="1505"/>
            <w:tcMar>
              <w:top w:w="6" w:type="dxa"/>
              <w:bottom w:w="6" w:type="dxa"/>
              <w:left w:w="2" w:type="dxa"/>
              <w:right w:w="2" w:type="dxa"/>
            </w:tcMar>
          </w:tcPr>
          <w:p>
            <w:pPr>
              <w:jc w:val="center"/>
            </w:pPr>
            <w:r>
              <w:rPr>
                <w:rFonts w:ascii="Times New Roman" w:hAnsi="Times New Roman"/>
                <w:b w:val="0"/>
                <w:color w:val="FF0000"/>
                <w:sz w:val="23"/>
              </w:rPr>
              <w:t>D (quiet)</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1505"/>
            <w:tcMar>
              <w:top w:w="6" w:type="dxa"/>
              <w:bottom w:w="6" w:type="dxa"/>
              <w:left w:w="2" w:type="dxa"/>
              <w:right w:w="2" w:type="dxa"/>
            </w:tcMar>
          </w:tcPr>
          <w:p>
            <w:pPr>
              <w:jc w:val="center"/>
            </w:pPr>
            <w:r>
              <w:rPr>
                <w:rFonts w:ascii="Times New Roman" w:hAnsi="Times New Roman"/>
                <w:b w:val="0"/>
                <w:color w:val="FF0000"/>
                <w:sz w:val="23"/>
              </w:rPr>
              <w:t>A (prefer)</w:t>
            </w:r>
          </w:p>
        </w:tc>
        <w:tc>
          <w:tcPr>
            <w:tcW w:type="dxa" w:w="1505"/>
            <w:tcMar>
              <w:top w:w="6" w:type="dxa"/>
              <w:bottom w:w="6" w:type="dxa"/>
              <w:left w:w="2" w:type="dxa"/>
              <w:right w:w="2" w:type="dxa"/>
            </w:tcMar>
          </w:tcPr>
          <w:p>
            <w:pPr>
              <w:jc w:val="center"/>
            </w:pPr>
            <w:r>
              <w:rPr>
                <w:rFonts w:ascii="Times New Roman" w:hAnsi="Times New Roman"/>
                <w:b w:val="0"/>
                <w:color w:val="FF0000"/>
                <w:sz w:val="23"/>
              </w:rPr>
              <w:t>B (between)</w:t>
            </w:r>
          </w:p>
        </w:tc>
        <w:tc>
          <w:tcPr>
            <w:tcW w:type="dxa" w:w="1505"/>
            <w:tcMar>
              <w:top w:w="6" w:type="dxa"/>
              <w:bottom w:w="6" w:type="dxa"/>
              <w:left w:w="2" w:type="dxa"/>
              <w:right w:w="2" w:type="dxa"/>
            </w:tcMar>
          </w:tcPr>
          <w:p>
            <w:pPr>
              <w:jc w:val="center"/>
            </w:pPr>
            <w:r>
              <w:rPr>
                <w:rFonts w:ascii="Times New Roman" w:hAnsi="Times New Roman"/>
                <w:b w:val="0"/>
                <w:color w:val="FF0000"/>
                <w:sz w:val="23"/>
              </w:rPr>
              <w:t>D (between)</w:t>
            </w:r>
          </w:p>
        </w:tc>
        <w:tc>
          <w:tcPr>
            <w:tcW w:type="dxa" w:w="1505"/>
            <w:tcMar>
              <w:top w:w="6" w:type="dxa"/>
              <w:bottom w:w="6" w:type="dxa"/>
              <w:left w:w="2" w:type="dxa"/>
              <w:right w:w="2" w:type="dxa"/>
            </w:tcMar>
          </w:tcPr>
          <w:p>
            <w:pPr>
              <w:jc w:val="center"/>
            </w:pPr>
            <w:r>
              <w:rPr>
                <w:rFonts w:ascii="Times New Roman" w:hAnsi="Times New Roman"/>
                <w:b w:val="0"/>
                <w:color w:val="FF0000"/>
                <w:sz w:val="23"/>
              </w:rPr>
              <w:t>C (are)</w:t>
            </w:r>
          </w:p>
        </w:tc>
        <w:tc>
          <w:tcPr>
            <w:tcW w:type="dxa" w:w="1505"/>
            <w:tcMar>
              <w:top w:w="6" w:type="dxa"/>
              <w:bottom w:w="6" w:type="dxa"/>
              <w:left w:w="2" w:type="dxa"/>
              <w:right w:w="2" w:type="dxa"/>
            </w:tcMar>
          </w:tcPr>
          <w:p>
            <w:pPr>
              <w:jc w:val="center"/>
            </w:pPr>
            <w:r>
              <w:rPr>
                <w:rFonts w:ascii="Times New Roman" w:hAnsi="Times New Roman"/>
                <w:b w:val="0"/>
                <w:color w:val="FF0000"/>
                <w:sz w:val="23"/>
              </w:rPr>
              <w:t>D (are singing)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(uniform)</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1505"/>
            <w:tcMar>
              <w:top w:w="6" w:type="dxa"/>
              <w:bottom w:w="6" w:type="dxa"/>
              <w:left w:w="2" w:type="dxa"/>
              <w:right w:w="2" w:type="dxa"/>
            </w:tcMar>
          </w:tcPr>
          <w:p>
            <w:pPr>
              <w:jc w:val="center"/>
            </w:pPr>
            <w:r>
              <w:rPr>
                <w:rFonts w:ascii="Times New Roman" w:hAnsi="Times New Roman"/>
                <w:b w:val="0"/>
                <w:color w:val="FF0000"/>
                <w:sz w:val="23"/>
              </w:rPr>
              <w:t>C (is walking)</w:t>
            </w:r>
          </w:p>
        </w:tc>
        <w:tc>
          <w:tcPr>
            <w:tcW w:type="dxa" w:w="1505"/>
            <w:tcMar>
              <w:top w:w="6" w:type="dxa"/>
              <w:bottom w:w="6" w:type="dxa"/>
              <w:left w:w="2" w:type="dxa"/>
              <w:right w:w="2" w:type="dxa"/>
            </w:tcMar>
          </w:tcPr>
          <w:p>
            <w:pPr>
              <w:jc w:val="center"/>
            </w:pPr>
            <w:r>
              <w:rPr>
                <w:rFonts w:ascii="Times New Roman" w:hAnsi="Times New Roman"/>
                <w:b w:val="0"/>
                <w:color w:val="FF0000"/>
                <w:sz w:val="23"/>
              </w:rPr>
              <w:t>B (are)</w:t>
            </w:r>
          </w:p>
        </w:tc>
        <w:tc>
          <w:tcPr>
            <w:tcW w:type="dxa" w:w="1505"/>
            <w:tcMar>
              <w:top w:w="6" w:type="dxa"/>
              <w:bottom w:w="6" w:type="dxa"/>
              <w:left w:w="2" w:type="dxa"/>
              <w:right w:w="2" w:type="dxa"/>
            </w:tcMar>
          </w:tcPr>
          <w:p>
            <w:pPr>
              <w:jc w:val="center"/>
            </w:pPr>
            <w:r>
              <w:rPr>
                <w:rFonts w:ascii="Times New Roman" w:hAnsi="Times New Roman"/>
                <w:b w:val="0"/>
                <w:color w:val="FF0000"/>
                <w:sz w:val="23"/>
              </w:rPr>
              <w:t>D (is walking)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(go)</w:t>
            </w:r>
          </w:p>
        </w:tc>
        <w:tc>
          <w:tcPr>
            <w:tcW w:type="dxa" w:w="1505"/>
            <w:tcMar>
              <w:top w:w="6" w:type="dxa"/>
              <w:bottom w:w="6" w:type="dxa"/>
              <w:left w:w="2" w:type="dxa"/>
              <w:right w:w="2" w:type="dxa"/>
            </w:tcMar>
          </w:tcPr>
          <w:p>
            <w:pPr>
              <w:jc w:val="center"/>
            </w:pPr>
            <w:r>
              <w:rPr>
                <w:rFonts w:ascii="Times New Roman" w:hAnsi="Times New Roman"/>
                <w:b w:val="0"/>
                <w:color w:val="FF0000"/>
                <w:sz w:val="23"/>
              </w:rPr>
              <w:t>C (lazy)</w:t>
            </w:r>
          </w:p>
        </w:tc>
        <w:tc>
          <w:tcPr>
            <w:tcW w:type="dxa" w:w="1505"/>
            <w:tcMar>
              <w:top w:w="6" w:type="dxa"/>
              <w:bottom w:w="6" w:type="dxa"/>
              <w:left w:w="2" w:type="dxa"/>
              <w:right w:w="2" w:type="dxa"/>
            </w:tcMar>
          </w:tcPr>
          <w:p>
            <w:pPr>
              <w:jc w:val="center"/>
            </w:pPr>
            <w:r>
              <w:rPr>
                <w:rFonts w:ascii="Times New Roman" w:hAnsi="Times New Roman"/>
                <w:b w:val="0"/>
                <w:color w:val="FF0000"/>
                <w:sz w:val="23"/>
              </w:rPr>
              <w:t>C (helps)</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1505"/>
            <w:tcMar>
              <w:top w:w="6" w:type="dxa"/>
              <w:bottom w:w="6" w:type="dxa"/>
              <w:left w:w="2" w:type="dxa"/>
              <w:right w:w="2" w:type="dxa"/>
            </w:tcMar>
          </w:tcPr>
          <w:p>
            <w:pPr>
              <w:jc w:val="center"/>
            </w:pPr>
            <w:r>
              <w:rPr>
                <w:rFonts w:ascii="Times New Roman" w:hAnsi="Times New Roman"/>
                <w:b w:val="0"/>
                <w:color w:val="FF0000"/>
                <w:sz w:val="23"/>
              </w:rPr>
              <w:t>C (hair)</w:t>
            </w:r>
          </w:p>
        </w:tc>
        <w:tc>
          <w:tcPr>
            <w:tcW w:type="dxa" w:w="1505"/>
            <w:tcMar>
              <w:top w:w="6" w:type="dxa"/>
              <w:bottom w:w="6" w:type="dxa"/>
              <w:left w:w="2" w:type="dxa"/>
              <w:right w:w="2" w:type="dxa"/>
            </w:tcMar>
          </w:tcPr>
          <w:p>
            <w:pPr>
              <w:jc w:val="center"/>
            </w:pPr>
            <w:r>
              <w:rPr>
                <w:rFonts w:ascii="Times New Roman" w:hAnsi="Times New Roman"/>
                <w:b w:val="0"/>
                <w:color w:val="FF0000"/>
                <w:sz w:val="23"/>
              </w:rPr>
              <w:t>C (uniform)</w:t>
            </w:r>
          </w:p>
        </w:tc>
        <w:tc>
          <w:tcPr>
            <w:tcW w:type="dxa" w:w="1505"/>
            <w:tcMar>
              <w:top w:w="6" w:type="dxa"/>
              <w:bottom w:w="6" w:type="dxa"/>
              <w:left w:w="2" w:type="dxa"/>
              <w:right w:w="2" w:type="dxa"/>
            </w:tcMar>
          </w:tcPr>
          <w:p>
            <w:pPr>
              <w:jc w:val="center"/>
            </w:pPr>
            <w:r>
              <w:rPr>
                <w:rFonts w:ascii="Times New Roman" w:hAnsi="Times New Roman"/>
                <w:b w:val="0"/>
                <w:color w:val="FF0000"/>
                <w:sz w:val="23"/>
              </w:rPr>
              <w:t>C (round)</w:t>
            </w:r>
          </w:p>
        </w:tc>
        <w:tc>
          <w:tcPr>
            <w:tcW w:type="dxa" w:w="1505"/>
            <w:tcMar>
              <w:top w:w="6" w:type="dxa"/>
              <w:bottom w:w="6" w:type="dxa"/>
              <w:left w:w="2" w:type="dxa"/>
              <w:right w:w="2" w:type="dxa"/>
            </w:tcMar>
          </w:tcPr>
          <w:p>
            <w:pPr>
              <w:jc w:val="center"/>
            </w:pPr>
            <w:r>
              <w:rPr>
                <w:rFonts w:ascii="Times New Roman" w:hAnsi="Times New Roman"/>
                <w:b w:val="0"/>
                <w:color w:val="FF0000"/>
                <w:sz w:val="23"/>
              </w:rPr>
              <w:t>B (clubs)</w:t>
            </w:r>
          </w:p>
        </w:tc>
        <w:tc>
          <w:tcPr>
            <w:tcW w:type="dxa" w:w="1505"/>
            <w:tcMar>
              <w:top w:w="6" w:type="dxa"/>
              <w:bottom w:w="6" w:type="dxa"/>
              <w:left w:w="2" w:type="dxa"/>
              <w:right w:w="2" w:type="dxa"/>
            </w:tcMar>
          </w:tcPr>
          <w:p>
            <w:pPr>
              <w:jc w:val="center"/>
            </w:pPr>
            <w:r>
              <w:rPr>
                <w:rFonts w:ascii="Times New Roman" w:hAnsi="Times New Roman"/>
                <w:b w:val="0"/>
                <w:color w:val="FF0000"/>
                <w:sz w:val="23"/>
              </w:rPr>
              <w:t>A (hair)</w:t>
            </w:r>
          </w:p>
        </w:tc>
        <w:tc>
          <w:tcPr>
            <w:tcW w:type="dxa" w:w="1505"/>
            <w:tcMar>
              <w:top w:w="6" w:type="dxa"/>
              <w:bottom w:w="6" w:type="dxa"/>
              <w:left w:w="2" w:type="dxa"/>
              <w:right w:w="2" w:type="dxa"/>
            </w:tcMar>
          </w:tcPr>
          <w:p>
            <w:pPr>
              <w:jc w:val="center"/>
            </w:pPr>
            <w:r>
              <w:rPr>
                <w:rFonts w:ascii="Times New Roman" w:hAnsi="Times New Roman"/>
                <w:b w:val="0"/>
                <w:color w:val="FF0000"/>
                <w:sz w:val="23"/>
              </w:rPr>
              <w:t>D (uniform)</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1505"/>
            <w:tcMar>
              <w:top w:w="6" w:type="dxa"/>
              <w:bottom w:w="6" w:type="dxa"/>
              <w:left w:w="2" w:type="dxa"/>
              <w:right w:w="2" w:type="dxa"/>
            </w:tcMar>
          </w:tcPr>
          <w:p>
            <w:pPr>
              <w:jc w:val="center"/>
            </w:pPr>
            <w:r>
              <w:rPr>
                <w:rFonts w:ascii="Times New Roman" w:hAnsi="Times New Roman"/>
                <w:b w:val="0"/>
                <w:color w:val="FF0000"/>
                <w:sz w:val="23"/>
              </w:rPr>
              <w:t>D (well)</w:t>
            </w:r>
          </w:p>
        </w:tc>
        <w:tc>
          <w:tcPr>
            <w:tcW w:type="dxa" w:w="1505"/>
            <w:tcMar>
              <w:top w:w="6" w:type="dxa"/>
              <w:bottom w:w="6" w:type="dxa"/>
              <w:left w:w="2" w:type="dxa"/>
              <w:right w:w="2" w:type="dxa"/>
            </w:tcMar>
          </w:tcPr>
          <w:p>
            <w:pPr>
              <w:jc w:val="center"/>
            </w:pPr>
            <w:r>
              <w:rPr>
                <w:rFonts w:ascii="Times New Roman" w:hAnsi="Times New Roman"/>
                <w:b w:val="0"/>
                <w:color w:val="FF0000"/>
                <w:sz w:val="23"/>
              </w:rPr>
              <w:t>B (trees)</w:t>
            </w:r>
          </w:p>
        </w:tc>
        <w:tc>
          <w:tcPr>
            <w:tcW w:type="dxa" w:w="1505"/>
            <w:tcMar>
              <w:top w:w="6" w:type="dxa"/>
              <w:bottom w:w="6" w:type="dxa"/>
              <w:left w:w="2" w:type="dxa"/>
              <w:right w:w="2" w:type="dxa"/>
            </w:tcMar>
          </w:tcPr>
          <w:p>
            <w:pPr>
              <w:jc w:val="center"/>
            </w:pPr>
            <w:r>
              <w:rPr>
                <w:rFonts w:ascii="Times New Roman" w:hAnsi="Times New Roman"/>
                <w:b w:val="0"/>
                <w:color w:val="FF0000"/>
                <w:sz w:val="23"/>
              </w:rPr>
              <w:t>A (clever)</w:t>
            </w:r>
          </w:p>
        </w:tc>
        <w:tc>
          <w:tcPr>
            <w:tcW w:type="dxa" w:w="1505"/>
            <w:tcMar>
              <w:top w:w="6" w:type="dxa"/>
              <w:bottom w:w="6" w:type="dxa"/>
              <w:left w:w="2" w:type="dxa"/>
              <w:right w:w="2" w:type="dxa"/>
            </w:tcMar>
          </w:tcPr>
          <w:p>
            <w:pPr>
              <w:jc w:val="center"/>
            </w:pPr>
            <w:r>
              <w:rPr>
                <w:rFonts w:ascii="Times New Roman" w:hAnsi="Times New Roman"/>
                <w:b w:val="0"/>
                <w:color w:val="FF0000"/>
                <w:sz w:val="23"/>
              </w:rPr>
              <w:t>C (songs)</w:t>
            </w:r>
          </w:p>
        </w:tc>
        <w:tc>
          <w:tcPr>
            <w:tcW w:type="dxa" w:w="1505"/>
            <w:tcMar>
              <w:top w:w="6" w:type="dxa"/>
              <w:bottom w:w="6" w:type="dxa"/>
              <w:left w:w="2" w:type="dxa"/>
              <w:right w:w="2" w:type="dxa"/>
            </w:tcMar>
          </w:tcPr>
          <w:p>
            <w:pPr>
              <w:jc w:val="center"/>
            </w:pPr>
            <w:r>
              <w:rPr>
                <w:rFonts w:ascii="Times New Roman" w:hAnsi="Times New Roman"/>
                <w:b w:val="0"/>
                <w:color w:val="FF0000"/>
                <w:sz w:val="23"/>
              </w:rPr>
              <w:t>D (creative)</w:t>
            </w:r>
          </w:p>
        </w:tc>
        <w:tc>
          <w:tcPr>
            <w:tcW w:type="dxa" w:w="1505"/>
            <w:tcMar>
              <w:top w:w="6" w:type="dxa"/>
              <w:bottom w:w="6" w:type="dxa"/>
              <w:left w:w="2" w:type="dxa"/>
              <w:right w:w="2" w:type="dxa"/>
            </w:tcMar>
          </w:tcPr>
          <w:p>
            <w:pPr>
              <w:jc w:val="center"/>
            </w:pPr>
            <w:r>
              <w:rPr>
                <w:rFonts w:ascii="Times New Roman" w:hAnsi="Times New Roman"/>
                <w:b w:val="0"/>
                <w:color w:val="FF0000"/>
                <w:sz w:val="23"/>
              </w:rPr>
              <w:t>B (desks)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1505"/>
            <w:tcMar>
              <w:top w:w="6" w:type="dxa"/>
              <w:bottom w:w="6" w:type="dxa"/>
              <w:left w:w="2" w:type="dxa"/>
              <w:right w:w="2" w:type="dxa"/>
            </w:tcMar>
          </w:tcPr>
          <w:p>
            <w:pPr>
              <w:jc w:val="center"/>
            </w:pPr>
            <w:r>
              <w:rPr>
                <w:rFonts w:ascii="Times New Roman" w:hAnsi="Times New Roman"/>
                <w:b w:val="0"/>
                <w:color w:val="FF0000"/>
                <w:sz w:val="23"/>
              </w:rPr>
              <w:t>A (patiently)</w:t>
            </w:r>
          </w:p>
        </w:tc>
        <w:tc>
          <w:tcPr>
            <w:tcW w:type="dxa" w:w="1505"/>
            <w:tcMar>
              <w:top w:w="6" w:type="dxa"/>
              <w:bottom w:w="6" w:type="dxa"/>
              <w:left w:w="2" w:type="dxa"/>
              <w:right w:w="2" w:type="dxa"/>
            </w:tcMar>
          </w:tcPr>
          <w:p>
            <w:pPr>
              <w:jc w:val="center"/>
            </w:pPr>
            <w:r>
              <w:rPr>
                <w:rFonts w:ascii="Times New Roman" w:hAnsi="Times New Roman"/>
                <w:b w:val="0"/>
                <w:color w:val="FF0000"/>
                <w:sz w:val="23"/>
              </w:rPr>
              <w:t>D (library)</w:t>
            </w:r>
          </w:p>
        </w:tc>
        <w:tc>
          <w:tcPr>
            <w:tcW w:type="dxa" w:w="1505"/>
            <w:tcMar>
              <w:top w:w="6" w:type="dxa"/>
              <w:bottom w:w="6" w:type="dxa"/>
              <w:left w:w="2" w:type="dxa"/>
              <w:right w:w="2" w:type="dxa"/>
            </w:tcMar>
          </w:tcPr>
          <w:p>
            <w:pPr>
              <w:jc w:val="center"/>
            </w:pPr>
            <w:r>
              <w:rPr>
                <w:rFonts w:ascii="Times New Roman" w:hAnsi="Times New Roman"/>
                <w:b w:val="0"/>
                <w:color w:val="FF0000"/>
                <w:sz w:val="23"/>
              </w:rPr>
              <w:t>D (sporty)</w:t>
            </w:r>
          </w:p>
        </w:tc>
        <w:tc>
          <w:tcPr>
            <w:tcW w:type="dxa" w:w="1505"/>
            <w:tcMar>
              <w:top w:w="6" w:type="dxa"/>
              <w:bottom w:w="6" w:type="dxa"/>
              <w:left w:w="2" w:type="dxa"/>
              <w:right w:w="2" w:type="dxa"/>
            </w:tcMar>
          </w:tcPr>
          <w:p>
            <w:pPr>
              <w:jc w:val="center"/>
            </w:pPr>
            <w:r>
              <w:rPr>
                <w:rFonts w:ascii="Times New Roman" w:hAnsi="Times New Roman"/>
                <w:b w:val="0"/>
                <w:color w:val="FF0000"/>
                <w:sz w:val="23"/>
              </w:rPr>
              <w:t>B (make)</w:t>
            </w:r>
          </w:p>
        </w:tc>
        <w:tc>
          <w:tcPr>
            <w:tcW w:type="dxa" w:w="1505"/>
            <w:tcMar>
              <w:top w:w="6" w:type="dxa"/>
              <w:bottom w:w="6" w:type="dxa"/>
              <w:left w:w="2" w:type="dxa"/>
              <w:right w:w="2" w:type="dxa"/>
            </w:tcMar>
          </w:tcPr>
          <w:p>
            <w:pPr>
              <w:jc w:val="center"/>
            </w:pPr>
            <w:r>
              <w:rPr>
                <w:rFonts w:ascii="Times New Roman" w:hAnsi="Times New Roman"/>
                <w:b w:val="0"/>
                <w:color w:val="FF0000"/>
                <w:sz w:val="23"/>
              </w:rPr>
              <w:t>A (ready)</w:t>
            </w:r>
          </w:p>
        </w:tc>
        <w:tc>
          <w:tcPr>
            <w:tcW w:type="dxa" w:w="1505"/>
            <w:tcMar>
              <w:top w:w="6" w:type="dxa"/>
              <w:bottom w:w="6" w:type="dxa"/>
              <w:left w:w="2" w:type="dxa"/>
              <w:right w:w="2" w:type="dxa"/>
            </w:tcMar>
          </w:tcPr>
          <w:p>
            <w:pPr>
              <w:jc w:val="center"/>
            </w:pPr>
            <w:r>
              <w:rPr>
                <w:rFonts w:ascii="Times New Roman" w:hAnsi="Times New Roman"/>
                <w:b w:val="0"/>
                <w:color w:val="FF0000"/>
                <w:sz w:val="23"/>
              </w:rPr>
              <w:t>C (library)</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1505"/>
            <w:tcMar>
              <w:top w:w="6" w:type="dxa"/>
              <w:bottom w:w="6" w:type="dxa"/>
              <w:left w:w="2" w:type="dxa"/>
              <w:right w:w="2" w:type="dxa"/>
            </w:tcMar>
          </w:tcPr>
          <w:p>
            <w:pPr>
              <w:jc w:val="center"/>
            </w:pPr>
            <w:r>
              <w:rPr>
                <w:rFonts w:ascii="Times New Roman" w:hAnsi="Times New Roman"/>
                <w:b w:val="0"/>
                <w:color w:val="FF0000"/>
                <w:sz w:val="23"/>
              </w:rPr>
              <w:t>D (tell)</w:t>
            </w:r>
          </w:p>
        </w:tc>
        <w:tc>
          <w:tcPr>
            <w:tcW w:type="dxa" w:w="1505"/>
            <w:tcMar>
              <w:top w:w="6" w:type="dxa"/>
              <w:bottom w:w="6" w:type="dxa"/>
              <w:left w:w="2" w:type="dxa"/>
              <w:right w:w="2" w:type="dxa"/>
            </w:tcMar>
          </w:tcPr>
          <w:p>
            <w:pPr>
              <w:jc w:val="center"/>
            </w:pPr>
            <w:r>
              <w:rPr>
                <w:rFonts w:ascii="Times New Roman" w:hAnsi="Times New Roman"/>
                <w:b w:val="0"/>
                <w:color w:val="FF0000"/>
                <w:sz w:val="23"/>
              </w:rPr>
              <w:t>C (help)</w:t>
            </w:r>
          </w:p>
        </w:tc>
        <w:tc>
          <w:tcPr>
            <w:tcW w:type="dxa" w:w="1505"/>
            <w:tcMar>
              <w:top w:w="6" w:type="dxa"/>
              <w:bottom w:w="6" w:type="dxa"/>
              <w:left w:w="2" w:type="dxa"/>
              <w:right w:w="2" w:type="dxa"/>
            </w:tcMar>
          </w:tcPr>
          <w:p>
            <w:pPr>
              <w:jc w:val="center"/>
            </w:pPr>
            <w:r>
              <w:rPr>
                <w:rFonts w:ascii="Times New Roman" w:hAnsi="Times New Roman"/>
                <w:b w:val="0"/>
                <w:color w:val="FF0000"/>
                <w:sz w:val="23"/>
              </w:rPr>
              <w:t>B (funny)</w:t>
            </w:r>
          </w:p>
        </w:tc>
        <w:tc>
          <w:tcPr>
            <w:tcW w:type="dxa" w:w="1505"/>
            <w:tcMar>
              <w:top w:w="6" w:type="dxa"/>
              <w:bottom w:w="6" w:type="dxa"/>
              <w:left w:w="2" w:type="dxa"/>
              <w:right w:w="2" w:type="dxa"/>
            </w:tcMar>
          </w:tcPr>
          <w:p>
            <w:pPr>
              <w:jc w:val="center"/>
            </w:pPr>
            <w:r>
              <w:rPr>
                <w:rFonts w:ascii="Times New Roman" w:hAnsi="Times New Roman"/>
                <w:b w:val="0"/>
                <w:color w:val="FF0000"/>
                <w:sz w:val="23"/>
              </w:rPr>
              <w:t>B (energy)</w:t>
            </w:r>
          </w:p>
        </w:tc>
        <w:tc>
          <w:tcPr>
            <w:tcW w:type="dxa" w:w="1505"/>
            <w:tcMar>
              <w:top w:w="6" w:type="dxa"/>
              <w:bottom w:w="6" w:type="dxa"/>
              <w:left w:w="2" w:type="dxa"/>
              <w:right w:w="2" w:type="dxa"/>
            </w:tcMar>
          </w:tcPr>
          <w:p>
            <w:pPr>
              <w:jc w:val="center"/>
            </w:pPr>
            <w:r>
              <w:rPr>
                <w:rFonts w:ascii="Times New Roman" w:hAnsi="Times New Roman"/>
                <w:b w:val="0"/>
                <w:color w:val="FF0000"/>
                <w:sz w:val="23"/>
              </w:rPr>
              <w:t>A (go)</w:t>
            </w:r>
          </w:p>
        </w:tc>
        <w:tc>
          <w:tcPr>
            <w:tcW w:type="dxa" w:w="1505"/>
            <w:tcMar>
              <w:top w:w="6" w:type="dxa"/>
              <w:bottom w:w="6" w:type="dxa"/>
              <w:left w:w="2" w:type="dxa"/>
              <w:right w:w="2" w:type="dxa"/>
            </w:tcMar>
          </w:tcPr>
          <w:p>
            <w:pPr>
              <w:jc w:val="center"/>
            </w:pPr>
            <w:r>
              <w:rPr>
                <w:rFonts w:ascii="Times New Roman" w:hAnsi="Times New Roman"/>
                <w:b w:val="0"/>
                <w:color w:val="FF0000"/>
                <w:sz w:val="23"/>
              </w:rPr>
              <w:t>A (teach)</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1505"/>
            <w:tcMar>
              <w:top w:w="6" w:type="dxa"/>
              <w:bottom w:w="6" w:type="dxa"/>
              <w:left w:w="2" w:type="dxa"/>
              <w:right w:w="2" w:type="dxa"/>
            </w:tcMar>
          </w:tcPr>
          <w:p>
            <w:pPr>
              <w:jc w:val="center"/>
            </w:pPr>
            <w:r>
              <w:rPr>
                <w:rFonts w:ascii="Times New Roman" w:hAnsi="Times New Roman"/>
                <w:b w:val="0"/>
                <w:color w:val="FF0000"/>
                <w:sz w:val="23"/>
              </w:rPr>
              <w:t>C (memorable)</w:t>
            </w:r>
          </w:p>
        </w:tc>
        <w:tc>
          <w:tcPr>
            <w:tcW w:type="dxa" w:w="1505"/>
            <w:tcMar>
              <w:top w:w="6" w:type="dxa"/>
              <w:bottom w:w="6" w:type="dxa"/>
              <w:left w:w="2" w:type="dxa"/>
              <w:right w:w="2" w:type="dxa"/>
            </w:tcMar>
          </w:tcPr>
          <w:p>
            <w:pPr>
              <w:jc w:val="center"/>
            </w:pPr>
            <w:r>
              <w:rPr>
                <w:rFonts w:ascii="Times New Roman" w:hAnsi="Times New Roman"/>
                <w:b w:val="0"/>
                <w:color w:val="FF0000"/>
                <w:sz w:val="23"/>
              </w:rPr>
              <w:t>A (happy)</w:t>
            </w:r>
          </w:p>
        </w:tc>
        <w:tc>
          <w:tcPr>
            <w:tcW w:type="dxa" w:w="1505"/>
            <w:tcMar>
              <w:top w:w="6" w:type="dxa"/>
              <w:bottom w:w="6" w:type="dxa"/>
              <w:left w:w="2" w:type="dxa"/>
              <w:right w:w="2" w:type="dxa"/>
            </w:tcMar>
          </w:tcPr>
          <w:p>
            <w:pPr>
              <w:jc w:val="center"/>
            </w:pPr>
            <w:r>
              <w:rPr>
                <w:rFonts w:ascii="Times New Roman" w:hAnsi="Times New Roman"/>
                <w:b w:val="0"/>
                <w:color w:val="FF0000"/>
                <w:sz w:val="23"/>
              </w:rPr>
              <w:t>A (kind)</w:t>
            </w:r>
          </w:p>
        </w:tc>
        <w:tc>
          <w:tcPr>
            <w:tcW w:type="dxa" w:w="1505"/>
            <w:tcMar>
              <w:top w:w="6" w:type="dxa"/>
              <w:bottom w:w="6" w:type="dxa"/>
              <w:left w:w="2" w:type="dxa"/>
              <w:right w:w="2" w:type="dxa"/>
            </w:tcMar>
          </w:tcPr>
          <w:p>
            <w:pPr>
              <w:jc w:val="center"/>
            </w:pPr>
            <w:r>
              <w:rPr>
                <w:rFonts w:ascii="Times New Roman" w:hAnsi="Times New Roman"/>
                <w:b w:val="0"/>
                <w:color w:val="FF0000"/>
                <w:sz w:val="23"/>
              </w:rPr>
              <w:t>A (mates)</w:t>
            </w:r>
          </w:p>
        </w:tc>
        <w:tc>
          <w:tcPr>
            <w:tcW w:type="dxa" w:w="1505"/>
            <w:tcMar>
              <w:top w:w="6" w:type="dxa"/>
              <w:bottom w:w="6" w:type="dxa"/>
              <w:left w:w="2" w:type="dxa"/>
              <w:right w:w="2" w:type="dxa"/>
            </w:tcMar>
          </w:tcPr>
          <w:p>
            <w:pPr>
              <w:jc w:val="center"/>
            </w:pPr>
            <w:r>
              <w:rPr>
                <w:rFonts w:ascii="Times New Roman" w:hAnsi="Times New Roman"/>
                <w:b w:val="0"/>
                <w:color w:val="FF0000"/>
                <w:sz w:val="23"/>
              </w:rPr>
              <w:t>B (likes)</w:t>
            </w:r>
          </w:p>
        </w:tc>
        <w:tc>
          <w:tcPr>
            <w:tcW w:type="dxa" w:w="1505"/>
            <w:tcMar>
              <w:top w:w="6" w:type="dxa"/>
              <w:bottom w:w="6" w:type="dxa"/>
              <w:left w:w="2" w:type="dxa"/>
              <w:right w:w="2" w:type="dxa"/>
            </w:tcMar>
          </w:tcPr>
          <w:p>
            <w:pPr>
              <w:jc w:val="center"/>
            </w:pPr>
            <w:r>
              <w:rPr>
                <w:rFonts w:ascii="Times New Roman" w:hAnsi="Times New Roman"/>
                <w:b w:val="0"/>
                <w:color w:val="FF0000"/>
                <w:sz w:val="23"/>
              </w:rPr>
              <w:t>B (happy)</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1505"/>
            <w:tcMar>
              <w:top w:w="6" w:type="dxa"/>
              <w:bottom w:w="6" w:type="dxa"/>
              <w:left w:w="2" w:type="dxa"/>
              <w:right w:w="2" w:type="dxa"/>
            </w:tcMar>
          </w:tcPr>
          <w:p>
            <w:pPr>
              <w:jc w:val="center"/>
            </w:pPr>
            <w:r>
              <w:rPr>
                <w:rFonts w:ascii="Times New Roman" w:hAnsi="Times New Roman"/>
                <w:b w:val="0"/>
                <w:color w:val="FF0000"/>
                <w:sz w:val="23"/>
              </w:rPr>
              <w:t>C (An Giang Secondary School and its student life)</w:t>
            </w:r>
          </w:p>
        </w:tc>
        <w:tc>
          <w:tcPr>
            <w:tcW w:type="dxa" w:w="1505"/>
            <w:tcMar>
              <w:top w:w="6" w:type="dxa"/>
              <w:bottom w:w="6" w:type="dxa"/>
              <w:left w:w="2" w:type="dxa"/>
              <w:right w:w="2" w:type="dxa"/>
            </w:tcMar>
          </w:tcPr>
          <w:p>
            <w:pPr>
              <w:jc w:val="center"/>
            </w:pPr>
            <w:r>
              <w:rPr>
                <w:rFonts w:ascii="Times New Roman" w:hAnsi="Times New Roman"/>
                <w:b w:val="0"/>
                <w:color w:val="FF0000"/>
                <w:sz w:val="23"/>
              </w:rPr>
              <w:t>A (Lan)</w:t>
            </w:r>
          </w:p>
        </w:tc>
        <w:tc>
          <w:tcPr>
            <w:tcW w:type="dxa" w:w="1505"/>
            <w:tcMar>
              <w:top w:w="6" w:type="dxa"/>
              <w:bottom w:w="6" w:type="dxa"/>
              <w:left w:w="2" w:type="dxa"/>
              <w:right w:w="2" w:type="dxa"/>
            </w:tcMar>
          </w:tcPr>
          <w:p>
            <w:pPr>
              <w:jc w:val="center"/>
            </w:pPr>
            <w:r>
              <w:rPr>
                <w:rFonts w:ascii="Times New Roman" w:hAnsi="Times New Roman"/>
                <w:b w:val="0"/>
                <w:color w:val="FF0000"/>
                <w:sz w:val="23"/>
              </w:rPr>
              <w:t>A (Water flowerbeds and pick up fallen leaves)</w:t>
            </w:r>
          </w:p>
        </w:tc>
        <w:tc>
          <w:tcPr>
            <w:tcW w:type="dxa" w:w="1505"/>
            <w:tcMar>
              <w:top w:w="6" w:type="dxa"/>
              <w:bottom w:w="6" w:type="dxa"/>
              <w:left w:w="2" w:type="dxa"/>
              <w:right w:w="2" w:type="dxa"/>
            </w:tcMar>
          </w:tcPr>
          <w:p>
            <w:pPr>
              <w:jc w:val="center"/>
            </w:pPr>
            <w:r>
              <w:rPr>
                <w:rFonts w:ascii="Times New Roman" w:hAnsi="Times New Roman"/>
                <w:b w:val="0"/>
                <w:color w:val="FF0000"/>
                <w:sz w:val="23"/>
              </w:rPr>
              <w:t>B (Because he loves solving challenging geometry puzzles)</w:t>
            </w:r>
          </w:p>
        </w:tc>
        <w:tc>
          <w:tcPr>
            <w:tcW w:type="dxa" w:w="1505"/>
            <w:tcMar>
              <w:top w:w="6" w:type="dxa"/>
              <w:bottom w:w="6" w:type="dxa"/>
              <w:left w:w="2" w:type="dxa"/>
              <w:right w:w="2" w:type="dxa"/>
            </w:tcMar>
          </w:tcPr>
          <w:p>
            <w:pPr>
              <w:jc w:val="center"/>
            </w:pPr>
            <w:r>
              <w:rPr>
                <w:rFonts w:ascii="Times New Roman" w:hAnsi="Times New Roman"/>
                <w:b w:val="0"/>
                <w:color w:val="FF0000"/>
                <w:sz w:val="23"/>
              </w:rPr>
              <w:t>B (Twenty)</w:t>
            </w:r>
          </w:p>
        </w:tc>
        <w:tc>
          <w:tcPr>
            <w:tcW w:type="dxa" w:w="1505"/>
            <w:tcMar>
              <w:top w:w="6" w:type="dxa"/>
              <w:bottom w:w="6" w:type="dxa"/>
              <w:left w:w="2" w:type="dxa"/>
              <w:right w:w="2" w:type="dxa"/>
            </w:tcMar>
          </w:tcPr>
          <w:p>
            <w:pPr>
              <w:jc w:val="center"/>
            </w:pPr>
            <w:r>
              <w:rPr>
                <w:rFonts w:ascii="Times New Roman" w:hAnsi="Times New Roman"/>
                <w:b w:val="0"/>
                <w:color w:val="FF0000"/>
                <w:sz w:val="23"/>
              </w:rPr>
              <w:t>A (Three hours)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1505"/>
            <w:tcMar>
              <w:top w:w="6" w:type="dxa"/>
              <w:bottom w:w="6" w:type="dxa"/>
              <w:left w:w="2" w:type="dxa"/>
              <w:right w:w="2" w:type="dxa"/>
            </w:tcMar>
          </w:tcPr>
          <w:p>
            <w:pPr>
              <w:jc w:val="center"/>
            </w:pPr>
            <w:r>
              <w:rPr>
                <w:rFonts w:ascii="Times New Roman" w:hAnsi="Times New Roman"/>
                <w:b w:val="0"/>
                <w:color w:val="FF0000"/>
                <w:sz w:val="23"/>
              </w:rPr>
              <w:t>B (Three)</w:t>
            </w:r>
          </w:p>
        </w:tc>
        <w:tc>
          <w:tcPr>
            <w:tcW w:type="dxa" w:w="1505"/>
            <w:tcMar>
              <w:top w:w="6" w:type="dxa"/>
              <w:bottom w:w="6" w:type="dxa"/>
              <w:left w:w="2" w:type="dxa"/>
              <w:right w:w="2" w:type="dxa"/>
            </w:tcMar>
          </w:tcPr>
          <w:p>
            <w:pPr>
              <w:jc w:val="center"/>
            </w:pPr>
            <w:r>
              <w:rPr>
                <w:rFonts w:ascii="Times New Roman" w:hAnsi="Times New Roman"/>
                <w:b w:val="0"/>
                <w:color w:val="FF0000"/>
                <w:sz w:val="23"/>
              </w:rPr>
              <w:t>B (My Talented and Caring Friend Lan)</w:t>
            </w:r>
          </w:p>
        </w:tc>
        <w:tc>
          <w:tcPr>
            <w:tcW w:type="dxa" w:w="1505"/>
            <w:tcMar>
              <w:top w:w="6" w:type="dxa"/>
              <w:bottom w:w="6" w:type="dxa"/>
              <w:left w:w="2" w:type="dxa"/>
              <w:right w:w="2" w:type="dxa"/>
            </w:tcMar>
          </w:tcPr>
          <w:p>
            <w:pPr>
              <w:jc w:val="center"/>
            </w:pPr>
            <w:r>
              <w:rPr>
                <w:rFonts w:ascii="Times New Roman" w:hAnsi="Times New Roman"/>
                <w:b w:val="0"/>
                <w:color w:val="FF0000"/>
                <w:sz w:val="23"/>
              </w:rPr>
              <w:t>C (Cabbages, carrots, and strawberries)</w:t>
            </w:r>
          </w:p>
        </w:tc>
        <w:tc>
          <w:tcPr>
            <w:tcW w:type="dxa" w:w="1505"/>
            <w:tcMar>
              <w:top w:w="6" w:type="dxa"/>
              <w:bottom w:w="6" w:type="dxa"/>
              <w:left w:w="2" w:type="dxa"/>
              <w:right w:w="2" w:type="dxa"/>
            </w:tcMar>
          </w:tcPr>
          <w:p>
            <w:pPr>
              <w:jc w:val="center"/>
            </w:pPr>
            <w:r>
              <w:rPr>
                <w:rFonts w:ascii="Times New Roman" w:hAnsi="Times New Roman"/>
                <w:b w:val="0"/>
                <w:color w:val="FF0000"/>
                <w:sz w:val="23"/>
              </w:rPr>
              <w:t>B (Minh)</w:t>
            </w:r>
          </w:p>
        </w:tc>
        <w:tc>
          <w:tcPr>
            <w:tcW w:type="dxa" w:w="1505"/>
            <w:tcMar>
              <w:top w:w="6" w:type="dxa"/>
              <w:bottom w:w="6" w:type="dxa"/>
              <w:left w:w="2" w:type="dxa"/>
              <w:right w:w="2" w:type="dxa"/>
            </w:tcMar>
          </w:tcPr>
          <w:p>
            <w:pPr>
              <w:jc w:val="center"/>
            </w:pPr>
            <w:r>
              <w:rPr>
                <w:rFonts w:ascii="Times New Roman" w:hAnsi="Times New Roman"/>
                <w:b w:val="0"/>
                <w:color w:val="FF0000"/>
                <w:sz w:val="23"/>
              </w:rPr>
              <w:t>A (An Giang Secondary School and its student life)</w:t>
            </w:r>
          </w:p>
        </w:tc>
        <w:tc>
          <w:tcPr>
            <w:tcW w:type="dxa" w:w="1505"/>
            <w:tcMar>
              <w:top w:w="6" w:type="dxa"/>
              <w:bottom w:w="6" w:type="dxa"/>
              <w:left w:w="2" w:type="dxa"/>
              <w:right w:w="2" w:type="dxa"/>
            </w:tcMar>
          </w:tcPr>
          <w:p>
            <w:pPr>
              <w:jc w:val="center"/>
            </w:pPr>
            <w:r>
              <w:rPr>
                <w:rFonts w:ascii="Times New Roman" w:hAnsi="Times New Roman"/>
                <w:b w:val="0"/>
                <w:color w:val="FF0000"/>
                <w:sz w:val="23"/>
              </w:rPr>
              <w:t>B (A silver medal)</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1505"/>
            <w:tcMar>
              <w:top w:w="6" w:type="dxa"/>
              <w:bottom w:w="6" w:type="dxa"/>
              <w:left w:w="2" w:type="dxa"/>
              <w:right w:w="2" w:type="dxa"/>
            </w:tcMar>
          </w:tcPr>
          <w:p>
            <w:pPr>
              <w:jc w:val="center"/>
            </w:pPr>
            <w:r>
              <w:rPr>
                <w:rFonts w:ascii="Times New Roman" w:hAnsi="Times New Roman"/>
                <w:b w:val="0"/>
                <w:color w:val="FF0000"/>
                <w:sz w:val="23"/>
              </w:rPr>
              <w:t>C (large and wide)</w:t>
            </w:r>
          </w:p>
        </w:tc>
        <w:tc>
          <w:tcPr>
            <w:tcW w:type="dxa" w:w="1505"/>
            <w:tcMar>
              <w:top w:w="6" w:type="dxa"/>
              <w:bottom w:w="6" w:type="dxa"/>
              <w:left w:w="2" w:type="dxa"/>
              <w:right w:w="2" w:type="dxa"/>
            </w:tcMar>
          </w:tcPr>
          <w:p>
            <w:pPr>
              <w:jc w:val="center"/>
            </w:pPr>
            <w:r>
              <w:rPr>
                <w:rFonts w:ascii="Times New Roman" w:hAnsi="Times New Roman"/>
                <w:b w:val="0"/>
                <w:color w:val="FF0000"/>
                <w:sz w:val="23"/>
              </w:rPr>
              <w:t>B (Ride bicycles to the park and draw pictures)</w:t>
            </w:r>
          </w:p>
        </w:tc>
        <w:tc>
          <w:tcPr>
            <w:tcW w:type="dxa" w:w="1505"/>
            <w:tcMar>
              <w:top w:w="6" w:type="dxa"/>
              <w:bottom w:w="6" w:type="dxa"/>
              <w:left w:w="2" w:type="dxa"/>
              <w:right w:w="2" w:type="dxa"/>
            </w:tcMar>
          </w:tcPr>
          <w:p>
            <w:pPr>
              <w:jc w:val="center"/>
            </w:pPr>
            <w:r>
              <w:rPr>
                <w:rFonts w:ascii="Times New Roman" w:hAnsi="Times New Roman"/>
                <w:b w:val="0"/>
                <w:color w:val="FF0000"/>
                <w:sz w:val="23"/>
              </w:rPr>
              <w:t>C (Green Hills School in Da Lat and its green environment)</w:t>
            </w:r>
          </w:p>
        </w:tc>
        <w:tc>
          <w:tcPr>
            <w:tcW w:type="dxa" w:w="1505"/>
            <w:tcMar>
              <w:top w:w="6" w:type="dxa"/>
              <w:bottom w:w="6" w:type="dxa"/>
              <w:left w:w="2" w:type="dxa"/>
              <w:right w:w="2" w:type="dxa"/>
            </w:tcMar>
          </w:tcPr>
          <w:p>
            <w:pPr>
              <w:jc w:val="center"/>
            </w:pPr>
            <w:r>
              <w:rPr>
                <w:rFonts w:ascii="Times New Roman" w:hAnsi="Times New Roman"/>
                <w:b w:val="0"/>
                <w:color w:val="FF0000"/>
                <w:sz w:val="23"/>
              </w:rPr>
              <w:t>D (He cycles to the sports club with the author on Saturdays.)</w:t>
            </w:r>
          </w:p>
        </w:tc>
        <w:tc>
          <w:tcPr>
            <w:tcW w:type="dxa" w:w="1505"/>
            <w:tcMar>
              <w:top w:w="6" w:type="dxa"/>
              <w:bottom w:w="6" w:type="dxa"/>
              <w:left w:w="2" w:type="dxa"/>
              <w:right w:w="2" w:type="dxa"/>
            </w:tcMar>
          </w:tcPr>
          <w:p>
            <w:pPr>
              <w:jc w:val="center"/>
            </w:pPr>
            <w:r>
              <w:rPr>
                <w:rFonts w:ascii="Times New Roman" w:hAnsi="Times New Roman"/>
                <w:b w:val="0"/>
                <w:color w:val="FF0000"/>
                <w:sz w:val="23"/>
              </w:rPr>
              <w:t>D (Students go home every night after school.)</w:t>
            </w:r>
          </w:p>
        </w:tc>
        <w:tc>
          <w:tcPr>
            <w:tcW w:type="dxa" w:w="1505"/>
            <w:tcMar>
              <w:top w:w="6" w:type="dxa"/>
              <w:bottom w:w="6" w:type="dxa"/>
              <w:left w:w="2" w:type="dxa"/>
              <w:right w:w="2" w:type="dxa"/>
            </w:tcMar>
          </w:tcPr>
          <w:p>
            <w:pPr>
              <w:jc w:val="center"/>
            </w:pPr>
            <w:r>
              <w:rPr>
                <w:rFonts w:ascii="Times New Roman" w:hAnsi="Times New Roman"/>
                <w:b w:val="0"/>
                <w:color w:val="FF0000"/>
                <w:sz w:val="23"/>
              </w:rPr>
              <w:t>A (demanding and strict)</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1505"/>
            <w:tcMar>
              <w:top w:w="6" w:type="dxa"/>
              <w:bottom w:w="6" w:type="dxa"/>
              <w:left w:w="2" w:type="dxa"/>
              <w:right w:w="2" w:type="dxa"/>
            </w:tcMar>
          </w:tcPr>
          <w:p>
            <w:pPr>
              <w:jc w:val="center"/>
            </w:pPr>
            <w:r>
              <w:rPr>
                <w:rFonts w:ascii="Times New Roman" w:hAnsi="Times New Roman"/>
                <w:b w:val="0"/>
                <w:color w:val="FF0000"/>
                <w:sz w:val="23"/>
              </w:rPr>
              <w:t>B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B (For three years)</w:t>
            </w:r>
          </w:p>
        </w:tc>
        <w:tc>
          <w:tcPr>
            <w:tcW w:type="dxa" w:w="1505"/>
            <w:tcMar>
              <w:top w:w="6" w:type="dxa"/>
              <w:bottom w:w="6" w:type="dxa"/>
              <w:left w:w="2" w:type="dxa"/>
              <w:right w:w="2" w:type="dxa"/>
            </w:tcMar>
          </w:tcPr>
          <w:p>
            <w:pPr>
              <w:jc w:val="center"/>
            </w:pPr>
            <w:r>
              <w:rPr>
                <w:rFonts w:ascii="Times New Roman" w:hAnsi="Times New Roman"/>
                <w:b w:val="0"/>
                <w:color w:val="FF0000"/>
                <w:sz w:val="23"/>
              </w:rPr>
              <w:t>D (large with lots of room)</w:t>
            </w:r>
          </w:p>
        </w:tc>
        <w:tc>
          <w:tcPr>
            <w:tcW w:type="dxa" w:w="1505"/>
            <w:tcMar>
              <w:top w:w="6" w:type="dxa"/>
              <w:bottom w:w="6" w:type="dxa"/>
              <w:left w:w="2" w:type="dxa"/>
              <w:right w:w="2" w:type="dxa"/>
            </w:tcMar>
          </w:tcPr>
          <w:p>
            <w:pPr>
              <w:jc w:val="center"/>
            </w:pPr>
            <w:r>
              <w:rPr>
                <w:rFonts w:ascii="Times New Roman" w:hAnsi="Times New Roman"/>
                <w:b w:val="0"/>
                <w:color w:val="FF0000"/>
                <w:sz w:val="23"/>
              </w:rPr>
              <w:t>B (trustworthy and dependable)</w:t>
            </w:r>
          </w:p>
        </w:tc>
        <w:tc>
          <w:tcPr>
            <w:tcW w:type="dxa" w:w="1505"/>
            <w:tcMar>
              <w:top w:w="6" w:type="dxa"/>
              <w:bottom w:w="6" w:type="dxa"/>
              <w:left w:w="2" w:type="dxa"/>
              <w:right w:w="2" w:type="dxa"/>
            </w:tcMar>
          </w:tcPr>
          <w:p>
            <w:pPr>
              <w:jc w:val="center"/>
            </w:pPr>
            <w:r>
              <w:rPr>
                <w:rFonts w:ascii="Times New Roman" w:hAnsi="Times New Roman"/>
                <w:b w:val="0"/>
                <w:color w:val="FF0000"/>
                <w:sz w:val="23"/>
              </w:rPr>
              <w:t>B (large and wide)</w:t>
            </w:r>
          </w:p>
        </w:tc>
        <w:tc>
          <w:tcPr>
            <w:tcW w:type="dxa" w:w="1505"/>
            <w:tcMar>
              <w:top w:w="6" w:type="dxa"/>
              <w:bottom w:w="6" w:type="dxa"/>
              <w:left w:w="2" w:type="dxa"/>
              <w:right w:w="2" w:type="dxa"/>
            </w:tcMar>
          </w:tcPr>
          <w:p>
            <w:pPr>
              <w:jc w:val="center"/>
            </w:pPr>
            <w:r>
              <w:rPr>
                <w:rFonts w:ascii="Times New Roman" w:hAnsi="Times New Roman"/>
                <w:b w:val="0"/>
                <w:color w:val="FF0000"/>
                <w:sz w:val="23"/>
              </w:rPr>
              <w:t>A (The computer is next to the lamp on my desk.)</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1505"/>
            <w:tcMar>
              <w:top w:w="6" w:type="dxa"/>
              <w:bottom w:w="6" w:type="dxa"/>
              <w:left w:w="2" w:type="dxa"/>
              <w:right w:w="2" w:type="dxa"/>
            </w:tcMar>
          </w:tcPr>
          <w:p>
            <w:pPr>
              <w:jc w:val="center"/>
            </w:pPr>
            <w:r>
              <w:rPr>
                <w:rFonts w:ascii="Times New Roman" w:hAnsi="Times New Roman"/>
                <w:b w:val="0"/>
                <w:color w:val="FF0000"/>
                <w:sz w:val="23"/>
              </w:rPr>
              <w:t>A (Students go home every night after school.)</w:t>
            </w:r>
          </w:p>
        </w:tc>
        <w:tc>
          <w:tcPr>
            <w:tcW w:type="dxa" w:w="1505"/>
            <w:tcMar>
              <w:top w:w="6" w:type="dxa"/>
              <w:bottom w:w="6" w:type="dxa"/>
              <w:left w:w="2" w:type="dxa"/>
              <w:right w:w="2" w:type="dxa"/>
            </w:tcMar>
          </w:tcPr>
          <w:p>
            <w:pPr>
              <w:jc w:val="center"/>
            </w:pPr>
            <w:r>
              <w:rPr>
                <w:rFonts w:ascii="Times New Roman" w:hAnsi="Times New Roman"/>
                <w:b w:val="0"/>
                <w:color w:val="FF0000"/>
                <w:sz w:val="23"/>
              </w:rPr>
              <w:t>C (hard-workingly and carefully)</w:t>
            </w:r>
          </w:p>
        </w:tc>
        <w:tc>
          <w:tcPr>
            <w:tcW w:type="dxa" w:w="1505"/>
            <w:tcMar>
              <w:top w:w="6" w:type="dxa"/>
              <w:bottom w:w="6" w:type="dxa"/>
              <w:left w:w="2" w:type="dxa"/>
              <w:right w:w="2" w:type="dxa"/>
            </w:tcMar>
          </w:tcPr>
          <w:p>
            <w:pPr>
              <w:jc w:val="center"/>
            </w:pPr>
            <w:r>
              <w:rPr>
                <w:rFonts w:ascii="Times New Roman" w:hAnsi="Times New Roman"/>
                <w:b w:val="0"/>
                <w:color w:val="FF0000"/>
                <w:sz w:val="23"/>
              </w:rPr>
              <w:t>C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B (Mark goes to school on foot every morning.)</w:t>
            </w:r>
          </w:p>
        </w:tc>
        <w:tc>
          <w:tcPr>
            <w:tcW w:type="dxa" w:w="1505"/>
            <w:tcMar>
              <w:top w:w="6" w:type="dxa"/>
              <w:bottom w:w="6" w:type="dxa"/>
              <w:left w:w="2" w:type="dxa"/>
              <w:right w:w="2" w:type="dxa"/>
            </w:tcMar>
          </w:tcPr>
          <w:p>
            <w:pPr>
              <w:jc w:val="center"/>
            </w:pPr>
            <w:r>
              <w:rPr>
                <w:rFonts w:ascii="Times New Roman" w:hAnsi="Times New Roman"/>
                <w:b w:val="0"/>
                <w:color w:val="FF0000"/>
                <w:sz w:val="23"/>
              </w:rPr>
              <w:t>D (students)</w:t>
            </w:r>
          </w:p>
        </w:tc>
        <w:tc>
          <w:tcPr>
            <w:tcW w:type="dxa" w:w="1505"/>
            <w:tcMar>
              <w:top w:w="6" w:type="dxa"/>
              <w:bottom w:w="6" w:type="dxa"/>
              <w:left w:w="2" w:type="dxa"/>
              <w:right w:w="2" w:type="dxa"/>
            </w:tcMar>
          </w:tcPr>
          <w:p>
            <w:pPr>
              <w:jc w:val="center"/>
            </w:pPr>
            <w:r>
              <w:rPr>
                <w:rFonts w:ascii="Times New Roman" w:hAnsi="Times New Roman"/>
                <w:b w:val="0"/>
                <w:color w:val="FF0000"/>
                <w:sz w:val="23"/>
              </w:rPr>
              <w:t>A (Minh is the tallest student in our class.)</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1505"/>
            <w:tcMar>
              <w:top w:w="6" w:type="dxa"/>
              <w:bottom w:w="6" w:type="dxa"/>
              <w:left w:w="2" w:type="dxa"/>
              <w:right w:w="2" w:type="dxa"/>
            </w:tcMar>
          </w:tcPr>
          <w:p>
            <w:pPr>
              <w:jc w:val="center"/>
            </w:pPr>
            <w:r>
              <w:rPr>
                <w:rFonts w:ascii="Times New Roman" w:hAnsi="Times New Roman"/>
                <w:b w:val="0"/>
                <w:color w:val="FF0000"/>
                <w:sz w:val="23"/>
              </w:rPr>
              <w:t>C (My hobby is reading science books in my free time.)</w:t>
            </w:r>
          </w:p>
        </w:tc>
        <w:tc>
          <w:tcPr>
            <w:tcW w:type="dxa" w:w="1505"/>
            <w:tcMar>
              <w:top w:w="6" w:type="dxa"/>
              <w:bottom w:w="6" w:type="dxa"/>
              <w:left w:w="2" w:type="dxa"/>
              <w:right w:w="2" w:type="dxa"/>
            </w:tcMar>
          </w:tcPr>
          <w:p>
            <w:pPr>
              <w:jc w:val="center"/>
            </w:pPr>
            <w:r>
              <w:rPr>
                <w:rFonts w:ascii="Times New Roman" w:hAnsi="Times New Roman"/>
                <w:b w:val="0"/>
                <w:color w:val="FF0000"/>
                <w:sz w:val="23"/>
              </w:rPr>
              <w:t>A (There is a small garden in front of my house.)</w:t>
            </w:r>
          </w:p>
        </w:tc>
        <w:tc>
          <w:tcPr>
            <w:tcW w:type="dxa" w:w="1505"/>
            <w:tcMar>
              <w:top w:w="6" w:type="dxa"/>
              <w:bottom w:w="6" w:type="dxa"/>
              <w:left w:w="2" w:type="dxa"/>
              <w:right w:w="2" w:type="dxa"/>
            </w:tcMar>
          </w:tcPr>
          <w:p>
            <w:pPr>
              <w:jc w:val="center"/>
            </w:pPr>
            <w:r>
              <w:rPr>
                <w:rFonts w:ascii="Times New Roman" w:hAnsi="Times New Roman"/>
                <w:b w:val="0"/>
                <w:color w:val="FF0000"/>
                <w:sz w:val="23"/>
              </w:rPr>
              <w:t>B (Mr. Phong's house is the oldest house in the village.)</w:t>
            </w:r>
          </w:p>
        </w:tc>
        <w:tc>
          <w:tcPr>
            <w:tcW w:type="dxa" w:w="1505"/>
            <w:tcMar>
              <w:top w:w="6" w:type="dxa"/>
              <w:bottom w:w="6" w:type="dxa"/>
              <w:left w:w="2" w:type="dxa"/>
              <w:right w:w="2" w:type="dxa"/>
            </w:tcMar>
          </w:tcPr>
          <w:p>
            <w:pPr>
              <w:jc w:val="center"/>
            </w:pPr>
            <w:r>
              <w:rPr>
                <w:rFonts w:ascii="Times New Roman" w:hAnsi="Times New Roman"/>
                <w:b w:val="0"/>
                <w:color w:val="FF0000"/>
                <w:sz w:val="23"/>
              </w:rPr>
              <w:t>A (The sofa and the bookshelf are on both sides of the cat.)</w:t>
            </w:r>
          </w:p>
        </w:tc>
        <w:tc>
          <w:tcPr>
            <w:tcW w:type="dxa" w:w="1505"/>
            <w:tcMar>
              <w:top w:w="6" w:type="dxa"/>
              <w:bottom w:w="6" w:type="dxa"/>
              <w:left w:w="2" w:type="dxa"/>
              <w:right w:w="2" w:type="dxa"/>
            </w:tcMar>
          </w:tcPr>
          <w:p>
            <w:pPr>
              <w:jc w:val="center"/>
            </w:pPr>
            <w:r>
              <w:rPr>
                <w:rFonts w:ascii="Times New Roman" w:hAnsi="Times New Roman"/>
                <w:b w:val="0"/>
                <w:color w:val="FF0000"/>
                <w:sz w:val="23"/>
              </w:rPr>
              <w:t>A (Linh's bedroom has a large wardrobe.)</w:t>
            </w:r>
          </w:p>
        </w:tc>
        <w:tc>
          <w:tcPr>
            <w:tcW w:type="dxa" w:w="1505"/>
            <w:tcMar>
              <w:top w:w="6" w:type="dxa"/>
              <w:bottom w:w="6" w:type="dxa"/>
              <w:left w:w="2" w:type="dxa"/>
              <w:right w:w="2" w:type="dxa"/>
            </w:tcMar>
          </w:tcPr>
          <w:p>
            <w:pPr>
              <w:jc w:val="center"/>
            </w:pPr>
            <w:r>
              <w:rPr>
                <w:rFonts w:ascii="Times New Roman" w:hAnsi="Times New Roman"/>
                <w:b w:val="0"/>
                <w:color w:val="FF0000"/>
                <w:sz w:val="23"/>
              </w:rPr>
              <w:t>B (My family cooks dinner together every evening.)</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1505"/>
            <w:tcMar>
              <w:top w:w="6" w:type="dxa"/>
              <w:bottom w:w="6" w:type="dxa"/>
              <w:left w:w="2" w:type="dxa"/>
              <w:right w:w="2" w:type="dxa"/>
            </w:tcMar>
          </w:tcPr>
          <w:p>
            <w:pPr>
              <w:jc w:val="center"/>
            </w:pPr>
            <w:r>
              <w:rPr>
                <w:rFonts w:ascii="Times New Roman" w:hAnsi="Times New Roman"/>
                <w:b w:val="0"/>
                <w:color w:val="FF0000"/>
                <w:sz w:val="23"/>
              </w:rPr>
              <w:t>D (She likes English best of all school subjects.)</w:t>
            </w:r>
          </w:p>
        </w:tc>
        <w:tc>
          <w:tcPr>
            <w:tcW w:type="dxa" w:w="1505"/>
            <w:tcMar>
              <w:top w:w="6" w:type="dxa"/>
              <w:bottom w:w="6" w:type="dxa"/>
              <w:left w:w="2" w:type="dxa"/>
              <w:right w:w="2" w:type="dxa"/>
            </w:tcMar>
          </w:tcPr>
          <w:p>
            <w:pPr>
              <w:jc w:val="center"/>
            </w:pPr>
            <w:r>
              <w:rPr>
                <w:rFonts w:ascii="Times New Roman" w:hAnsi="Times New Roman"/>
                <w:b w:val="0"/>
                <w:color w:val="FF0000"/>
                <w:sz w:val="23"/>
              </w:rPr>
              <w:t>B (My brother goes to work by car every morning.)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(There is a small garden in front of my house.)</w:t>
            </w:r>
          </w:p>
        </w:tc>
        <w:tc>
          <w:tcPr>
            <w:tcW w:type="dxa" w:w="1505"/>
            <w:tcMar>
              <w:top w:w="6" w:type="dxa"/>
              <w:bottom w:w="6" w:type="dxa"/>
              <w:left w:w="2" w:type="dxa"/>
              <w:right w:w="2" w:type="dxa"/>
            </w:tcMar>
          </w:tcPr>
          <w:p>
            <w:pPr>
              <w:jc w:val="center"/>
            </w:pPr>
            <w:r>
              <w:rPr>
                <w:rFonts w:ascii="Times New Roman" w:hAnsi="Times New Roman"/>
                <w:b w:val="0"/>
                <w:color w:val="FF0000"/>
                <w:sz w:val="23"/>
              </w:rPr>
              <w:t>B (My family cooks dinner together every evening.)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(Mark cycles to school every morning.)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(The students are listening to the teacher attentively.)</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1505"/>
            <w:tcMar>
              <w:top w:w="6" w:type="dxa"/>
              <w:bottom w:w="6" w:type="dxa"/>
              <w:left w:w="2" w:type="dxa"/>
              <w:right w:w="2" w:type="dxa"/>
            </w:tcMar>
          </w:tcPr>
          <w:p>
            <w:pPr>
              <w:jc w:val="center"/>
            </w:pPr>
            <w:r>
              <w:rPr>
                <w:rFonts w:ascii="Times New Roman" w:hAnsi="Times New Roman"/>
                <w:b w:val="0"/>
                <w:color w:val="FF0000"/>
                <w:sz w:val="23"/>
              </w:rPr>
              <w:t>C (My family cooks dinner together every evening.)</w:t>
            </w:r>
          </w:p>
        </w:tc>
        <w:tc>
          <w:tcPr>
            <w:tcW w:type="dxa" w:w="1505"/>
            <w:tcMar>
              <w:top w:w="6" w:type="dxa"/>
              <w:bottom w:w="6" w:type="dxa"/>
              <w:left w:w="2" w:type="dxa"/>
              <w:right w:w="2" w:type="dxa"/>
            </w:tcMar>
          </w:tcPr>
          <w:p>
            <w:pPr>
              <w:jc w:val="center"/>
            </w:pPr>
            <w:r>
              <w:rPr>
                <w:rFonts w:ascii="Times New Roman" w:hAnsi="Times New Roman"/>
                <w:b w:val="0"/>
                <w:color w:val="FF0000"/>
                <w:sz w:val="23"/>
              </w:rPr>
              <w:t>A (My family cooks dinner together every evening.)</w:t>
            </w:r>
          </w:p>
        </w:tc>
        <w:tc>
          <w:tcPr>
            <w:tcW w:type="dxa" w:w="1505"/>
            <w:tcMar>
              <w:top w:w="6" w:type="dxa"/>
              <w:bottom w:w="6" w:type="dxa"/>
              <w:left w:w="2" w:type="dxa"/>
              <w:right w:w="2" w:type="dxa"/>
            </w:tcMar>
          </w:tcPr>
          <w:p>
            <w:pPr>
              <w:jc w:val="center"/>
            </w:pPr>
            <w:r>
              <w:rPr>
                <w:rFonts w:ascii="Times New Roman" w:hAnsi="Times New Roman"/>
                <w:b w:val="0"/>
                <w:color w:val="FF0000"/>
                <w:sz w:val="23"/>
              </w:rPr>
              <w:t>B (My family cooks dinner together every evening.)</w:t>
            </w:r>
          </w:p>
        </w:tc>
        <w:tc>
          <w:tcPr>
            <w:tcW w:type="dxa" w:w="1505"/>
            <w:tcMar>
              <w:top w:w="6" w:type="dxa"/>
              <w:bottom w:w="6" w:type="dxa"/>
              <w:left w:w="2" w:type="dxa"/>
              <w:right w:w="2" w:type="dxa"/>
            </w:tcMar>
          </w:tcPr>
          <w:p>
            <w:pPr>
              <w:jc w:val="center"/>
            </w:pPr>
            <w:r>
              <w:rPr>
                <w:rFonts w:ascii="Times New Roman" w:hAnsi="Times New Roman"/>
                <w:b w:val="0"/>
                <w:color w:val="FF0000"/>
                <w:sz w:val="23"/>
              </w:rPr>
              <w:t>C (He is kind and always helps his friends.)</w:t>
            </w:r>
          </w:p>
        </w:tc>
        <w:tc>
          <w:tcPr>
            <w:tcW w:type="dxa" w:w="1505"/>
            <w:tcMar>
              <w:top w:w="6" w:type="dxa"/>
              <w:bottom w:w="6" w:type="dxa"/>
              <w:left w:w="2" w:type="dxa"/>
              <w:right w:w="2" w:type="dxa"/>
            </w:tcMar>
          </w:tcPr>
          <w:p>
            <w:pPr>
              <w:jc w:val="center"/>
            </w:pPr>
            <w:r>
              <w:rPr>
                <w:rFonts w:ascii="Times New Roman" w:hAnsi="Times New Roman"/>
                <w:b w:val="0"/>
                <w:color w:val="FF0000"/>
                <w:sz w:val="23"/>
              </w:rPr>
              <w:t>A (My family cooks dinner together every evening.)</w:t>
            </w:r>
          </w:p>
        </w:tc>
        <w:tc>
          <w:tcPr>
            <w:tcW w:type="dxa" w:w="1505"/>
            <w:tcMar>
              <w:top w:w="6" w:type="dxa"/>
              <w:bottom w:w="6" w:type="dxa"/>
              <w:left w:w="2" w:type="dxa"/>
              <w:right w:w="2" w:type="dxa"/>
            </w:tcMar>
          </w:tcPr>
          <w:p>
            <w:pPr>
              <w:jc w:val="center"/>
            </w:pPr>
            <w:r>
              <w:rPr>
                <w:rFonts w:ascii="Times New Roman" w:hAnsi="Times New Roman"/>
                <w:b w:val="0"/>
                <w:color w:val="FF0000"/>
                <w:sz w:val="23"/>
              </w:rPr>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1505"/>
            <w:tcMar>
              <w:top w:w="6" w:type="dxa"/>
              <w:bottom w:w="6" w:type="dxa"/>
              <w:left w:w="2" w:type="dxa"/>
              <w:right w:w="2" w:type="dxa"/>
            </w:tcMar>
          </w:tcPr>
          <w:p>
            <w:pPr>
              <w:jc w:val="center"/>
            </w:pPr>
            <w:r>
              <w:rPr>
                <w:rFonts w:ascii="Times New Roman" w:hAnsi="Times New Roman"/>
                <w:b w:val="0"/>
                <w:color w:val="FF0000"/>
                <w:sz w:val="23"/>
              </w:rPr>
              <w:t>D (How often do you play sports after school?)</w:t>
            </w:r>
          </w:p>
        </w:tc>
        <w:tc>
          <w:tcPr>
            <w:tcW w:type="dxa" w:w="1505"/>
            <w:tcMar>
              <w:top w:w="6" w:type="dxa"/>
              <w:bottom w:w="6" w:type="dxa"/>
              <w:left w:w="2" w:type="dxa"/>
              <w:right w:w="2" w:type="dxa"/>
            </w:tcMar>
          </w:tcPr>
          <w:p>
            <w:pPr>
              <w:jc w:val="center"/>
            </w:pPr>
            <w:r>
              <w:rPr>
                <w:rFonts w:ascii="Times New Roman" w:hAnsi="Times New Roman"/>
                <w:b w:val="0"/>
                <w:color w:val="FF0000"/>
                <w:sz w:val="23"/>
              </w:rPr>
              <w:t>D (The students are listening to the teacher attentively.)</w:t>
            </w:r>
          </w:p>
        </w:tc>
        <w:tc>
          <w:tcPr>
            <w:tcW w:type="dxa" w:w="1505"/>
            <w:tcMar>
              <w:top w:w="6" w:type="dxa"/>
              <w:bottom w:w="6" w:type="dxa"/>
              <w:left w:w="2" w:type="dxa"/>
              <w:right w:w="2" w:type="dxa"/>
            </w:tcMar>
          </w:tcPr>
          <w:p>
            <w:pPr>
              <w:jc w:val="center"/>
            </w:pPr>
            <w:r>
              <w:rPr>
                <w:rFonts w:ascii="Times New Roman" w:hAnsi="Times New Roman"/>
                <w:b w:val="0"/>
                <w:color w:val="FF0000"/>
                <w:sz w:val="23"/>
              </w:rPr>
              <w:t>D (Does your brother walk to school every morning?)</w:t>
            </w:r>
          </w:p>
        </w:tc>
        <w:tc>
          <w:tcPr>
            <w:tcW w:type="dxa" w:w="1505"/>
            <w:tcMar>
              <w:top w:w="6" w:type="dxa"/>
              <w:bottom w:w="6" w:type="dxa"/>
              <w:left w:w="2" w:type="dxa"/>
              <w:right w:w="2" w:type="dxa"/>
            </w:tcMar>
          </w:tcPr>
          <w:p>
            <w:pPr>
              <w:jc w:val="center"/>
            </w:pPr>
            <w:r>
              <w:rPr>
                <w:rFonts w:ascii="Times New Roman" w:hAnsi="Times New Roman"/>
                <w:b w:val="0"/>
                <w:color w:val="FF0000"/>
                <w:sz w:val="23"/>
              </w:rPr>
            </w:r>
          </w:p>
        </w:tc>
        <w:tc>
          <w:tcPr>
            <w:tcW w:type="dxa" w:w="1505"/>
            <w:tcMar>
              <w:top w:w="6" w:type="dxa"/>
              <w:bottom w:w="6" w:type="dxa"/>
              <w:left w:w="2" w:type="dxa"/>
              <w:right w:w="2" w:type="dxa"/>
            </w:tcMar>
          </w:tcPr>
          <w:p>
            <w:pPr>
              <w:jc w:val="center"/>
            </w:pPr>
            <w:r>
              <w:rPr>
                <w:rFonts w:ascii="Times New Roman" w:hAnsi="Times New Roman"/>
                <w:b w:val="0"/>
                <w:color w:val="FF0000"/>
                <w:sz w:val="23"/>
              </w:rPr>
              <w:t>C (How many classrooms are there in your school?)</w:t>
            </w:r>
          </w:p>
        </w:tc>
        <w:tc>
          <w:tcPr>
            <w:tcW w:type="dxa" w:w="1505"/>
            <w:tcMar>
              <w:top w:w="6" w:type="dxa"/>
              <w:bottom w:w="6" w:type="dxa"/>
              <w:left w:w="2" w:type="dxa"/>
              <w:right w:w="2" w:type="dxa"/>
            </w:tcMar>
          </w:tcPr>
          <w:p>
            <w:pPr>
              <w:jc w:val="center"/>
            </w:pPr>
            <w:r>
              <w:rPr>
                <w:rFonts w:ascii="Times New Roman" w:hAnsi="Times New Roman"/>
                <w:b w:val="0"/>
                <w:color w:val="FF0000"/>
                <w:sz w:val="23"/>
              </w:rPr>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I would like to tell you about my new school, Dong Yen Lower Secondary School. It is located in a quiet village with fresh air. The school has three modern buildings, twenty well-equipped classrooms, a large computer lab, and a green playground. My teachers are dedicated and enthusiastic, while my classmates are friendly and supportive. I always look forward to going to school every morning.</w:t>
      </w:r>
    </w:p>
    <w:p>
      <w:pPr>
        <w:spacing w:before="80" w:after="0"/>
      </w:pPr>
      <w:r>
        <w:rPr>
          <w:b/>
          <w:sz w:val="25"/>
        </w:rPr>
        <w:t>TỔNG ĐIỂM TOÀN BÀI: 10,0 ĐIỂM (100% Đề viết trên giấy)</w:t>
      </w:r>
    </w:p>
    <w:sectPr w:rsidR="00FC693F" w:rsidRPr="0006063C" w:rsidSect="00034616">
      <w:footerReference w:type="default" r:id="rId15"/>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