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606</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In the countryside</w:t>
      </w:r>
      <w:r>
        <w:tab/>
      </w:r>
      <w:r>
        <w:rPr>
          <w:rFonts w:ascii="Times New Roman" w:hAnsi="Times New Roman"/>
          <w:b w:val="0"/>
          <w:sz w:val="26"/>
        </w:rPr>
        <w:t xml:space="preserve">B. </w:t>
      </w:r>
      <w:r>
        <w:rPr>
          <w:rFonts w:ascii="Times New Roman" w:hAnsi="Times New Roman"/>
          <w:sz w:val="26"/>
        </w:rPr>
        <w:t>On an island</w:t>
      </w:r>
      <w:r>
        <w:tab/>
      </w:r>
      <w:r>
        <w:rPr>
          <w:rFonts w:ascii="Times New Roman" w:hAnsi="Times New Roman"/>
          <w:b w:val="0"/>
          <w:sz w:val="26"/>
        </w:rPr>
        <w:t xml:space="preserve">C. </w:t>
      </w:r>
      <w:r>
        <w:rPr>
          <w:rFonts w:ascii="Times New Roman" w:hAnsi="Times New Roman"/>
          <w:sz w:val="26"/>
        </w:rPr>
        <w:t>In a crowded city</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Six rooms</w:t>
      </w:r>
      <w:r>
        <w:tab/>
      </w:r>
      <w:r>
        <w:rPr>
          <w:rFonts w:ascii="Times New Roman" w:hAnsi="Times New Roman"/>
          <w:b w:val="0"/>
          <w:sz w:val="26"/>
        </w:rPr>
        <w:t xml:space="preserve">B. </w:t>
      </w:r>
      <w:r>
        <w:rPr>
          <w:rFonts w:ascii="Times New Roman" w:hAnsi="Times New Roman"/>
          <w:sz w:val="26"/>
        </w:rPr>
        <w:t>Ten rooms</w:t>
      </w:r>
      <w:r>
        <w:tab/>
      </w:r>
      <w:r>
        <w:rPr>
          <w:rFonts w:ascii="Times New Roman" w:hAnsi="Times New Roman"/>
          <w:b w:val="0"/>
          <w:sz w:val="26"/>
        </w:rPr>
        <w:t xml:space="preserve">C. </w:t>
      </w:r>
      <w:r>
        <w:rPr>
          <w:rFonts w:ascii="Times New Roman" w:hAnsi="Times New Roman"/>
          <w:sz w:val="26"/>
        </w:rPr>
        <w:t>Three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The bathroom</w:t>
      </w:r>
      <w:r>
        <w:tab/>
      </w:r>
      <w:r>
        <w:rPr>
          <w:rFonts w:ascii="Times New Roman" w:hAnsi="Times New Roman"/>
          <w:b w:val="0"/>
          <w:sz w:val="26"/>
        </w:rPr>
        <w:t xml:space="preserve">B. </w:t>
      </w:r>
      <w:r>
        <w:rPr>
          <w:rFonts w:ascii="Times New Roman" w:hAnsi="Times New Roman"/>
          <w:sz w:val="26"/>
        </w:rPr>
        <w:t>The kitchen</w:t>
      </w:r>
      <w:r>
        <w:tab/>
      </w:r>
      <w:r>
        <w:rPr>
          <w:rFonts w:ascii="Times New Roman" w:hAnsi="Times New Roman"/>
          <w:b w:val="0"/>
          <w:color w:val="FF0000"/>
          <w:sz w:val="26"/>
        </w:rPr>
        <w:t xml:space="preserve">C. </w:t>
      </w:r>
      <w:r>
        <w:rPr>
          <w:rFonts w:ascii="Times New Roman" w:hAnsi="Times New Roman"/>
          <w:color w:val="FF0000"/>
          <w:sz w:val="26"/>
        </w:rPr>
        <w:t>Her bedroom</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 busy street</w:t>
      </w:r>
      <w:r>
        <w:tab/>
      </w:r>
      <w:r>
        <w:rPr>
          <w:rFonts w:ascii="Times New Roman" w:hAnsi="Times New Roman"/>
          <w:b w:val="0"/>
          <w:color w:val="FF0000"/>
          <w:sz w:val="26"/>
        </w:rPr>
        <w:t xml:space="preserve">B. </w:t>
      </w:r>
      <w:r>
        <w:rPr>
          <w:rFonts w:ascii="Times New Roman" w:hAnsi="Times New Roman"/>
          <w:color w:val="FF0000"/>
          <w:sz w:val="26"/>
        </w:rPr>
        <w:t>A fruit garden</w:t>
      </w:r>
      <w:r>
        <w:tab/>
      </w:r>
      <w:r>
        <w:rPr>
          <w:rFonts w:ascii="Times New Roman" w:hAnsi="Times New Roman"/>
          <w:b w:val="0"/>
          <w:sz w:val="26"/>
        </w:rPr>
        <w:t xml:space="preserve">C. </w:t>
      </w:r>
      <w:r>
        <w:rPr>
          <w:rFonts w:ascii="Times New Roman" w:hAnsi="Times New Roman"/>
          <w:sz w:val="26"/>
        </w:rPr>
        <w:t>A factory</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 computer games</w:t>
      </w:r>
      <w:r>
        <w:tab/>
      </w:r>
      <w:r>
        <w:rPr>
          <w:rFonts w:ascii="Times New Roman" w:hAnsi="Times New Roman"/>
          <w:b w:val="0"/>
          <w:sz w:val="26"/>
        </w:rPr>
        <w:t xml:space="preserve">B. </w:t>
      </w:r>
      <w:r>
        <w:rPr>
          <w:rFonts w:ascii="Times New Roman" w:hAnsi="Times New Roman"/>
          <w:sz w:val="26"/>
        </w:rPr>
        <w:t>Sleep outside</w:t>
      </w:r>
      <w:r>
        <w:tab/>
      </w:r>
      <w:r>
        <w:rPr>
          <w:rFonts w:ascii="Times New Roman" w:hAnsi="Times New Roman"/>
          <w:b w:val="0"/>
          <w:color w:val="FF0000"/>
          <w:sz w:val="26"/>
        </w:rPr>
        <w:t xml:space="preserve">C. </w:t>
      </w:r>
      <w:r>
        <w:rPr>
          <w:rFonts w:ascii="Times New Roman" w:hAnsi="Times New Roman"/>
          <w:color w:val="FF0000"/>
          <w:sz w:val="26"/>
        </w:rPr>
        <w:t>Sit to drink tea and look at stars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John: Hello, John. What are you doing?' - John: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Yes, I like English.</w:t>
      </w:r>
      <w:r>
        <w:tab/>
      </w:r>
      <w:r>
        <w:rPr>
          <w:rFonts w:ascii="Times New Roman" w:hAnsi="Times New Roman"/>
          <w:b w:val="0"/>
          <w:sz w:val="26"/>
        </w:rPr>
        <w:t xml:space="preserve">B. </w:t>
      </w:r>
      <w:r>
        <w:rPr>
          <w:rFonts w:ascii="Times New Roman" w:hAnsi="Times New Roman"/>
          <w:sz w:val="26"/>
        </w:rPr>
        <w:t>It is on Tuesday.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I am twelve years old.</w:t>
      </w:r>
    </w:p>
    <w:p>
      <w:pPr>
        <w:spacing w:before="40" w:after="0" w:line="276" w:lineRule="auto"/>
      </w:pPr>
      <w:r>
        <w:rPr>
          <w:b/>
          <w:sz w:val="26"/>
        </w:rPr>
        <w:t xml:space="preserve">12. </w:t>
      </w:r>
      <w:r>
        <w:rPr>
          <w:rFonts w:ascii="Times New Roman" w:hAnsi="Times New Roman"/>
          <w:sz w:val="26"/>
        </w:rPr>
        <w:t>My uncle's family lives in a cozy ________ house in the quiet countryside.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town</w:t>
      </w:r>
      <w:r>
        <w:tab/>
      </w:r>
      <w:r>
        <w:rPr>
          <w:rFonts w:ascii="Times New Roman" w:hAnsi="Times New Roman"/>
          <w:b w:val="0"/>
          <w:sz w:val="26"/>
        </w:rPr>
        <w:t xml:space="preserve">B. </w:t>
      </w:r>
      <w:r>
        <w:rPr>
          <w:rFonts w:ascii="Times New Roman" w:hAnsi="Times New Roman"/>
          <w:sz w:val="26"/>
        </w:rPr>
        <w:t>apartment</w:t>
      </w:r>
      <w:r>
        <w:tab/>
      </w:r>
      <w:r>
        <w:rPr>
          <w:rFonts w:ascii="Times New Roman" w:hAnsi="Times New Roman"/>
          <w:b w:val="0"/>
          <w:sz w:val="26"/>
        </w:rPr>
        <w:t xml:space="preserve">C. </w:t>
      </w:r>
      <w:r>
        <w:rPr>
          <w:rFonts w:ascii="Times New Roman" w:hAnsi="Times New Roman"/>
          <w:sz w:val="26"/>
        </w:rPr>
        <w:t>skyscraper</w:t>
      </w:r>
      <w:r>
        <w:tab/>
      </w:r>
      <w:r>
        <w:rPr>
          <w:rFonts w:ascii="Times New Roman" w:hAnsi="Times New Roman"/>
          <w:b w:val="0"/>
          <w:color w:val="FF0000"/>
          <w:sz w:val="26"/>
        </w:rPr>
        <w:t xml:space="preserve">D. </w:t>
      </w:r>
      <w:r>
        <w:rPr>
          <w:rFonts w:ascii="Times New Roman" w:hAnsi="Times New Roman"/>
          <w:color w:val="FF0000"/>
          <w:sz w:val="26"/>
        </w:rPr>
        <w:t>country</w:t>
      </w:r>
    </w:p>
    <w:p>
      <w:pPr>
        <w:spacing w:before="40" w:after="0" w:line="276" w:lineRule="auto"/>
      </w:pPr>
      <w:r>
        <w:rPr>
          <w:b/>
          <w:sz w:val="26"/>
        </w:rPr>
        <w:t xml:space="preserve">13. </w:t>
      </w:r>
      <w:r>
        <w:rPr>
          <w:rFonts w:ascii="Times New Roman" w:hAnsi="Times New Roman"/>
          <w:sz w:val="26"/>
        </w:rPr>
        <w:t>There ________ a sink and a cooker in the modern kitchen.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w:t>
      </w:r>
      <w:r>
        <w:tab/>
      </w:r>
      <w:r>
        <w:rPr>
          <w:rFonts w:ascii="Times New Roman" w:hAnsi="Times New Roman"/>
          <w:b w:val="0"/>
          <w:sz w:val="26"/>
        </w:rPr>
        <w:t xml:space="preserve">B. </w:t>
      </w:r>
      <w:r>
        <w:rPr>
          <w:rFonts w:ascii="Times New Roman" w:hAnsi="Times New Roman"/>
          <w:sz w:val="26"/>
        </w:rPr>
        <w:t>are</w:t>
      </w:r>
      <w:r>
        <w:tab/>
      </w:r>
      <w:r>
        <w:rPr>
          <w:rFonts w:ascii="Times New Roman" w:hAnsi="Times New Roman"/>
          <w:b w:val="0"/>
          <w:color w:val="FF0000"/>
          <w:sz w:val="26"/>
        </w:rPr>
        <w:t xml:space="preserve">C. </w:t>
      </w:r>
      <w:r>
        <w:rPr>
          <w:rFonts w:ascii="Times New Roman" w:hAnsi="Times New Roman"/>
          <w:color w:val="FF0000"/>
          <w:sz w:val="26"/>
        </w:rPr>
        <w:t>is</w:t>
      </w:r>
      <w:r>
        <w:tab/>
      </w:r>
      <w:r>
        <w:rPr>
          <w:rFonts w:ascii="Times New Roman" w:hAnsi="Times New Roman"/>
          <w:b w:val="0"/>
          <w:sz w:val="26"/>
        </w:rPr>
        <w:t xml:space="preserve">D. </w:t>
      </w:r>
      <w:r>
        <w:rPr>
          <w:rFonts w:ascii="Times New Roman" w:hAnsi="Times New Roman"/>
          <w:sz w:val="26"/>
        </w:rPr>
        <w:t>be</w:t>
      </w:r>
    </w:p>
    <w:p>
      <w:pPr>
        <w:spacing w:before="40" w:after="0" w:line="276" w:lineRule="auto"/>
      </w:pPr>
      <w:r>
        <w:rPr>
          <w:b/>
          <w:sz w:val="26"/>
        </w:rPr>
        <w:t xml:space="preserve">14.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walked</w:t>
      </w:r>
      <w:r>
        <w:tab/>
      </w:r>
      <w:r>
        <w:rPr>
          <w:rFonts w:ascii="Times New Roman" w:hAnsi="Times New Roman"/>
          <w:b w:val="0"/>
          <w:sz w:val="26"/>
        </w:rPr>
        <w:t xml:space="preserve">B. </w:t>
      </w:r>
      <w:r>
        <w:rPr>
          <w:rFonts w:ascii="Times New Roman" w:hAnsi="Times New Roman"/>
          <w:sz w:val="26"/>
        </w:rPr>
        <w:t>walks</w:t>
      </w:r>
      <w:r>
        <w:tab/>
      </w:r>
      <w:r>
        <w:rPr>
          <w:rFonts w:ascii="Times New Roman" w:hAnsi="Times New Roman"/>
          <w:b w:val="0"/>
          <w:color w:val="FF0000"/>
          <w:sz w:val="26"/>
        </w:rPr>
        <w:t xml:space="preserve">C. </w:t>
      </w:r>
      <w:r>
        <w:rPr>
          <w:rFonts w:ascii="Times New Roman" w:hAnsi="Times New Roman"/>
          <w:color w:val="FF0000"/>
          <w:sz w:val="26"/>
        </w:rPr>
        <w:t>is walking</w:t>
      </w:r>
      <w:r>
        <w:tab/>
      </w:r>
      <w:r>
        <w:rPr>
          <w:rFonts w:ascii="Times New Roman" w:hAnsi="Times New Roman"/>
          <w:b w:val="0"/>
          <w:sz w:val="26"/>
        </w:rPr>
        <w:t xml:space="preserve">D. </w:t>
      </w:r>
      <w:r>
        <w:rPr>
          <w:rFonts w:ascii="Times New Roman" w:hAnsi="Times New Roman"/>
          <w:sz w:val="26"/>
        </w:rPr>
        <w:t>walk</w:t>
      </w:r>
    </w:p>
    <w:p>
      <w:pPr>
        <w:spacing w:before="40" w:after="0" w:line="276" w:lineRule="auto"/>
      </w:pPr>
      <w:r>
        <w:rPr>
          <w:b/>
          <w:sz w:val="26"/>
        </w:rPr>
        <w:t xml:space="preserve">15.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Not at all.</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Never mind.</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16. </w:t>
      </w:r>
      <w:r>
        <w:rPr>
          <w:rFonts w:ascii="Times New Roman" w:hAnsi="Times New Roman"/>
          <w:sz w:val="26"/>
        </w:rPr>
        <w:t>Which word has the underlined part pronounced differently? h</w:t>
      </w:r>
      <w:r>
        <w:rPr>
          <w:rFonts w:ascii="Times New Roman" w:hAnsi="Times New Roman"/>
          <w:sz w:val="26"/>
          <w:u w:val="single"/>
        </w:rPr>
        <w:t>ou</w:t>
      </w:r>
      <w:r>
        <w:rPr>
          <w:rFonts w:ascii="Times New Roman" w:hAnsi="Times New Roman"/>
          <w:sz w:val="26"/>
        </w:rPr>
        <w:t>se, r</w:t>
      </w:r>
      <w:r>
        <w:rPr>
          <w:rFonts w:ascii="Times New Roman" w:hAnsi="Times New Roman"/>
          <w:sz w:val="26"/>
          <w:u w:val="single"/>
        </w:rPr>
        <w:t>ou</w:t>
      </w:r>
      <w:r>
        <w:rPr>
          <w:rFonts w:ascii="Times New Roman" w:hAnsi="Times New Roman"/>
          <w:sz w:val="26"/>
        </w:rPr>
        <w:t>nd, c</w:t>
      </w:r>
      <w:r>
        <w:rPr>
          <w:rFonts w:ascii="Times New Roman" w:hAnsi="Times New Roman"/>
          <w:sz w:val="26"/>
          <w:u w:val="single"/>
        </w:rPr>
        <w:t>ou</w:t>
      </w:r>
      <w:r>
        <w:rPr>
          <w:rFonts w:ascii="Times New Roman" w:hAnsi="Times New Roman"/>
          <w:sz w:val="26"/>
        </w:rPr>
        <w:t>sin, m</w:t>
      </w:r>
      <w:r>
        <w:rPr>
          <w:rFonts w:ascii="Times New Roman" w:hAnsi="Times New Roman"/>
          <w:sz w:val="26"/>
          <w:u w:val="single"/>
        </w:rPr>
        <w:t>ou</w:t>
      </w:r>
      <w:r>
        <w:rPr>
          <w:rFonts w:ascii="Times New Roman" w:hAnsi="Times New Roman"/>
          <w:sz w:val="26"/>
        </w:rPr>
        <w:t>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cousin</w:t>
      </w:r>
      <w:r>
        <w:tab/>
      </w:r>
      <w:r>
        <w:rPr>
          <w:rFonts w:ascii="Times New Roman" w:hAnsi="Times New Roman"/>
          <w:b w:val="0"/>
          <w:sz w:val="26"/>
        </w:rPr>
        <w:t xml:space="preserve">B. </w:t>
      </w:r>
      <w:r>
        <w:rPr>
          <w:rFonts w:ascii="Times New Roman" w:hAnsi="Times New Roman"/>
          <w:sz w:val="26"/>
        </w:rPr>
        <w:t>round</w:t>
      </w:r>
      <w:r>
        <w:tab/>
      </w:r>
      <w:r>
        <w:rPr>
          <w:rFonts w:ascii="Times New Roman" w:hAnsi="Times New Roman"/>
          <w:b w:val="0"/>
          <w:sz w:val="26"/>
        </w:rPr>
        <w:t xml:space="preserve">C. </w:t>
      </w:r>
      <w:r>
        <w:rPr>
          <w:rFonts w:ascii="Times New Roman" w:hAnsi="Times New Roman"/>
          <w:sz w:val="26"/>
        </w:rPr>
        <w:t>house</w:t>
      </w:r>
      <w:r>
        <w:tab/>
      </w:r>
      <w:r>
        <w:rPr>
          <w:rFonts w:ascii="Times New Roman" w:hAnsi="Times New Roman"/>
          <w:b w:val="0"/>
          <w:sz w:val="26"/>
        </w:rPr>
        <w:t xml:space="preserve">D. </w:t>
      </w:r>
      <w:r>
        <w:rPr>
          <w:rFonts w:ascii="Times New Roman" w:hAnsi="Times New Roman"/>
          <w:sz w:val="26"/>
        </w:rPr>
        <w:t>mouth</w:t>
      </w:r>
    </w:p>
    <w:p>
      <w:pPr>
        <w:spacing w:before="40" w:after="0" w:line="276" w:lineRule="auto"/>
      </w:pPr>
      <w:r>
        <w:rPr>
          <w:b/>
          <w:sz w:val="26"/>
        </w:rPr>
        <w:t xml:space="preserve">17.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sz w:val="26"/>
        </w:rPr>
        <w:t xml:space="preserve">B. </w:t>
      </w:r>
      <w:r>
        <w:rPr>
          <w:rFonts w:ascii="Times New Roman" w:hAnsi="Times New Roman"/>
          <w:sz w:val="26"/>
        </w:rPr>
        <w:t>has</w:t>
      </w:r>
      <w:r>
        <w:tab/>
      </w:r>
      <w:r>
        <w:rPr>
          <w:rFonts w:ascii="Times New Roman" w:hAnsi="Times New Roman"/>
          <w:b w:val="0"/>
          <w:sz w:val="26"/>
        </w:rPr>
        <w:t xml:space="preserve">C. </w:t>
      </w:r>
      <w:r>
        <w:rPr>
          <w:rFonts w:ascii="Times New Roman" w:hAnsi="Times New Roman"/>
          <w:sz w:val="26"/>
        </w:rPr>
        <w:t>is</w:t>
      </w:r>
      <w:r>
        <w:tab/>
      </w:r>
      <w:r>
        <w:rPr>
          <w:rFonts w:ascii="Times New Roman" w:hAnsi="Times New Roman"/>
          <w:b w:val="0"/>
          <w:color w:val="FF0000"/>
          <w:sz w:val="26"/>
        </w:rPr>
        <w:t xml:space="preserve">D. </w:t>
      </w:r>
      <w:r>
        <w:rPr>
          <w:rFonts w:ascii="Times New Roman" w:hAnsi="Times New Roman"/>
          <w:color w:val="FF0000"/>
          <w:sz w:val="26"/>
        </w:rPr>
        <w:t>are</w:t>
      </w:r>
    </w:p>
    <w:p>
      <w:pPr>
        <w:spacing w:before="40" w:after="0" w:line="276" w:lineRule="auto"/>
      </w:pPr>
      <w:r>
        <w:rPr>
          <w:b/>
          <w:sz w:val="26"/>
        </w:rPr>
        <w:t xml:space="preserve">18. </w:t>
      </w:r>
      <w:r>
        <w:rPr>
          <w:rFonts w:ascii="Times New Roman" w:hAnsi="Times New Roman"/>
          <w:sz w:val="26"/>
        </w:rPr>
        <w:t>Phong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noisy</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sz w:val="26"/>
        </w:rPr>
        <w:t xml:space="preserve">D. </w:t>
      </w:r>
      <w:r>
        <w:rPr>
          <w:rFonts w:ascii="Times New Roman" w:hAnsi="Times New Roman"/>
          <w:sz w:val="26"/>
        </w:rPr>
        <w:t>boring</w:t>
      </w:r>
    </w:p>
    <w:p>
      <w:pPr>
        <w:spacing w:before="40" w:after="0" w:line="276" w:lineRule="auto"/>
      </w:pPr>
      <w:r>
        <w:rPr>
          <w:b/>
          <w:sz w:val="26"/>
        </w:rPr>
        <w:t xml:space="preserve">19.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among</w:t>
      </w:r>
      <w:r>
        <w:tab/>
      </w:r>
      <w:r>
        <w:rPr>
          <w:rFonts w:ascii="Times New Roman" w:hAnsi="Times New Roman"/>
          <w:b w:val="0"/>
          <w:sz w:val="26"/>
        </w:rPr>
        <w:t xml:space="preserve">B. </w:t>
      </w:r>
      <w:r>
        <w:rPr>
          <w:rFonts w:ascii="Times New Roman" w:hAnsi="Times New Roman"/>
          <w:sz w:val="26"/>
        </w:rPr>
        <w:t>at</w:t>
      </w:r>
      <w:r>
        <w:tab/>
      </w:r>
      <w:r>
        <w:rPr>
          <w:rFonts w:ascii="Times New Roman" w:hAnsi="Times New Roman"/>
          <w:b w:val="0"/>
          <w:color w:val="FF0000"/>
          <w:sz w:val="26"/>
        </w:rPr>
        <w:t xml:space="preserve">C. </w:t>
      </w:r>
      <w:r>
        <w:rPr>
          <w:rFonts w:ascii="Times New Roman" w:hAnsi="Times New Roman"/>
          <w:color w:val="FF0000"/>
          <w:sz w:val="26"/>
        </w:rPr>
        <w:t>under</w:t>
      </w:r>
      <w:r>
        <w:tab/>
      </w:r>
      <w:r>
        <w:rPr>
          <w:rFonts w:ascii="Times New Roman" w:hAnsi="Times New Roman"/>
          <w:b w:val="0"/>
          <w:sz w:val="26"/>
        </w:rPr>
        <w:t xml:space="preserve">D. </w:t>
      </w:r>
      <w:r>
        <w:rPr>
          <w:rFonts w:ascii="Times New Roman" w:hAnsi="Times New Roman"/>
          <w:sz w:val="26"/>
        </w:rPr>
        <w:t>between</w:t>
      </w:r>
    </w:p>
    <w:p>
      <w:pPr>
        <w:spacing w:before="40" w:after="0" w:line="276" w:lineRule="auto"/>
      </w:pPr>
      <w:r>
        <w:rPr>
          <w:b/>
          <w:sz w:val="26"/>
        </w:rPr>
        <w:t xml:space="preserve">20. </w:t>
      </w:r>
      <w:r>
        <w:rPr>
          <w:rFonts w:ascii="Times New Roman" w:hAnsi="Times New Roman"/>
          <w:sz w:val="26"/>
        </w:rPr>
        <w:t>Choose the word CLOSEST in meaning to calm and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crowded</w:t>
      </w:r>
      <w:r>
        <w:tab/>
      </w:r>
      <w:r>
        <w:rPr>
          <w:rFonts w:ascii="Times New Roman" w:hAnsi="Times New Roman"/>
          <w:b w:val="0"/>
          <w:sz w:val="26"/>
        </w:rPr>
        <w:t xml:space="preserve">B. </w:t>
      </w:r>
      <w:r>
        <w:rPr>
          <w:rFonts w:ascii="Times New Roman" w:hAnsi="Times New Roman"/>
          <w:sz w:val="26"/>
        </w:rPr>
        <w:t>narrow</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color w:val="FF0000"/>
          <w:sz w:val="26"/>
        </w:rPr>
        <w:t xml:space="preserve">D. </w:t>
      </w:r>
      <w:r>
        <w:rPr>
          <w:rFonts w:ascii="Times New Roman" w:hAnsi="Times New Roman"/>
          <w:color w:val="FF0000"/>
          <w:sz w:val="26"/>
        </w:rPr>
        <w:t>quiet</w:t>
      </w:r>
    </w:p>
    <w:p>
      <w:pPr>
        <w:spacing w:before="40" w:after="0" w:line="276" w:lineRule="auto"/>
      </w:pPr>
      <w:r>
        <w:rPr>
          <w:b/>
          <w:sz w:val="26"/>
        </w:rPr>
        <w:t xml:space="preserve">21. </w:t>
      </w:r>
      <w:r>
        <w:rPr>
          <w:rFonts w:ascii="Times New Roman" w:hAnsi="Times New Roman"/>
          <w:sz w:val="26"/>
        </w:rPr>
        <w:t>Students must wear their school ________ on Mondays and Fridays.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uniform</w:t>
      </w:r>
      <w:r>
        <w:tab/>
      </w:r>
      <w:r>
        <w:rPr>
          <w:rFonts w:ascii="Times New Roman" w:hAnsi="Times New Roman"/>
          <w:b w:val="0"/>
          <w:sz w:val="26"/>
        </w:rPr>
        <w:t xml:space="preserve">B. </w:t>
      </w:r>
      <w:r>
        <w:rPr>
          <w:rFonts w:ascii="Times New Roman" w:hAnsi="Times New Roman"/>
          <w:sz w:val="26"/>
        </w:rPr>
        <w:t>shoes</w:t>
      </w:r>
      <w:r>
        <w:tab/>
      </w:r>
      <w:r>
        <w:rPr>
          <w:rFonts w:ascii="Times New Roman" w:hAnsi="Times New Roman"/>
          <w:b w:val="0"/>
          <w:sz w:val="26"/>
        </w:rPr>
        <w:t xml:space="preserve">C. </w:t>
      </w:r>
      <w:r>
        <w:rPr>
          <w:rFonts w:ascii="Times New Roman" w:hAnsi="Times New Roman"/>
          <w:sz w:val="26"/>
        </w:rPr>
        <w:t>bags</w:t>
      </w:r>
      <w:r>
        <w:tab/>
      </w:r>
      <w:r>
        <w:rPr>
          <w:rFonts w:ascii="Times New Roman" w:hAnsi="Times New Roman"/>
          <w:b w:val="0"/>
          <w:sz w:val="26"/>
        </w:rPr>
        <w:t xml:space="preserve">D. </w:t>
      </w:r>
      <w:r>
        <w:rPr>
          <w:rFonts w:ascii="Times New Roman" w:hAnsi="Times New Roman"/>
          <w:sz w:val="26"/>
        </w:rPr>
        <w:t>clothes</w:t>
      </w:r>
    </w:p>
    <w:p>
      <w:pPr>
        <w:spacing w:before="40" w:after="0" w:line="276" w:lineRule="auto"/>
      </w:pPr>
      <w:r>
        <w:rPr>
          <w:b/>
          <w:sz w:val="26"/>
        </w:rPr>
        <w:t xml:space="preserve">22. </w:t>
      </w:r>
      <w:r>
        <w:rPr>
          <w:rFonts w:ascii="Times New Roman" w:hAnsi="Times New Roman"/>
          <w:sz w:val="26"/>
        </w:rPr>
        <w:t>Linda is very kind. She always ________ her classmates with difficult exercises.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help</w:t>
      </w:r>
      <w:r>
        <w:tab/>
      </w:r>
      <w:r>
        <w:rPr>
          <w:rFonts w:ascii="Times New Roman" w:hAnsi="Times New Roman"/>
          <w:b w:val="0"/>
          <w:sz w:val="26"/>
        </w:rPr>
        <w:t xml:space="preserve">B. </w:t>
      </w:r>
      <w:r>
        <w:rPr>
          <w:rFonts w:ascii="Times New Roman" w:hAnsi="Times New Roman"/>
          <w:sz w:val="26"/>
        </w:rPr>
        <w:t>is helping</w:t>
      </w:r>
      <w:r>
        <w:tab/>
      </w:r>
      <w:r>
        <w:rPr>
          <w:rFonts w:ascii="Times New Roman" w:hAnsi="Times New Roman"/>
          <w:b w:val="0"/>
          <w:color w:val="FF0000"/>
          <w:sz w:val="26"/>
        </w:rPr>
        <w:t xml:space="preserve">C. </w:t>
      </w:r>
      <w:r>
        <w:rPr>
          <w:rFonts w:ascii="Times New Roman" w:hAnsi="Times New Roman"/>
          <w:color w:val="FF0000"/>
          <w:sz w:val="26"/>
        </w:rPr>
        <w:t>helps</w:t>
      </w:r>
      <w:r>
        <w:tab/>
      </w:r>
      <w:r>
        <w:rPr>
          <w:rFonts w:ascii="Times New Roman" w:hAnsi="Times New Roman"/>
          <w:b w:val="0"/>
          <w:sz w:val="26"/>
        </w:rPr>
        <w:t xml:space="preserve">D. </w:t>
      </w:r>
      <w:r>
        <w:rPr>
          <w:rFonts w:ascii="Times New Roman" w:hAnsi="Times New Roman"/>
          <w:sz w:val="26"/>
        </w:rPr>
        <w:t>helping</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I am very excited about my new secondary school. In the morning, I put on my neat school (23) ________ and walk to school with my best friend. Our classroom is on the second floor and has thirty wooden (24) ________. During break time, we often go to the school (25) ________ to read scientific magazines. The teachers are helpful and always (26) ________ us patiently. I feel really (27) ________ to study here.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coat</w:t>
      </w:r>
      <w:r>
        <w:tab/>
      </w:r>
      <w:r>
        <w:rPr>
          <w:rFonts w:ascii="Times New Roman" w:hAnsi="Times New Roman"/>
          <w:b w:val="0"/>
          <w:sz w:val="26"/>
        </w:rPr>
        <w:t xml:space="preserve">B. </w:t>
      </w:r>
      <w:r>
        <w:rPr>
          <w:rFonts w:ascii="Times New Roman" w:hAnsi="Times New Roman"/>
          <w:sz w:val="26"/>
        </w:rPr>
        <w:t>scarf</w:t>
      </w:r>
      <w:r>
        <w:tab/>
      </w:r>
      <w:r>
        <w:rPr>
          <w:rFonts w:ascii="Times New Roman" w:hAnsi="Times New Roman"/>
          <w:b w:val="0"/>
          <w:sz w:val="26"/>
        </w:rPr>
        <w:t xml:space="preserve">C. </w:t>
      </w:r>
      <w:r>
        <w:rPr>
          <w:rFonts w:ascii="Times New Roman" w:hAnsi="Times New Roman"/>
          <w:sz w:val="26"/>
        </w:rPr>
        <w:t>boots</w:t>
      </w:r>
      <w:r>
        <w:tab/>
      </w:r>
      <w:r>
        <w:rPr>
          <w:rFonts w:ascii="Times New Roman" w:hAnsi="Times New Roman"/>
          <w:b w:val="0"/>
          <w:color w:val="FF0000"/>
          <w:sz w:val="26"/>
        </w:rPr>
        <w:t xml:space="preserve">D. </w:t>
      </w:r>
      <w:r>
        <w:rPr>
          <w:rFonts w:ascii="Times New Roman" w:hAnsi="Times New Roman"/>
          <w:color w:val="FF0000"/>
          <w:sz w:val="26"/>
        </w:rPr>
        <w:t>uniform</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fridges</w:t>
      </w:r>
      <w:r>
        <w:tab/>
      </w:r>
      <w:r>
        <w:rPr>
          <w:rFonts w:ascii="Times New Roman" w:hAnsi="Times New Roman"/>
          <w:b w:val="0"/>
          <w:color w:val="FF0000"/>
          <w:sz w:val="26"/>
        </w:rPr>
        <w:t xml:space="preserve">B. </w:t>
      </w:r>
      <w:r>
        <w:rPr>
          <w:rFonts w:ascii="Times New Roman" w:hAnsi="Times New Roman"/>
          <w:color w:val="FF0000"/>
          <w:sz w:val="26"/>
        </w:rPr>
        <w:t>desks</w:t>
      </w:r>
      <w:r>
        <w:tab/>
      </w:r>
      <w:r>
        <w:rPr>
          <w:rFonts w:ascii="Times New Roman" w:hAnsi="Times New Roman"/>
          <w:b w:val="0"/>
          <w:sz w:val="26"/>
        </w:rPr>
        <w:t xml:space="preserve">C. </w:t>
      </w:r>
      <w:r>
        <w:rPr>
          <w:rFonts w:ascii="Times New Roman" w:hAnsi="Times New Roman"/>
          <w:sz w:val="26"/>
        </w:rPr>
        <w:t>cookers</w:t>
      </w:r>
      <w:r>
        <w:tab/>
      </w:r>
      <w:r>
        <w:rPr>
          <w:rFonts w:ascii="Times New Roman" w:hAnsi="Times New Roman"/>
          <w:b w:val="0"/>
          <w:sz w:val="26"/>
        </w:rPr>
        <w:t xml:space="preserve">D. </w:t>
      </w:r>
      <w:r>
        <w:rPr>
          <w:rFonts w:ascii="Times New Roman" w:hAnsi="Times New Roman"/>
          <w:sz w:val="26"/>
        </w:rPr>
        <w:t>beds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attic</w:t>
      </w:r>
      <w:r>
        <w:tab/>
      </w:r>
      <w:r>
        <w:rPr>
          <w:rFonts w:ascii="Times New Roman" w:hAnsi="Times New Roman"/>
          <w:b w:val="0"/>
          <w:sz w:val="26"/>
        </w:rPr>
        <w:t xml:space="preserve">B. </w:t>
      </w:r>
      <w:r>
        <w:rPr>
          <w:rFonts w:ascii="Times New Roman" w:hAnsi="Times New Roman"/>
          <w:sz w:val="26"/>
        </w:rPr>
        <w:t>kitchen</w:t>
      </w:r>
      <w:r>
        <w:tab/>
      </w:r>
      <w:r>
        <w:rPr>
          <w:rFonts w:ascii="Times New Roman" w:hAnsi="Times New Roman"/>
          <w:b w:val="0"/>
          <w:color w:val="FF0000"/>
          <w:sz w:val="26"/>
        </w:rPr>
        <w:t xml:space="preserve">C. </w:t>
      </w:r>
      <w:r>
        <w:rPr>
          <w:rFonts w:ascii="Times New Roman" w:hAnsi="Times New Roman"/>
          <w:color w:val="FF0000"/>
          <w:sz w:val="26"/>
        </w:rPr>
        <w:t>library</w:t>
      </w:r>
      <w:r>
        <w:tab/>
      </w:r>
      <w:r>
        <w:rPr>
          <w:rFonts w:ascii="Times New Roman" w:hAnsi="Times New Roman"/>
          <w:b w:val="0"/>
          <w:sz w:val="26"/>
        </w:rPr>
        <w:t xml:space="preserve">D. </w:t>
      </w:r>
      <w:r>
        <w:rPr>
          <w:rFonts w:ascii="Times New Roman" w:hAnsi="Times New Roman"/>
          <w:sz w:val="26"/>
        </w:rPr>
        <w:t>bathroom</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teach</w:t>
      </w:r>
      <w:r>
        <w:tab/>
      </w:r>
      <w:r>
        <w:rPr>
          <w:rFonts w:ascii="Times New Roman" w:hAnsi="Times New Roman"/>
          <w:b w:val="0"/>
          <w:sz w:val="26"/>
        </w:rPr>
        <w:t xml:space="preserve">B. </w:t>
      </w:r>
      <w:r>
        <w:rPr>
          <w:rFonts w:ascii="Times New Roman" w:hAnsi="Times New Roman"/>
          <w:sz w:val="26"/>
        </w:rPr>
        <w:t>ignore</w:t>
      </w:r>
      <w:r>
        <w:tab/>
      </w:r>
      <w:r>
        <w:rPr>
          <w:rFonts w:ascii="Times New Roman" w:hAnsi="Times New Roman"/>
          <w:b w:val="0"/>
          <w:sz w:val="26"/>
        </w:rPr>
        <w:t xml:space="preserve">C. </w:t>
      </w:r>
      <w:r>
        <w:rPr>
          <w:rFonts w:ascii="Times New Roman" w:hAnsi="Times New Roman"/>
          <w:sz w:val="26"/>
        </w:rPr>
        <w:t>shout</w:t>
      </w:r>
      <w:r>
        <w:tab/>
      </w:r>
      <w:r>
        <w:rPr>
          <w:rFonts w:ascii="Times New Roman" w:hAnsi="Times New Roman"/>
          <w:b w:val="0"/>
          <w:sz w:val="26"/>
        </w:rPr>
        <w:t xml:space="preserve">D. </w:t>
      </w:r>
      <w:r>
        <w:rPr>
          <w:rFonts w:ascii="Times New Roman" w:hAnsi="Times New Roman"/>
          <w:sz w:val="26"/>
        </w:rPr>
        <w:t>forget</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bored</w:t>
      </w:r>
      <w:r>
        <w:tab/>
      </w:r>
      <w:r>
        <w:rPr>
          <w:rFonts w:ascii="Times New Roman" w:hAnsi="Times New Roman"/>
          <w:b w:val="0"/>
          <w:color w:val="FF0000"/>
          <w:sz w:val="26"/>
        </w:rPr>
        <w:t xml:space="preserve">B. </w:t>
      </w:r>
      <w:r>
        <w:rPr>
          <w:rFonts w:ascii="Times New Roman" w:hAnsi="Times New Roman"/>
          <w:color w:val="FF0000"/>
          <w:sz w:val="26"/>
        </w:rPr>
        <w:t>happy</w:t>
      </w:r>
      <w:r>
        <w:tab/>
      </w:r>
      <w:r>
        <w:rPr>
          <w:rFonts w:ascii="Times New Roman" w:hAnsi="Times New Roman"/>
          <w:b w:val="0"/>
          <w:sz w:val="26"/>
        </w:rPr>
        <w:t xml:space="preserve">C. </w:t>
      </w:r>
      <w:r>
        <w:rPr>
          <w:rFonts w:ascii="Times New Roman" w:hAnsi="Times New Roman"/>
          <w:sz w:val="26"/>
        </w:rPr>
        <w:t>angry</w:t>
      </w:r>
      <w:r>
        <w:tab/>
      </w:r>
      <w:r>
        <w:rPr>
          <w:rFonts w:ascii="Times New Roman" w:hAnsi="Times New Roman"/>
          <w:b w:val="0"/>
          <w:sz w:val="26"/>
        </w:rPr>
        <w:t xml:space="preserve">D. </w:t>
      </w:r>
      <w:r>
        <w:rPr>
          <w:rFonts w:ascii="Times New Roman" w:hAnsi="Times New Roman"/>
          <w:sz w:val="26"/>
        </w:rPr>
        <w:t>sad</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My cousin Huy is thirteen years old and attends a sports academy in Da Nang. He is tall, lean, and possesses remarkable athletic agility. Huy's passion is badminton. He started practicing with his father at the age of seven and showed exceptional hand-eye coordination early on. Currently, he trains for three hours every afternoon under the guidance of professional coaches. Despite his rigorous training schedule, Huy never neglects his schoolwork, frequently scoring top grades in English and physics. Last month, Huy represented our city at the National Junior Badminton Championship and won a silver medal. His modesty and perseverance inspire all of his peers to pursue their passions relentlessly.</w:t>
      </w:r>
    </w:p>
    <w:p>
      <w:pPr>
        <w:spacing w:before="40" w:after="0" w:line="276" w:lineRule="auto"/>
        <w:ind w:left="288"/>
      </w:pPr>
      <w:r>
        <w:rPr>
          <w:b/>
          <w:sz w:val="26"/>
        </w:rPr>
        <w:t xml:space="preserve">28. </w:t>
      </w:r>
      <w:r>
        <w:rPr>
          <w:sz w:val="26"/>
        </w:rPr>
        <w:t>How long does Huy train every afternoon?</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Three hours</w:t>
      </w:r>
      <w:r>
        <w:tab/>
      </w:r>
      <w:r>
        <w:rPr>
          <w:rFonts w:ascii="Times New Roman" w:hAnsi="Times New Roman"/>
          <w:b w:val="0"/>
          <w:sz w:val="26"/>
        </w:rPr>
        <w:t xml:space="preserve">B. </w:t>
      </w:r>
      <w:r>
        <w:rPr>
          <w:rFonts w:ascii="Times New Roman" w:hAnsi="Times New Roman"/>
          <w:sz w:val="26"/>
        </w:rPr>
        <w:t>Five hours</w:t>
      </w:r>
      <w:r>
        <w:tab/>
      </w:r>
      <w:r>
        <w:rPr>
          <w:rFonts w:ascii="Times New Roman" w:hAnsi="Times New Roman"/>
          <w:b w:val="0"/>
          <w:sz w:val="26"/>
        </w:rPr>
        <w:t xml:space="preserve">C. </w:t>
      </w:r>
      <w:r>
        <w:rPr>
          <w:rFonts w:ascii="Times New Roman" w:hAnsi="Times New Roman"/>
          <w:sz w:val="26"/>
        </w:rPr>
        <w:t>Thirty minutes</w:t>
      </w:r>
      <w:r>
        <w:tab/>
      </w:r>
      <w:r>
        <w:rPr>
          <w:rFonts w:ascii="Times New Roman" w:hAnsi="Times New Roman"/>
          <w:b w:val="0"/>
          <w:sz w:val="26"/>
        </w:rPr>
        <w:t xml:space="preserve">D. </w:t>
      </w:r>
      <w:r>
        <w:rPr>
          <w:rFonts w:ascii="Times New Roman" w:hAnsi="Times New Roman"/>
          <w:sz w:val="26"/>
        </w:rPr>
        <w:t>One hour</w:t>
      </w:r>
    </w:p>
    <w:p>
      <w:pPr>
        <w:spacing w:before="40" w:after="0" w:line="276" w:lineRule="auto"/>
        <w:ind w:left="288"/>
      </w:pPr>
      <w:r>
        <w:rPr>
          <w:b/>
          <w:sz w:val="26"/>
        </w:rPr>
        <w:t xml:space="preserve">29. </w:t>
      </w:r>
      <w:r>
        <w:rPr>
          <w:sz w:val="26"/>
        </w:rPr>
        <w:t>What medal did Huy win at the National Junior Championship?</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No medal</w:t>
      </w:r>
      <w:r>
        <w:tab/>
      </w:r>
      <w:r>
        <w:rPr>
          <w:rFonts w:ascii="Times New Roman" w:hAnsi="Times New Roman"/>
          <w:b w:val="0"/>
          <w:color w:val="FF0000"/>
          <w:sz w:val="26"/>
        </w:rPr>
        <w:t xml:space="preserve">B. </w:t>
      </w:r>
      <w:r>
        <w:rPr>
          <w:rFonts w:ascii="Times New Roman" w:hAnsi="Times New Roman"/>
          <w:color w:val="FF0000"/>
          <w:sz w:val="26"/>
        </w:rPr>
        <w:t>A silver medal</w:t>
      </w:r>
      <w:r>
        <w:tab/>
      </w:r>
      <w:r>
        <w:rPr>
          <w:rFonts w:ascii="Times New Roman" w:hAnsi="Times New Roman"/>
          <w:b w:val="0"/>
          <w:sz w:val="26"/>
        </w:rPr>
        <w:t xml:space="preserve">C. </w:t>
      </w:r>
      <w:r>
        <w:rPr>
          <w:rFonts w:ascii="Times New Roman" w:hAnsi="Times New Roman"/>
          <w:sz w:val="26"/>
        </w:rPr>
        <w:t>A bronze medal</w:t>
      </w:r>
      <w:r>
        <w:tab/>
      </w:r>
      <w:r>
        <w:rPr>
          <w:rFonts w:ascii="Times New Roman" w:hAnsi="Times New Roman"/>
          <w:b w:val="0"/>
          <w:sz w:val="26"/>
        </w:rPr>
        <w:t xml:space="preserve">D. </w:t>
      </w:r>
      <w:r>
        <w:rPr>
          <w:rFonts w:ascii="Times New Roman" w:hAnsi="Times New Roman"/>
          <w:sz w:val="26"/>
        </w:rPr>
        <w:t>A gold medal</w:t>
      </w:r>
    </w:p>
    <w:p>
      <w:pPr>
        <w:spacing w:before="40" w:after="0" w:line="276" w:lineRule="auto"/>
        <w:ind w:left="288"/>
      </w:pPr>
      <w:r>
        <w:rPr>
          <w:b/>
          <w:sz w:val="26"/>
        </w:rPr>
        <w:t xml:space="preserve">30. </w:t>
      </w:r>
      <w:r>
        <w:rPr>
          <w:sz w:val="26"/>
        </w:rPr>
        <w:t>The word rigorous'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demanding and strict</w:t>
      </w:r>
      <w:r>
        <w:tab/>
      </w:r>
      <w:r>
        <w:rPr>
          <w:rFonts w:ascii="Times New Roman" w:hAnsi="Times New Roman"/>
          <w:b w:val="0"/>
          <w:sz w:val="26"/>
        </w:rPr>
        <w:t xml:space="preserve">B. </w:t>
      </w:r>
      <w:r>
        <w:rPr>
          <w:rFonts w:ascii="Times New Roman" w:hAnsi="Times New Roman"/>
          <w:sz w:val="26"/>
        </w:rPr>
        <w:t>boring</w:t>
      </w:r>
      <w:r>
        <w:tab/>
      </w:r>
      <w:r>
        <w:rPr>
          <w:rFonts w:ascii="Times New Roman" w:hAnsi="Times New Roman"/>
          <w:b w:val="0"/>
          <w:sz w:val="26"/>
        </w:rPr>
        <w:t xml:space="preserve">C. </w:t>
      </w:r>
      <w:r>
        <w:rPr>
          <w:rFonts w:ascii="Times New Roman" w:hAnsi="Times New Roman"/>
          <w:sz w:val="26"/>
        </w:rPr>
        <w:t>easy and relaxing</w:t>
      </w:r>
      <w:r>
        <w:tab/>
      </w:r>
      <w:r>
        <w:rPr>
          <w:rFonts w:ascii="Times New Roman" w:hAnsi="Times New Roman"/>
          <w:b w:val="0"/>
          <w:sz w:val="26"/>
        </w:rPr>
        <w:t xml:space="preserve">D. </w:t>
      </w:r>
      <w:r>
        <w:rPr>
          <w:rFonts w:ascii="Times New Roman" w:hAnsi="Times New Roman"/>
          <w:sz w:val="26"/>
        </w:rPr>
        <w:t>useless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31. </w:t>
      </w:r>
      <w:r>
        <w:rPr>
          <w:b/>
          <w:sz w:val="26"/>
        </w:rPr>
        <w:t>The lamp is next to the computer on my desk.</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computer is next to the lamp on my desk.</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computer is next to the lamp on desk my.</w:t>
      </w:r>
    </w:p>
    <w:p>
      <w:pPr>
        <w:spacing w:before="0" w:after="20" w:line="276" w:lineRule="auto"/>
        <w:ind w:left="720"/>
      </w:pPr>
      <w:r>
        <w:rPr>
          <w:rFonts w:ascii="Times New Roman" w:hAnsi="Times New Roman"/>
          <w:b w:val="0"/>
          <w:sz w:val="26"/>
        </w:rPr>
        <w:t xml:space="preserve">C. </w:t>
      </w:r>
      <w:r>
        <w:rPr>
          <w:rFonts w:ascii="Times New Roman" w:hAnsi="Times New Roman"/>
          <w:sz w:val="26"/>
        </w:rPr>
        <w:t>Computer the is next to the lamp on my desk.</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computer are next to the lamp on my desk.</w:t>
      </w:r>
    </w:p>
    <w:p>
      <w:pPr>
        <w:spacing w:before="40" w:after="0" w:line="276" w:lineRule="auto"/>
        <w:ind w:left="288"/>
      </w:pPr>
      <w:r>
        <w:rPr>
          <w:b/>
          <w:sz w:val="26"/>
        </w:rPr>
        <w:t xml:space="preserve">32. </w:t>
      </w:r>
      <w:r>
        <w:rPr>
          <w:b/>
          <w:sz w:val="26"/>
        </w:rPr>
        <w:t>No one in our class is taller than Minh.</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Minh is the tallest student in our class.</w:t>
      </w:r>
      <w:r>
        <w:tab/>
      </w:r>
      <w:r>
        <w:rPr>
          <w:rFonts w:ascii="Times New Roman" w:hAnsi="Times New Roman"/>
          <w:b w:val="0"/>
          <w:sz w:val="26"/>
        </w:rPr>
        <w:t xml:space="preserve">B. </w:t>
      </w:r>
      <w:r>
        <w:rPr>
          <w:rFonts w:ascii="Times New Roman" w:hAnsi="Times New Roman"/>
          <w:sz w:val="26"/>
        </w:rPr>
        <w:t>Minh is as tall as other students.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Everyone in our class is tall.</w:t>
      </w:r>
      <w:r>
        <w:tab/>
      </w:r>
      <w:r>
        <w:rPr>
          <w:rFonts w:ascii="Times New Roman" w:hAnsi="Times New Roman"/>
          <w:b w:val="0"/>
          <w:sz w:val="26"/>
        </w:rPr>
        <w:t xml:space="preserve">D. </w:t>
      </w:r>
      <w:r>
        <w:rPr>
          <w:rFonts w:ascii="Times New Roman" w:hAnsi="Times New Roman"/>
          <w:sz w:val="26"/>
        </w:rPr>
        <w:t>Minh is shorter than everyone in our class.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33.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My family cooks dinner together evening every.</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dinner cooks together every evening.</w:t>
      </w:r>
    </w:p>
    <w:p>
      <w:pPr>
        <w:spacing w:before="40" w:after="0" w:line="276" w:lineRule="auto"/>
        <w:ind w:left="288"/>
      </w:pPr>
      <w:r>
        <w:rPr>
          <w:b/>
          <w:sz w:val="26"/>
        </w:rPr>
        <w:t xml:space="preserve">34. </w:t>
      </w:r>
      <w:r>
        <w:rPr>
          <w:b/>
          <w:sz w:val="26"/>
        </w:rPr>
        <w:t>listening / to / teacher / are / attentively / the / students / the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students are listening to the teacher attentively.</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students is listening to the teacher attentively.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the are listening to the teacher attentively.</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students are listening to the attentively teacher.</w:t>
      </w:r>
    </w:p>
    <w:p>
      <w:pPr>
        <w:spacing w:before="80" w:after="40" w:line="276" w:lineRule="auto"/>
      </w:pPr>
      <w:r>
        <w:rPr>
          <w:rFonts w:ascii="Times New Roman" w:hAnsi="Times New Roman"/>
          <w:b/>
          <w:sz w:val="26"/>
        </w:rPr>
        <w:t>Part 8. Writing (1.0 pt) Write a paragraph (50-60 words) describing your school uniform.</w:t>
      </w:r>
    </w:p>
    <w:p>
      <w:pPr>
        <w:spacing w:before="40" w:after="80" w:line="276" w:lineRule="auto"/>
      </w:pPr>
      <w:r>
        <w:rPr>
          <w:i/>
          <w:sz w:val="26"/>
        </w:rPr>
        <w:t>You should write about: Colours and items of your uniform; Days you must wear it; How you feel when wearing it; The benefits of wearing school uniforms.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