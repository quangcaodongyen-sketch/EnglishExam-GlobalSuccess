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805</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Which two clubs did Jason join this year?</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Music Club only</w:t>
      </w:r>
      <w:r>
        <w:tab/>
      </w:r>
      <w:r>
        <w:rPr>
          <w:rFonts w:ascii="Times New Roman" w:hAnsi="Times New Roman"/>
          <w:b w:val="0"/>
          <w:color w:val="FF0000"/>
          <w:sz w:val="26"/>
        </w:rPr>
        <w:t xml:space="preserve">B. </w:t>
      </w:r>
      <w:r>
        <w:rPr>
          <w:rFonts w:ascii="Times New Roman" w:hAnsi="Times New Roman"/>
          <w:color w:val="FF0000"/>
          <w:sz w:val="26"/>
        </w:rPr>
        <w:t>Photography Club and IT Club</w:t>
      </w:r>
      <w:r>
        <w:tab/>
      </w:r>
      <w:r>
        <w:rPr>
          <w:rFonts w:ascii="Times New Roman" w:hAnsi="Times New Roman"/>
          <w:b w:val="0"/>
          <w:sz w:val="26"/>
        </w:rPr>
        <w:t xml:space="preserve">C. </w:t>
      </w:r>
      <w:r>
        <w:rPr>
          <w:rFonts w:ascii="Times New Roman" w:hAnsi="Times New Roman"/>
          <w:sz w:val="26"/>
        </w:rPr>
        <w:t>Cooking Club only</w:t>
      </w:r>
    </w:p>
    <w:p>
      <w:pPr>
        <w:spacing w:before="40" w:after="0" w:line="276" w:lineRule="auto"/>
      </w:pPr>
      <w:r>
        <w:rPr>
          <w:b/>
          <w:sz w:val="26"/>
        </w:rPr>
        <w:t xml:space="preserve">2.  </w:t>
      </w:r>
      <w:r>
        <w:rPr>
          <w:sz w:val="26"/>
        </w:rPr>
        <w:t>What does the Photography Club photograph?</w:t>
      </w:r>
    </w:p>
    <w:p>
      <w:pPr>
        <w:spacing w:before="0" w:after="20" w:line="276" w:lineRule="auto"/>
        <w:ind w:left="720"/>
      </w:pPr>
      <w:r>
        <w:rPr>
          <w:rFonts w:ascii="Times New Roman" w:hAnsi="Times New Roman"/>
          <w:b w:val="0"/>
          <w:sz w:val="26"/>
        </w:rPr>
        <w:t xml:space="preserve">A. </w:t>
      </w:r>
      <w:r>
        <w:rPr>
          <w:rFonts w:ascii="Times New Roman" w:hAnsi="Times New Roman"/>
          <w:sz w:val="26"/>
        </w:rPr>
        <w:t>Fast food only</w:t>
      </w:r>
    </w:p>
    <w:p>
      <w:pPr>
        <w:spacing w:before="0" w:after="20" w:line="276" w:lineRule="auto"/>
        <w:ind w:left="720"/>
      </w:pPr>
      <w:r>
        <w:rPr>
          <w:rFonts w:ascii="Times New Roman" w:hAnsi="Times New Roman"/>
          <w:b w:val="0"/>
          <w:sz w:val="26"/>
        </w:rPr>
        <w:t xml:space="preserve">B. </w:t>
      </w:r>
      <w:r>
        <w:rPr>
          <w:rFonts w:ascii="Times New Roman" w:hAnsi="Times New Roman"/>
          <w:sz w:val="26"/>
        </w:rPr>
        <w:t>Cars only</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Campus life, nature, and architecture</w:t>
      </w:r>
    </w:p>
    <w:p>
      <w:pPr>
        <w:spacing w:before="40" w:after="0" w:line="276" w:lineRule="auto"/>
      </w:pPr>
      <w:r>
        <w:rPr>
          <w:b/>
          <w:sz w:val="26"/>
        </w:rPr>
        <w:t xml:space="preserve">3.  </w:t>
      </w:r>
      <w:r>
        <w:rPr>
          <w:sz w:val="26"/>
        </w:rPr>
        <w:t>How does joining clubs help Jason?</w:t>
      </w:r>
    </w:p>
    <w:p>
      <w:pPr>
        <w:spacing w:before="0" w:after="20" w:line="276" w:lineRule="auto"/>
        <w:ind w:left="720"/>
      </w:pPr>
      <w:r>
        <w:rPr>
          <w:rFonts w:ascii="Times New Roman" w:hAnsi="Times New Roman"/>
          <w:b w:val="0"/>
          <w:sz w:val="26"/>
        </w:rPr>
        <w:t xml:space="preserve">A. </w:t>
      </w:r>
      <w:r>
        <w:rPr>
          <w:rFonts w:ascii="Times New Roman" w:hAnsi="Times New Roman"/>
          <w:sz w:val="26"/>
        </w:rPr>
        <w:t>Costs too much money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Makes friends, improves teamwork, unwinds</w:t>
      </w:r>
    </w:p>
    <w:p>
      <w:pPr>
        <w:spacing w:before="0" w:after="50" w:line="276" w:lineRule="auto"/>
        <w:ind w:left="720"/>
      </w:pPr>
      <w:r>
        <w:rPr>
          <w:rFonts w:ascii="Times New Roman" w:hAnsi="Times New Roman"/>
          <w:b w:val="0"/>
          <w:sz w:val="26"/>
        </w:rPr>
        <w:t xml:space="preserve">C. </w:t>
      </w:r>
      <w:r>
        <w:rPr>
          <w:rFonts w:ascii="Times New Roman" w:hAnsi="Times New Roman"/>
          <w:sz w:val="26"/>
        </w:rPr>
        <w:t>Makes him feel tired</w:t>
      </w:r>
    </w:p>
    <w:p>
      <w:pPr>
        <w:spacing w:before="40" w:after="0" w:line="276" w:lineRule="auto"/>
      </w:pPr>
      <w:r>
        <w:rPr>
          <w:b/>
          <w:sz w:val="26"/>
        </w:rPr>
        <w:t xml:space="preserve">4.  </w:t>
      </w:r>
      <w:r>
        <w:rPr>
          <w:sz w:val="26"/>
        </w:rPr>
        <w:t>Who does Jason take pictures with?</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Strangers</w:t>
      </w:r>
      <w:r>
        <w:tab/>
      </w:r>
      <w:r>
        <w:rPr>
          <w:rFonts w:ascii="Times New Roman" w:hAnsi="Times New Roman"/>
          <w:b w:val="0"/>
          <w:color w:val="FF0000"/>
          <w:sz w:val="26"/>
        </w:rPr>
        <w:t xml:space="preserve">B. </w:t>
      </w:r>
      <w:r>
        <w:rPr>
          <w:rFonts w:ascii="Times New Roman" w:hAnsi="Times New Roman"/>
          <w:color w:val="FF0000"/>
          <w:sz w:val="26"/>
        </w:rPr>
        <w:t>Club members</w:t>
      </w:r>
      <w:r>
        <w:tab/>
      </w:r>
      <w:r>
        <w:rPr>
          <w:rFonts w:ascii="Times New Roman" w:hAnsi="Times New Roman"/>
          <w:b w:val="0"/>
          <w:sz w:val="26"/>
        </w:rPr>
        <w:t xml:space="preserve">C. </w:t>
      </w:r>
      <w:r>
        <w:rPr>
          <w:rFonts w:ascii="Times New Roman" w:hAnsi="Times New Roman"/>
          <w:sz w:val="26"/>
        </w:rPr>
        <w:t>Nobody</w:t>
      </w:r>
    </w:p>
    <w:p>
      <w:pPr>
        <w:spacing w:before="40" w:after="0" w:line="276" w:lineRule="auto"/>
      </w:pPr>
      <w:r>
        <w:rPr>
          <w:b/>
          <w:sz w:val="26"/>
        </w:rPr>
        <w:t xml:space="preserve">5.  </w:t>
      </w:r>
      <w:r>
        <w:rPr>
          <w:sz w:val="26"/>
        </w:rPr>
        <w:t>When do club activities help students?</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After school classes</w:t>
      </w:r>
      <w:r>
        <w:tab/>
      </w:r>
      <w:r>
        <w:rPr>
          <w:rFonts w:ascii="Times New Roman" w:hAnsi="Times New Roman"/>
          <w:b w:val="0"/>
          <w:sz w:val="26"/>
        </w:rPr>
        <w:t xml:space="preserve">B. </w:t>
      </w:r>
      <w:r>
        <w:rPr>
          <w:rFonts w:ascii="Times New Roman" w:hAnsi="Times New Roman"/>
          <w:sz w:val="26"/>
        </w:rPr>
        <w:t>Never</w:t>
      </w:r>
      <w:r>
        <w:tab/>
      </w:r>
      <w:r>
        <w:rPr>
          <w:rFonts w:ascii="Times New Roman" w:hAnsi="Times New Roman"/>
          <w:b w:val="0"/>
          <w:sz w:val="26"/>
        </w:rPr>
        <w:t xml:space="preserve">C. </w:t>
      </w:r>
      <w:r>
        <w:rPr>
          <w:rFonts w:ascii="Times New Roman" w:hAnsi="Times New Roman"/>
          <w:sz w:val="26"/>
        </w:rPr>
        <w:t>During midnight</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Adolescence is a time to explore new interests and social skills.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School clubs provide a safe space to share passions.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Teenagers should never talk to teachers when stressed.</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Extracurricular activities help students overcome challenges.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Photography clubs only allow students to sleep.</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Country folk live ________ harmony with nature and wildlife.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at</w:t>
      </w:r>
      <w:r>
        <w:tab/>
      </w:r>
      <w:r>
        <w:rPr>
          <w:rFonts w:ascii="Times New Roman" w:hAnsi="Times New Roman"/>
          <w:b w:val="0"/>
          <w:sz w:val="26"/>
        </w:rPr>
        <w:t xml:space="preserve">B. </w:t>
      </w:r>
      <w:r>
        <w:rPr>
          <w:rFonts w:ascii="Times New Roman" w:hAnsi="Times New Roman"/>
          <w:sz w:val="26"/>
        </w:rPr>
        <w:t>on</w:t>
      </w:r>
      <w:r>
        <w:tab/>
      </w:r>
      <w:r>
        <w:rPr>
          <w:rFonts w:ascii="Times New Roman" w:hAnsi="Times New Roman"/>
          <w:b w:val="0"/>
          <w:color w:val="FF0000"/>
          <w:sz w:val="26"/>
        </w:rPr>
        <w:t xml:space="preserve">C. </w:t>
      </w:r>
      <w:r>
        <w:rPr>
          <w:rFonts w:ascii="Times New Roman" w:hAnsi="Times New Roman"/>
          <w:color w:val="FF0000"/>
          <w:sz w:val="26"/>
        </w:rPr>
        <w:t>in</w:t>
      </w:r>
      <w:r>
        <w:tab/>
      </w:r>
      <w:r>
        <w:rPr>
          <w:rFonts w:ascii="Times New Roman" w:hAnsi="Times New Roman"/>
          <w:b w:val="0"/>
          <w:sz w:val="26"/>
        </w:rPr>
        <w:t xml:space="preserve">D. </w:t>
      </w:r>
      <w:r>
        <w:rPr>
          <w:rFonts w:ascii="Times New Roman" w:hAnsi="Times New Roman"/>
          <w:sz w:val="26"/>
        </w:rPr>
        <w:t>with</w:t>
      </w:r>
    </w:p>
    <w:p>
      <w:pPr>
        <w:spacing w:before="40" w:after="0" w:line="276" w:lineRule="auto"/>
      </w:pPr>
      <w:r>
        <w:rPr>
          <w:b/>
          <w:sz w:val="26"/>
        </w:rPr>
        <w:t xml:space="preserve">12. </w:t>
      </w:r>
      <w:r>
        <w:rPr>
          <w:rFonts w:ascii="Times New Roman" w:hAnsi="Times New Roman"/>
          <w:sz w:val="26"/>
        </w:rPr>
        <w:t>Which word has the underlined part pronounced differently? l</w:t>
      </w:r>
      <w:r>
        <w:rPr>
          <w:rFonts w:ascii="Times New Roman" w:hAnsi="Times New Roman"/>
          <w:sz w:val="26"/>
          <w:u w:val="single"/>
        </w:rPr>
        <w:t>ei</w:t>
      </w:r>
      <w:r>
        <w:rPr>
          <w:rFonts w:ascii="Times New Roman" w:hAnsi="Times New Roman"/>
          <w:sz w:val="26"/>
        </w:rPr>
        <w:t>sure, pr</w:t>
      </w:r>
      <w:r>
        <w:rPr>
          <w:rFonts w:ascii="Times New Roman" w:hAnsi="Times New Roman"/>
          <w:sz w:val="26"/>
          <w:u w:val="single"/>
        </w:rPr>
        <w:t>e</w:t>
      </w:r>
      <w:r>
        <w:rPr>
          <w:rFonts w:ascii="Times New Roman" w:hAnsi="Times New Roman"/>
          <w:sz w:val="26"/>
        </w:rPr>
        <w:t>fer, b</w:t>
      </w:r>
      <w:r>
        <w:rPr>
          <w:rFonts w:ascii="Times New Roman" w:hAnsi="Times New Roman"/>
          <w:sz w:val="26"/>
          <w:u w:val="single"/>
        </w:rPr>
        <w:t>e</w:t>
      </w:r>
      <w:r>
        <w:rPr>
          <w:rFonts w:ascii="Times New Roman" w:hAnsi="Times New Roman"/>
          <w:sz w:val="26"/>
        </w:rPr>
        <w:t>d, t</w:t>
      </w:r>
      <w:r>
        <w:rPr>
          <w:rFonts w:ascii="Times New Roman" w:hAnsi="Times New Roman"/>
          <w:sz w:val="26"/>
          <w:u w:val="single"/>
        </w:rPr>
        <w:t>e</w:t>
      </w:r>
      <w:r>
        <w:rPr>
          <w:rFonts w:ascii="Times New Roman" w:hAnsi="Times New Roman"/>
          <w:sz w:val="26"/>
        </w:rPr>
        <w:t>nnis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bed</w:t>
      </w:r>
      <w:r>
        <w:tab/>
      </w:r>
      <w:r>
        <w:rPr>
          <w:rFonts w:ascii="Times New Roman" w:hAnsi="Times New Roman"/>
          <w:b w:val="0"/>
          <w:sz w:val="26"/>
        </w:rPr>
        <w:t xml:space="preserve">B. </w:t>
      </w:r>
      <w:r>
        <w:rPr>
          <w:rFonts w:ascii="Times New Roman" w:hAnsi="Times New Roman"/>
          <w:sz w:val="26"/>
        </w:rPr>
        <w:t>tennis</w:t>
      </w:r>
      <w:r>
        <w:tab/>
      </w:r>
      <w:r>
        <w:rPr>
          <w:rFonts w:ascii="Times New Roman" w:hAnsi="Times New Roman"/>
          <w:b w:val="0"/>
          <w:sz w:val="26"/>
        </w:rPr>
        <w:t xml:space="preserve">C. </w:t>
      </w:r>
      <w:r>
        <w:rPr>
          <w:rFonts w:ascii="Times New Roman" w:hAnsi="Times New Roman"/>
          <w:sz w:val="26"/>
        </w:rPr>
        <w:t>prefer</w:t>
      </w:r>
      <w:r>
        <w:tab/>
      </w:r>
      <w:r>
        <w:rPr>
          <w:rFonts w:ascii="Times New Roman" w:hAnsi="Times New Roman"/>
          <w:b w:val="0"/>
          <w:color w:val="FF0000"/>
          <w:sz w:val="26"/>
        </w:rPr>
        <w:t xml:space="preserve">D. </w:t>
      </w:r>
      <w:r>
        <w:rPr>
          <w:rFonts w:ascii="Times New Roman" w:hAnsi="Times New Roman"/>
          <w:color w:val="FF0000"/>
          <w:sz w:val="26"/>
        </w:rPr>
        <w:t>leisure</w:t>
      </w:r>
    </w:p>
    <w:p>
      <w:pPr>
        <w:spacing w:before="40" w:after="0" w:line="276" w:lineRule="auto"/>
      </w:pPr>
      <w:r>
        <w:rPr>
          <w:b/>
          <w:sz w:val="26"/>
        </w:rPr>
        <w:t xml:space="preserve">13. </w:t>
      </w:r>
      <w:r>
        <w:rPr>
          <w:rFonts w:ascii="Times New Roman" w:hAnsi="Times New Roman"/>
          <w:sz w:val="26"/>
        </w:rPr>
        <w:t>Joining school clubs helps students make friends and learn teamwork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books</w:t>
      </w:r>
      <w:r>
        <w:tab/>
      </w:r>
      <w:r>
        <w:rPr>
          <w:rFonts w:ascii="Times New Roman" w:hAnsi="Times New Roman"/>
          <w:b w:val="0"/>
          <w:sz w:val="26"/>
        </w:rPr>
        <w:t xml:space="preserve">B. </w:t>
      </w:r>
      <w:r>
        <w:rPr>
          <w:rFonts w:ascii="Times New Roman" w:hAnsi="Times New Roman"/>
          <w:sz w:val="26"/>
        </w:rPr>
        <w:t>papers</w:t>
      </w:r>
      <w:r>
        <w:tab/>
      </w:r>
      <w:r>
        <w:rPr>
          <w:rFonts w:ascii="Times New Roman" w:hAnsi="Times New Roman"/>
          <w:b w:val="0"/>
          <w:sz w:val="26"/>
        </w:rPr>
        <w:t xml:space="preserve">C. </w:t>
      </w:r>
      <w:r>
        <w:rPr>
          <w:rFonts w:ascii="Times New Roman" w:hAnsi="Times New Roman"/>
          <w:sz w:val="26"/>
        </w:rPr>
        <w:t>desks</w:t>
      </w:r>
      <w:r>
        <w:tab/>
      </w:r>
      <w:r>
        <w:rPr>
          <w:rFonts w:ascii="Times New Roman" w:hAnsi="Times New Roman"/>
          <w:b w:val="0"/>
          <w:color w:val="FF0000"/>
          <w:sz w:val="26"/>
        </w:rPr>
        <w:t xml:space="preserve">D. </w:t>
      </w:r>
      <w:r>
        <w:rPr>
          <w:rFonts w:ascii="Times New Roman" w:hAnsi="Times New Roman"/>
          <w:color w:val="FF0000"/>
          <w:sz w:val="26"/>
        </w:rPr>
        <w:t>skills</w:t>
      </w:r>
    </w:p>
    <w:p>
      <w:pPr>
        <w:spacing w:before="40" w:after="0" w:line="276" w:lineRule="auto"/>
      </w:pPr>
      <w:r>
        <w:rPr>
          <w:b/>
          <w:sz w:val="26"/>
        </w:rPr>
        <w:t xml:space="preserve">14. </w:t>
      </w:r>
      <w:r>
        <w:rPr>
          <w:rFonts w:ascii="Times New Roman" w:hAnsi="Times New Roman"/>
          <w:sz w:val="26"/>
        </w:rPr>
        <w:t>The vast green fields in the countryside look very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noisy</w:t>
      </w:r>
      <w:r>
        <w:tab/>
      </w:r>
      <w:r>
        <w:rPr>
          <w:rFonts w:ascii="Times New Roman" w:hAnsi="Times New Roman"/>
          <w:b w:val="0"/>
          <w:color w:val="FF0000"/>
          <w:sz w:val="26"/>
        </w:rPr>
        <w:t xml:space="preserve">B. </w:t>
      </w:r>
      <w:r>
        <w:rPr>
          <w:rFonts w:ascii="Times New Roman" w:hAnsi="Times New Roman"/>
          <w:color w:val="FF0000"/>
          <w:sz w:val="26"/>
        </w:rPr>
        <w:t>picturesque</w:t>
      </w:r>
      <w:r>
        <w:tab/>
      </w:r>
      <w:r>
        <w:rPr>
          <w:rFonts w:ascii="Times New Roman" w:hAnsi="Times New Roman"/>
          <w:b w:val="0"/>
          <w:sz w:val="26"/>
        </w:rPr>
        <w:t xml:space="preserve">C. </w:t>
      </w:r>
      <w:r>
        <w:rPr>
          <w:rFonts w:ascii="Times New Roman" w:hAnsi="Times New Roman"/>
          <w:sz w:val="26"/>
        </w:rPr>
        <w:t>busy</w:t>
      </w:r>
      <w:r>
        <w:tab/>
      </w:r>
      <w:r>
        <w:rPr>
          <w:rFonts w:ascii="Times New Roman" w:hAnsi="Times New Roman"/>
          <w:b w:val="0"/>
          <w:sz w:val="26"/>
        </w:rPr>
        <w:t xml:space="preserve">D. </w:t>
      </w:r>
      <w:r>
        <w:rPr>
          <w:rFonts w:ascii="Times New Roman" w:hAnsi="Times New Roman"/>
          <w:sz w:val="26"/>
        </w:rPr>
        <w:t>polluted</w:t>
      </w:r>
    </w:p>
    <w:p>
      <w:pPr>
        <w:spacing w:before="40" w:after="0" w:line="276" w:lineRule="auto"/>
      </w:pPr>
      <w:r>
        <w:rPr>
          <w:b/>
          <w:sz w:val="26"/>
        </w:rPr>
        <w:t xml:space="preserve">15. </w:t>
      </w:r>
      <w:r>
        <w:rPr>
          <w:rFonts w:ascii="Times New Roman" w:hAnsi="Times New Roman"/>
          <w:sz w:val="26"/>
        </w:rPr>
        <w:t>Teacher: How is life in the countryside different from city life?'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like living.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Life in the countryside is more peaceful and the air is fresher.</w:t>
      </w:r>
    </w:p>
    <w:p>
      <w:pPr>
        <w:spacing w:before="0" w:after="20" w:line="276" w:lineRule="auto"/>
        <w:ind w:left="720"/>
      </w:pPr>
      <w:r>
        <w:rPr>
          <w:rFonts w:ascii="Times New Roman" w:hAnsi="Times New Roman"/>
          <w:b w:val="0"/>
          <w:sz w:val="26"/>
        </w:rPr>
        <w:t xml:space="preserve">C. </w:t>
      </w:r>
      <w:r>
        <w:rPr>
          <w:rFonts w:ascii="Times New Roman" w:hAnsi="Times New Roman"/>
          <w:sz w:val="26"/>
        </w:rPr>
        <w:t>Cities have lots of cars.</w:t>
      </w:r>
    </w:p>
    <w:p>
      <w:pPr>
        <w:spacing w:before="0" w:after="50" w:line="276" w:lineRule="auto"/>
        <w:ind w:left="720"/>
      </w:pPr>
      <w:r>
        <w:rPr>
          <w:rFonts w:ascii="Times New Roman" w:hAnsi="Times New Roman"/>
          <w:b w:val="0"/>
          <w:sz w:val="26"/>
        </w:rPr>
        <w:t xml:space="preserve">D. </w:t>
      </w:r>
      <w:r>
        <w:rPr>
          <w:rFonts w:ascii="Times New Roman" w:hAnsi="Times New Roman"/>
          <w:sz w:val="26"/>
        </w:rPr>
        <w:t>Villages have rice fields.</w:t>
      </w:r>
    </w:p>
    <w:p>
      <w:pPr>
        <w:spacing w:before="40" w:after="0" w:line="276" w:lineRule="auto"/>
      </w:pPr>
      <w:r>
        <w:rPr>
          <w:b/>
          <w:sz w:val="26"/>
        </w:rPr>
        <w:t xml:space="preserve">16. </w:t>
      </w:r>
      <w:r>
        <w:rPr>
          <w:rFonts w:ascii="Times New Roman" w:hAnsi="Times New Roman"/>
          <w:sz w:val="26"/>
        </w:rPr>
        <w:t>People in rural areas usually live ________ than people in big cities.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more peacefully</w:t>
      </w:r>
      <w:r>
        <w:tab/>
      </w:r>
      <w:r>
        <w:rPr>
          <w:rFonts w:ascii="Times New Roman" w:hAnsi="Times New Roman"/>
          <w:b w:val="0"/>
          <w:sz w:val="26"/>
        </w:rPr>
        <w:t xml:space="preserve">B. </w:t>
      </w:r>
      <w:r>
        <w:rPr>
          <w:rFonts w:ascii="Times New Roman" w:hAnsi="Times New Roman"/>
          <w:sz w:val="26"/>
        </w:rPr>
        <w:t>peacefullier</w:t>
      </w:r>
      <w:r>
        <w:tab/>
      </w:r>
      <w:r>
        <w:rPr>
          <w:rFonts w:ascii="Times New Roman" w:hAnsi="Times New Roman"/>
          <w:b w:val="0"/>
          <w:sz w:val="26"/>
        </w:rPr>
        <w:t xml:space="preserve">C. </w:t>
      </w:r>
      <w:r>
        <w:rPr>
          <w:rFonts w:ascii="Times New Roman" w:hAnsi="Times New Roman"/>
          <w:sz w:val="26"/>
        </w:rPr>
        <w:t>peaceful</w:t>
      </w:r>
      <w:r>
        <w:tab/>
      </w:r>
      <w:r>
        <w:rPr>
          <w:rFonts w:ascii="Times New Roman" w:hAnsi="Times New Roman"/>
          <w:b w:val="0"/>
          <w:sz w:val="26"/>
        </w:rPr>
        <w:t xml:space="preserve">D. </w:t>
      </w:r>
      <w:r>
        <w:rPr>
          <w:rFonts w:ascii="Times New Roman" w:hAnsi="Times New Roman"/>
          <w:sz w:val="26"/>
        </w:rPr>
        <w:t>most peaceful</w:t>
      </w:r>
    </w:p>
    <w:p>
      <w:pPr>
        <w:spacing w:before="40" w:after="0" w:line="276" w:lineRule="auto"/>
      </w:pPr>
      <w:r>
        <w:rPr>
          <w:b/>
          <w:sz w:val="26"/>
        </w:rPr>
        <w:t xml:space="preserve">17. </w:t>
      </w:r>
      <w:r>
        <w:rPr>
          <w:rFonts w:ascii="Times New Roman" w:hAnsi="Times New Roman"/>
          <w:sz w:val="26"/>
        </w:rPr>
        <w:t>They ________ the annual village festival on the 15th of the lunar month.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 celebrated</w:t>
      </w:r>
      <w:r>
        <w:tab/>
      </w:r>
      <w:r>
        <w:rPr>
          <w:rFonts w:ascii="Times New Roman" w:hAnsi="Times New Roman"/>
          <w:b w:val="0"/>
          <w:sz w:val="26"/>
        </w:rPr>
        <w:t xml:space="preserve">B. </w:t>
      </w:r>
      <w:r>
        <w:rPr>
          <w:rFonts w:ascii="Times New Roman" w:hAnsi="Times New Roman"/>
          <w:sz w:val="26"/>
        </w:rPr>
        <w:t>celebrate</w:t>
      </w:r>
      <w:r>
        <w:tab/>
      </w:r>
      <w:r>
        <w:rPr>
          <w:rFonts w:ascii="Times New Roman" w:hAnsi="Times New Roman"/>
          <w:b w:val="0"/>
          <w:color w:val="FF0000"/>
          <w:sz w:val="26"/>
        </w:rPr>
        <w:t xml:space="preserve">C. </w:t>
      </w:r>
      <w:r>
        <w:rPr>
          <w:rFonts w:ascii="Times New Roman" w:hAnsi="Times New Roman"/>
          <w:color w:val="FF0000"/>
          <w:sz w:val="26"/>
        </w:rPr>
        <w:t>celebrated</w:t>
      </w:r>
      <w:r>
        <w:tab/>
      </w:r>
      <w:r>
        <w:rPr>
          <w:rFonts w:ascii="Times New Roman" w:hAnsi="Times New Roman"/>
          <w:b w:val="0"/>
          <w:sz w:val="26"/>
        </w:rPr>
        <w:t xml:space="preserve">D. </w:t>
      </w:r>
      <w:r>
        <w:rPr>
          <w:rFonts w:ascii="Times New Roman" w:hAnsi="Times New Roman"/>
          <w:sz w:val="26"/>
        </w:rPr>
        <w:t>are celebrating</w:t>
      </w:r>
    </w:p>
    <w:p>
      <w:pPr>
        <w:spacing w:before="40" w:after="0" w:line="276" w:lineRule="auto"/>
      </w:pPr>
      <w:r>
        <w:rPr>
          <w:b/>
          <w:sz w:val="26"/>
        </w:rPr>
        <w:t xml:space="preserve">18. </w:t>
      </w:r>
      <w:r>
        <w:rPr>
          <w:rFonts w:ascii="Times New Roman" w:hAnsi="Times New Roman"/>
          <w:sz w:val="26"/>
        </w:rPr>
        <w:t>Choose the word CLOSEST in meaning to leisure': Teens spend leisure time browsing social networks.'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study hours</w:t>
      </w:r>
      <w:r>
        <w:tab/>
      </w:r>
      <w:r>
        <w:rPr>
          <w:rFonts w:ascii="Times New Roman" w:hAnsi="Times New Roman"/>
          <w:b w:val="0"/>
          <w:sz w:val="26"/>
        </w:rPr>
        <w:t xml:space="preserve">B. </w:t>
      </w:r>
      <w:r>
        <w:rPr>
          <w:rFonts w:ascii="Times New Roman" w:hAnsi="Times New Roman"/>
          <w:sz w:val="26"/>
        </w:rPr>
        <w:t>sleep time</w:t>
      </w:r>
      <w:r>
        <w:tab/>
      </w:r>
      <w:r>
        <w:rPr>
          <w:rFonts w:ascii="Times New Roman" w:hAnsi="Times New Roman"/>
          <w:b w:val="0"/>
          <w:sz w:val="26"/>
        </w:rPr>
        <w:t xml:space="preserve">C. </w:t>
      </w:r>
      <w:r>
        <w:rPr>
          <w:rFonts w:ascii="Times New Roman" w:hAnsi="Times New Roman"/>
          <w:sz w:val="26"/>
        </w:rPr>
        <w:t>working hours</w:t>
      </w:r>
      <w:r>
        <w:tab/>
      </w:r>
      <w:r>
        <w:rPr>
          <w:rFonts w:ascii="Times New Roman" w:hAnsi="Times New Roman"/>
          <w:b w:val="0"/>
          <w:color w:val="FF0000"/>
          <w:sz w:val="26"/>
        </w:rPr>
        <w:t xml:space="preserve">D. </w:t>
      </w:r>
      <w:r>
        <w:rPr>
          <w:rFonts w:ascii="Times New Roman" w:hAnsi="Times New Roman"/>
          <w:color w:val="FF0000"/>
          <w:sz w:val="26"/>
        </w:rPr>
        <w:t>free time</w:t>
      </w:r>
    </w:p>
    <w:p>
      <w:pPr>
        <w:spacing w:before="40" w:after="0" w:line="276" w:lineRule="auto"/>
      </w:pPr>
      <w:r>
        <w:rPr>
          <w:b/>
          <w:sz w:val="26"/>
        </w:rPr>
        <w:t xml:space="preserve">19. </w:t>
      </w:r>
      <w:r>
        <w:rPr>
          <w:rFonts w:ascii="Times New Roman" w:hAnsi="Times New Roman"/>
          <w:sz w:val="26"/>
        </w:rPr>
        <w:t>Linh detests ________ up early on cold winter mornings.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got</w:t>
      </w:r>
      <w:r>
        <w:tab/>
      </w:r>
      <w:r>
        <w:rPr>
          <w:rFonts w:ascii="Times New Roman" w:hAnsi="Times New Roman"/>
          <w:b w:val="0"/>
          <w:sz w:val="26"/>
        </w:rPr>
        <w:t xml:space="preserve">B. </w:t>
      </w:r>
      <w:r>
        <w:rPr>
          <w:rFonts w:ascii="Times New Roman" w:hAnsi="Times New Roman"/>
          <w:sz w:val="26"/>
        </w:rPr>
        <w:t>get</w:t>
      </w:r>
      <w:r>
        <w:tab/>
      </w:r>
      <w:r>
        <w:rPr>
          <w:rFonts w:ascii="Times New Roman" w:hAnsi="Times New Roman"/>
          <w:b w:val="0"/>
          <w:color w:val="FF0000"/>
          <w:sz w:val="26"/>
        </w:rPr>
        <w:t xml:space="preserve">C. </w:t>
      </w:r>
      <w:r>
        <w:rPr>
          <w:rFonts w:ascii="Times New Roman" w:hAnsi="Times New Roman"/>
          <w:color w:val="FF0000"/>
          <w:sz w:val="26"/>
        </w:rPr>
        <w:t>getting</w:t>
      </w:r>
      <w:r>
        <w:tab/>
      </w:r>
      <w:r>
        <w:rPr>
          <w:rFonts w:ascii="Times New Roman" w:hAnsi="Times New Roman"/>
          <w:b w:val="0"/>
          <w:sz w:val="26"/>
        </w:rPr>
        <w:t xml:space="preserve">D. </w:t>
      </w:r>
      <w:r>
        <w:rPr>
          <w:rFonts w:ascii="Times New Roman" w:hAnsi="Times New Roman"/>
          <w:sz w:val="26"/>
        </w:rPr>
        <w:t>gets</w:t>
      </w:r>
    </w:p>
    <w:p>
      <w:pPr>
        <w:spacing w:before="40" w:after="0" w:line="276" w:lineRule="auto"/>
      </w:pPr>
      <w:r>
        <w:rPr>
          <w:b/>
          <w:sz w:val="26"/>
        </w:rPr>
        <w:t xml:space="preserve">20. </w:t>
      </w:r>
      <w:r>
        <w:rPr>
          <w:rFonts w:ascii="Times New Roman" w:hAnsi="Times New Roman"/>
          <w:sz w:val="26"/>
        </w:rPr>
        <w:t>Mother: You shouldn't spend too much time surfing social media.' - Teen: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Social media is fun.</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Yes, mom. I will balance my study and screen time.</w:t>
      </w:r>
    </w:p>
    <w:p>
      <w:pPr>
        <w:spacing w:before="0" w:after="20" w:line="276" w:lineRule="auto"/>
        <w:ind w:left="720"/>
      </w:pPr>
      <w:r>
        <w:rPr>
          <w:rFonts w:ascii="Times New Roman" w:hAnsi="Times New Roman"/>
          <w:b w:val="0"/>
          <w:sz w:val="26"/>
        </w:rPr>
        <w:t xml:space="preserve">C. </w:t>
      </w:r>
      <w:r>
        <w:rPr>
          <w:rFonts w:ascii="Times New Roman" w:hAnsi="Times New Roman"/>
          <w:sz w:val="26"/>
        </w:rPr>
        <w:t>I have a new phone.</w:t>
      </w:r>
    </w:p>
    <w:p>
      <w:pPr>
        <w:spacing w:before="0" w:after="50" w:line="276" w:lineRule="auto"/>
        <w:ind w:left="720"/>
      </w:pPr>
      <w:r>
        <w:rPr>
          <w:rFonts w:ascii="Times New Roman" w:hAnsi="Times New Roman"/>
          <w:b w:val="0"/>
          <w:sz w:val="26"/>
        </w:rPr>
        <w:t xml:space="preserve">D. </w:t>
      </w:r>
      <w:r>
        <w:rPr>
          <w:rFonts w:ascii="Times New Roman" w:hAnsi="Times New Roman"/>
          <w:sz w:val="26"/>
        </w:rPr>
        <w:t>No, I am not.</w:t>
      </w:r>
    </w:p>
    <w:p>
      <w:pPr>
        <w:spacing w:before="40" w:after="0" w:line="276" w:lineRule="auto"/>
      </w:pPr>
      <w:r>
        <w:rPr>
          <w:b/>
          <w:sz w:val="26"/>
        </w:rPr>
        <w:t xml:space="preserve">21. </w:t>
      </w:r>
      <w:r>
        <w:rPr>
          <w:rFonts w:ascii="Times New Roman" w:hAnsi="Times New Roman"/>
          <w:sz w:val="26"/>
        </w:rPr>
        <w:t>Farmers in our commune ________ rice on vast terraced fields every year.</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cultivate</w:t>
      </w:r>
      <w:r>
        <w:tab/>
      </w:r>
      <w:r>
        <w:rPr>
          <w:rFonts w:ascii="Times New Roman" w:hAnsi="Times New Roman"/>
          <w:b w:val="0"/>
          <w:sz w:val="26"/>
        </w:rPr>
        <w:t xml:space="preserve">B. </w:t>
      </w:r>
      <w:r>
        <w:rPr>
          <w:rFonts w:ascii="Times New Roman" w:hAnsi="Times New Roman"/>
          <w:sz w:val="26"/>
        </w:rPr>
        <w:t>cultivated</w:t>
      </w:r>
      <w:r>
        <w:tab/>
      </w:r>
      <w:r>
        <w:rPr>
          <w:rFonts w:ascii="Times New Roman" w:hAnsi="Times New Roman"/>
          <w:b w:val="0"/>
          <w:sz w:val="26"/>
        </w:rPr>
        <w:t xml:space="preserve">C. </w:t>
      </w:r>
      <w:r>
        <w:rPr>
          <w:rFonts w:ascii="Times New Roman" w:hAnsi="Times New Roman"/>
          <w:sz w:val="26"/>
        </w:rPr>
        <w:t>are cultivating</w:t>
      </w:r>
      <w:r>
        <w:tab/>
      </w:r>
      <w:r>
        <w:rPr>
          <w:rFonts w:ascii="Times New Roman" w:hAnsi="Times New Roman"/>
          <w:b w:val="0"/>
          <w:sz w:val="26"/>
        </w:rPr>
        <w:t xml:space="preserve">D. </w:t>
      </w:r>
      <w:r>
        <w:rPr>
          <w:rFonts w:ascii="Times New Roman" w:hAnsi="Times New Roman"/>
          <w:sz w:val="26"/>
        </w:rPr>
        <w:t>will cultivate</w:t>
      </w:r>
    </w:p>
    <w:p>
      <w:pPr>
        <w:spacing w:before="40" w:after="0" w:line="276" w:lineRule="auto"/>
      </w:pPr>
      <w:r>
        <w:rPr>
          <w:b/>
          <w:sz w:val="26"/>
        </w:rPr>
        <w:t xml:space="preserve">22. </w:t>
      </w:r>
      <w:r>
        <w:rPr>
          <w:rFonts w:ascii="Times New Roman" w:hAnsi="Times New Roman"/>
          <w:sz w:val="26"/>
        </w:rPr>
        <w:t>Young teenagers often face peer ________ to fit in with their classmates.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pressure</w:t>
      </w:r>
      <w:r>
        <w:tab/>
      </w:r>
      <w:r>
        <w:rPr>
          <w:rFonts w:ascii="Times New Roman" w:hAnsi="Times New Roman"/>
          <w:b w:val="0"/>
          <w:sz w:val="26"/>
        </w:rPr>
        <w:t xml:space="preserve">B. </w:t>
      </w:r>
      <w:r>
        <w:rPr>
          <w:rFonts w:ascii="Times New Roman" w:hAnsi="Times New Roman"/>
          <w:sz w:val="26"/>
        </w:rPr>
        <w:t>freedom</w:t>
      </w:r>
      <w:r>
        <w:tab/>
      </w:r>
      <w:r>
        <w:rPr>
          <w:rFonts w:ascii="Times New Roman" w:hAnsi="Times New Roman"/>
          <w:b w:val="0"/>
          <w:sz w:val="26"/>
        </w:rPr>
        <w:t xml:space="preserve">C. </w:t>
      </w:r>
      <w:r>
        <w:rPr>
          <w:rFonts w:ascii="Times New Roman" w:hAnsi="Times New Roman"/>
          <w:sz w:val="26"/>
        </w:rPr>
        <w:t>leisure</w:t>
      </w:r>
      <w:r>
        <w:tab/>
      </w:r>
      <w:r>
        <w:rPr>
          <w:rFonts w:ascii="Times New Roman" w:hAnsi="Times New Roman"/>
          <w:b w:val="0"/>
          <w:sz w:val="26"/>
        </w:rPr>
        <w:t xml:space="preserve">D. </w:t>
      </w:r>
      <w:r>
        <w:rPr>
          <w:rFonts w:ascii="Times New Roman" w:hAnsi="Times New Roman"/>
          <w:sz w:val="26"/>
        </w:rPr>
        <w:t>club</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Engaging in 'Do-It-Yourself' (DIY) craft projects has become an increasingly popular leisure pursuit among teenagers. Instead of spending endless hours scrolling aimlessly through video feeds, many adolescents prefer making decorative items from recycled wood, fabric scraps, and clay. Building a miniature bookshelf or knitting a wool scarf requires meticulous attention to detail and sharp (23) ________ skills. When teens complete a handmade project, they feel a profound sense of personal (24) ________. Furthermore, DIY hobbies teach patience and promote an eco-friendly mindset by giving discarded materials a new (25) ________. Sharing handcrafted items as thoughtful gifts for friends fosters warm (26) ________ and makes leisure time profoundly (27) ________.</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harmful</w:t>
      </w:r>
      <w:r>
        <w:tab/>
      </w:r>
      <w:r>
        <w:rPr>
          <w:rFonts w:ascii="Times New Roman" w:hAnsi="Times New Roman"/>
          <w:b w:val="0"/>
          <w:color w:val="FF0000"/>
          <w:sz w:val="26"/>
        </w:rPr>
        <w:t xml:space="preserve">B. </w:t>
      </w:r>
      <w:r>
        <w:rPr>
          <w:rFonts w:ascii="Times New Roman" w:hAnsi="Times New Roman"/>
          <w:color w:val="FF0000"/>
          <w:sz w:val="26"/>
        </w:rPr>
        <w:t>practical</w:t>
      </w:r>
      <w:r>
        <w:tab/>
      </w:r>
      <w:r>
        <w:rPr>
          <w:rFonts w:ascii="Times New Roman" w:hAnsi="Times New Roman"/>
          <w:b w:val="0"/>
          <w:sz w:val="26"/>
        </w:rPr>
        <w:t xml:space="preserve">C. </w:t>
      </w:r>
      <w:r>
        <w:rPr>
          <w:rFonts w:ascii="Times New Roman" w:hAnsi="Times New Roman"/>
          <w:sz w:val="26"/>
        </w:rPr>
        <w:t>clumsy</w:t>
      </w:r>
      <w:r>
        <w:tab/>
      </w:r>
      <w:r>
        <w:rPr>
          <w:rFonts w:ascii="Times New Roman" w:hAnsi="Times New Roman"/>
          <w:b w:val="0"/>
          <w:sz w:val="26"/>
        </w:rPr>
        <w:t xml:space="preserve">D. </w:t>
      </w:r>
      <w:r>
        <w:rPr>
          <w:rFonts w:ascii="Times New Roman" w:hAnsi="Times New Roman"/>
          <w:sz w:val="26"/>
        </w:rPr>
        <w:t>lazy</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color w:val="FF0000"/>
          <w:sz w:val="26"/>
        </w:rPr>
        <w:t xml:space="preserve">A. </w:t>
      </w:r>
      <w:r>
        <w:rPr>
          <w:rFonts w:ascii="Times New Roman" w:hAnsi="Times New Roman"/>
          <w:color w:val="FF0000"/>
          <w:sz w:val="26"/>
        </w:rPr>
        <w:t>achievement</w:t>
      </w:r>
      <w:r>
        <w:tab/>
      </w:r>
      <w:r>
        <w:rPr>
          <w:rFonts w:ascii="Times New Roman" w:hAnsi="Times New Roman"/>
          <w:b w:val="0"/>
          <w:sz w:val="26"/>
        </w:rPr>
        <w:t xml:space="preserve">B. </w:t>
      </w:r>
      <w:r>
        <w:rPr>
          <w:rFonts w:ascii="Times New Roman" w:hAnsi="Times New Roman"/>
          <w:sz w:val="26"/>
        </w:rPr>
        <w:t>failure</w:t>
      </w:r>
      <w:r>
        <w:tab/>
      </w:r>
      <w:r>
        <w:rPr>
          <w:rFonts w:ascii="Times New Roman" w:hAnsi="Times New Roman"/>
          <w:b w:val="0"/>
          <w:sz w:val="26"/>
        </w:rPr>
        <w:t xml:space="preserve">C. </w:t>
      </w:r>
      <w:r>
        <w:rPr>
          <w:rFonts w:ascii="Times New Roman" w:hAnsi="Times New Roman"/>
          <w:sz w:val="26"/>
        </w:rPr>
        <w:t>trouble</w:t>
      </w:r>
      <w:r>
        <w:tab/>
      </w:r>
      <w:r>
        <w:rPr>
          <w:rFonts w:ascii="Times New Roman" w:hAnsi="Times New Roman"/>
          <w:b w:val="0"/>
          <w:sz w:val="26"/>
        </w:rPr>
        <w:t xml:space="preserve">D. </w:t>
      </w:r>
      <w:r>
        <w:rPr>
          <w:rFonts w:ascii="Times New Roman" w:hAnsi="Times New Roman"/>
          <w:sz w:val="26"/>
        </w:rPr>
        <w:t>disaster</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trouble</w:t>
      </w:r>
      <w:r>
        <w:tab/>
      </w:r>
      <w:r>
        <w:rPr>
          <w:rFonts w:ascii="Times New Roman" w:hAnsi="Times New Roman"/>
          <w:b w:val="0"/>
          <w:color w:val="FF0000"/>
          <w:sz w:val="26"/>
        </w:rPr>
        <w:t xml:space="preserve">B. </w:t>
      </w:r>
      <w:r>
        <w:rPr>
          <w:rFonts w:ascii="Times New Roman" w:hAnsi="Times New Roman"/>
          <w:color w:val="FF0000"/>
          <w:sz w:val="26"/>
        </w:rPr>
        <w:t>life</w:t>
      </w:r>
      <w:r>
        <w:tab/>
      </w:r>
      <w:r>
        <w:rPr>
          <w:rFonts w:ascii="Times New Roman" w:hAnsi="Times New Roman"/>
          <w:b w:val="0"/>
          <w:sz w:val="26"/>
        </w:rPr>
        <w:t xml:space="preserve">C. </w:t>
      </w:r>
      <w:r>
        <w:rPr>
          <w:rFonts w:ascii="Times New Roman" w:hAnsi="Times New Roman"/>
          <w:sz w:val="26"/>
        </w:rPr>
        <w:t>danger</w:t>
      </w:r>
      <w:r>
        <w:tab/>
      </w:r>
      <w:r>
        <w:rPr>
          <w:rFonts w:ascii="Times New Roman" w:hAnsi="Times New Roman"/>
          <w:b w:val="0"/>
          <w:sz w:val="26"/>
        </w:rPr>
        <w:t xml:space="preserve">D. </w:t>
      </w:r>
      <w:r>
        <w:rPr>
          <w:rFonts w:ascii="Times New Roman" w:hAnsi="Times New Roman"/>
          <w:sz w:val="26"/>
        </w:rPr>
        <w:t>illness</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bonds</w:t>
      </w:r>
      <w:r>
        <w:tab/>
      </w:r>
      <w:r>
        <w:rPr>
          <w:rFonts w:ascii="Times New Roman" w:hAnsi="Times New Roman"/>
          <w:b w:val="0"/>
          <w:sz w:val="26"/>
        </w:rPr>
        <w:t xml:space="preserve">B. </w:t>
      </w:r>
      <w:r>
        <w:rPr>
          <w:rFonts w:ascii="Times New Roman" w:hAnsi="Times New Roman"/>
          <w:sz w:val="26"/>
        </w:rPr>
        <w:t>fights</w:t>
      </w:r>
      <w:r>
        <w:tab/>
      </w:r>
      <w:r>
        <w:rPr>
          <w:rFonts w:ascii="Times New Roman" w:hAnsi="Times New Roman"/>
          <w:b w:val="0"/>
          <w:sz w:val="26"/>
        </w:rPr>
        <w:t xml:space="preserve">C. </w:t>
      </w:r>
      <w:r>
        <w:rPr>
          <w:rFonts w:ascii="Times New Roman" w:hAnsi="Times New Roman"/>
          <w:sz w:val="26"/>
        </w:rPr>
        <w:t>arguments</w:t>
      </w:r>
      <w:r>
        <w:tab/>
      </w:r>
      <w:r>
        <w:rPr>
          <w:rFonts w:ascii="Times New Roman" w:hAnsi="Times New Roman"/>
          <w:b w:val="0"/>
          <w:sz w:val="26"/>
        </w:rPr>
        <w:t xml:space="preserve">D. </w:t>
      </w:r>
      <w:r>
        <w:rPr>
          <w:rFonts w:ascii="Times New Roman" w:hAnsi="Times New Roman"/>
          <w:sz w:val="26"/>
        </w:rPr>
        <w:t>debts</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boring</w:t>
      </w:r>
      <w:r>
        <w:tab/>
      </w:r>
      <w:r>
        <w:rPr>
          <w:rFonts w:ascii="Times New Roman" w:hAnsi="Times New Roman"/>
          <w:b w:val="0"/>
          <w:sz w:val="26"/>
        </w:rPr>
        <w:t xml:space="preserve">B. </w:t>
      </w:r>
      <w:r>
        <w:rPr>
          <w:rFonts w:ascii="Times New Roman" w:hAnsi="Times New Roman"/>
          <w:sz w:val="26"/>
        </w:rPr>
        <w:t>tiring</w:t>
      </w:r>
      <w:r>
        <w:tab/>
      </w:r>
      <w:r>
        <w:rPr>
          <w:rFonts w:ascii="Times New Roman" w:hAnsi="Times New Roman"/>
          <w:b w:val="0"/>
          <w:sz w:val="26"/>
        </w:rPr>
        <w:t xml:space="preserve">C. </w:t>
      </w:r>
      <w:r>
        <w:rPr>
          <w:rFonts w:ascii="Times New Roman" w:hAnsi="Times New Roman"/>
          <w:sz w:val="26"/>
        </w:rPr>
        <w:t>useless</w:t>
      </w:r>
      <w:r>
        <w:tab/>
      </w:r>
      <w:r>
        <w:rPr>
          <w:rFonts w:ascii="Times New Roman" w:hAnsi="Times New Roman"/>
          <w:b w:val="0"/>
          <w:color w:val="FF0000"/>
          <w:sz w:val="26"/>
        </w:rPr>
        <w:t xml:space="preserve">D. </w:t>
      </w:r>
      <w:r>
        <w:rPr>
          <w:rFonts w:ascii="Times New Roman" w:hAnsi="Times New Roman"/>
          <w:color w:val="FF0000"/>
          <w:sz w:val="26"/>
        </w:rPr>
        <w:t>meaningful</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Agriculture in the Vietnamese countryside is undergoing a transformative modernization driven by digital technology and smart farming machinery. Gone are the days when farmers relied solely on muscle power and water buffaloes to till muddy paddy fields. Today, farmers in the Mekong Delta and Red River Delta utilize unmanned aerial vehicles (drones) equipped with smart sensors to spray organic fertilizers and monitor crop health from the sky. Automated irrigation systems measure soil moisture levels in real-time, delivering the precise amount of water needed without waste. Furthermore, agricultural cooperatives are utilizing smartphone applications to track market commodity prices and connect directly with urban supermarket chains. These technological advancements have dramatically elevated crop yields, lowered production expenses, and reduced heavy manual labor for farmers. Consequently, young educated people are increasingly returning to rural hometowns to launch innovative agricultural start-ups, breathing dynamic new life into pastoral communities.</w:t>
      </w:r>
    </w:p>
    <w:p>
      <w:pPr>
        <w:spacing w:before="40" w:after="0" w:line="276" w:lineRule="auto"/>
        <w:ind w:left="288"/>
      </w:pPr>
      <w:r>
        <w:rPr>
          <w:b/>
          <w:sz w:val="26"/>
        </w:rPr>
        <w:t xml:space="preserve">28. </w:t>
      </w:r>
      <w:r>
        <w:rPr>
          <w:sz w:val="26"/>
        </w:rPr>
        <w:t>What is the primary topic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Why drones are dangerous in bad weather</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water buffaloes till paddy fields in the countryside</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history of urban supermarket chains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modernization and technological innovation in Vietnamese agriculture</w:t>
      </w:r>
    </w:p>
    <w:p>
      <w:pPr>
        <w:spacing w:before="40" w:after="0" w:line="276" w:lineRule="auto"/>
        <w:ind w:left="288"/>
      </w:pPr>
      <w:r>
        <w:rPr>
          <w:b/>
          <w:sz w:val="26"/>
        </w:rPr>
        <w:t xml:space="preserve">29. </w:t>
      </w:r>
      <w:r>
        <w:rPr>
          <w:sz w:val="26"/>
        </w:rPr>
        <w:t>What do modern farmers use drones for according to paragraph 2?</w:t>
      </w:r>
    </w:p>
    <w:p>
      <w:pPr>
        <w:spacing w:before="0" w:after="20" w:line="276" w:lineRule="auto"/>
        <w:ind w:left="720"/>
      </w:pPr>
      <w:r>
        <w:rPr>
          <w:rFonts w:ascii="Times New Roman" w:hAnsi="Times New Roman"/>
          <w:b w:val="0"/>
          <w:sz w:val="26"/>
        </w:rPr>
        <w:t xml:space="preserve">A. </w:t>
      </w:r>
      <w:r>
        <w:rPr>
          <w:rFonts w:ascii="Times New Roman" w:hAnsi="Times New Roman"/>
          <w:sz w:val="26"/>
        </w:rPr>
        <w:t>To scare away wild birds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To spray organic fertilizers and monitor crop health</w:t>
      </w:r>
    </w:p>
    <w:p>
      <w:pPr>
        <w:spacing w:before="0" w:after="20" w:line="276" w:lineRule="auto"/>
        <w:ind w:left="720"/>
      </w:pPr>
      <w:r>
        <w:rPr>
          <w:rFonts w:ascii="Times New Roman" w:hAnsi="Times New Roman"/>
          <w:b w:val="0"/>
          <w:sz w:val="26"/>
        </w:rPr>
        <w:t xml:space="preserve">C. </w:t>
      </w:r>
      <w:r>
        <w:rPr>
          <w:rFonts w:ascii="Times New Roman" w:hAnsi="Times New Roman"/>
          <w:sz w:val="26"/>
        </w:rPr>
        <w:t>To transport passengers across rivers</w:t>
      </w:r>
    </w:p>
    <w:p>
      <w:pPr>
        <w:spacing w:before="0" w:after="50" w:line="276" w:lineRule="auto"/>
        <w:ind w:left="720"/>
      </w:pPr>
      <w:r>
        <w:rPr>
          <w:rFonts w:ascii="Times New Roman" w:hAnsi="Times New Roman"/>
          <w:b w:val="0"/>
          <w:sz w:val="26"/>
        </w:rPr>
        <w:t xml:space="preserve">D. </w:t>
      </w:r>
      <w:r>
        <w:rPr>
          <w:rFonts w:ascii="Times New Roman" w:hAnsi="Times New Roman"/>
          <w:sz w:val="26"/>
        </w:rPr>
        <w:t>To film wedding ceremonies in villages</w:t>
      </w:r>
    </w:p>
    <w:p>
      <w:pPr>
        <w:spacing w:before="40" w:after="0" w:line="276" w:lineRule="auto"/>
        <w:ind w:left="288"/>
      </w:pPr>
      <w:r>
        <w:rPr>
          <w:b/>
          <w:sz w:val="26"/>
        </w:rPr>
        <w:t xml:space="preserve">30. </w:t>
      </w:r>
      <w:r>
        <w:rPr>
          <w:sz w:val="26"/>
        </w:rPr>
        <w:t>The word These' in paragraph 3 refers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water buffaloes</w:t>
      </w:r>
      <w:r>
        <w:tab/>
      </w:r>
      <w:r>
        <w:rPr>
          <w:rFonts w:ascii="Times New Roman" w:hAnsi="Times New Roman"/>
          <w:b w:val="0"/>
          <w:color w:val="FF0000"/>
          <w:sz w:val="26"/>
        </w:rPr>
        <w:t xml:space="preserve">B. </w:t>
      </w:r>
      <w:r>
        <w:rPr>
          <w:rFonts w:ascii="Times New Roman" w:hAnsi="Times New Roman"/>
          <w:color w:val="FF0000"/>
          <w:sz w:val="26"/>
        </w:rPr>
        <w:t>technological advancements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paddy fields</w:t>
      </w:r>
      <w:r>
        <w:tab/>
      </w:r>
      <w:r>
        <w:rPr>
          <w:rFonts w:ascii="Times New Roman" w:hAnsi="Times New Roman"/>
          <w:b w:val="0"/>
          <w:sz w:val="26"/>
        </w:rPr>
        <w:t xml:space="preserve">D. </w:t>
      </w:r>
      <w:r>
        <w:rPr>
          <w:rFonts w:ascii="Times New Roman" w:hAnsi="Times New Roman"/>
          <w:sz w:val="26"/>
        </w:rPr>
        <w:t>smartphone applications</w:t>
      </w:r>
    </w:p>
    <w:p>
      <w:pPr>
        <w:spacing w:before="40" w:after="0" w:line="276" w:lineRule="auto"/>
        <w:ind w:left="288"/>
      </w:pPr>
      <w:r>
        <w:rPr>
          <w:b/>
          <w:sz w:val="26"/>
        </w:rPr>
        <w:t xml:space="preserve">31. </w:t>
      </w:r>
      <w:r>
        <w:rPr>
          <w:sz w:val="26"/>
        </w:rPr>
        <w:t>Why are young educated people returning to rural hometowns?</w:t>
      </w:r>
    </w:p>
    <w:p>
      <w:pPr>
        <w:spacing w:before="0" w:after="20" w:line="276" w:lineRule="auto"/>
        <w:ind w:left="720"/>
      </w:pPr>
      <w:r>
        <w:rPr>
          <w:rFonts w:ascii="Times New Roman" w:hAnsi="Times New Roman"/>
          <w:b w:val="0"/>
          <w:sz w:val="26"/>
        </w:rPr>
        <w:t xml:space="preserve">A. </w:t>
      </w:r>
      <w:r>
        <w:rPr>
          <w:rFonts w:ascii="Times New Roman" w:hAnsi="Times New Roman"/>
          <w:sz w:val="26"/>
        </w:rPr>
        <w:t>Because they dislike living in cities</w:t>
      </w:r>
    </w:p>
    <w:p>
      <w:pPr>
        <w:spacing w:before="0" w:after="20" w:line="276" w:lineRule="auto"/>
        <w:ind w:left="720"/>
      </w:pPr>
      <w:r>
        <w:rPr>
          <w:rFonts w:ascii="Times New Roman" w:hAnsi="Times New Roman"/>
          <w:b w:val="0"/>
          <w:sz w:val="26"/>
        </w:rPr>
        <w:t xml:space="preserve">B. </w:t>
      </w:r>
      <w:r>
        <w:rPr>
          <w:rFonts w:ascii="Times New Roman" w:hAnsi="Times New Roman"/>
          <w:sz w:val="26"/>
        </w:rPr>
        <w:t>To work as drone pilots for the military</w:t>
      </w:r>
    </w:p>
    <w:p>
      <w:pPr>
        <w:spacing w:before="0" w:after="20" w:line="276" w:lineRule="auto"/>
        <w:ind w:left="720"/>
      </w:pPr>
      <w:r>
        <w:rPr>
          <w:rFonts w:ascii="Times New Roman" w:hAnsi="Times New Roman"/>
          <w:b w:val="0"/>
          <w:sz w:val="26"/>
        </w:rPr>
        <w:t xml:space="preserve">C. </w:t>
      </w:r>
      <w:r>
        <w:rPr>
          <w:rFonts w:ascii="Times New Roman" w:hAnsi="Times New Roman"/>
          <w:sz w:val="26"/>
        </w:rPr>
        <w:t>To build factories and concrete roads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To launch innovative agricultural start-ups</w:t>
      </w:r>
    </w:p>
    <w:p>
      <w:pPr>
        <w:spacing w:before="40" w:after="0" w:line="276" w:lineRule="auto"/>
        <w:ind w:left="288"/>
      </w:pPr>
      <w:r>
        <w:rPr>
          <w:b/>
          <w:sz w:val="26"/>
        </w:rPr>
        <w:t xml:space="preserve">32. </w:t>
      </w:r>
      <w:r>
        <w:rPr>
          <w:sz w:val="26"/>
        </w:rPr>
        <w:t>The word elevated' in paragraph 3 is closest in meaning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destroyed</w:t>
      </w:r>
      <w:r>
        <w:tab/>
      </w:r>
      <w:r>
        <w:rPr>
          <w:rFonts w:ascii="Times New Roman" w:hAnsi="Times New Roman"/>
          <w:b w:val="0"/>
          <w:sz w:val="26"/>
        </w:rPr>
        <w:t xml:space="preserve">B. </w:t>
      </w:r>
      <w:r>
        <w:rPr>
          <w:rFonts w:ascii="Times New Roman" w:hAnsi="Times New Roman"/>
          <w:sz w:val="26"/>
        </w:rPr>
        <w:t>delayed</w:t>
      </w:r>
      <w:r>
        <w:tab/>
      </w:r>
      <w:r>
        <w:rPr>
          <w:rFonts w:ascii="Times New Roman" w:hAnsi="Times New Roman"/>
          <w:b w:val="0"/>
          <w:color w:val="FF0000"/>
          <w:sz w:val="26"/>
        </w:rPr>
        <w:t xml:space="preserve">C. </w:t>
      </w:r>
      <w:r>
        <w:rPr>
          <w:rFonts w:ascii="Times New Roman" w:hAnsi="Times New Roman"/>
          <w:color w:val="FF0000"/>
          <w:sz w:val="26"/>
        </w:rPr>
        <w:t>increased and raised</w:t>
      </w:r>
      <w:r>
        <w:tab/>
      </w:r>
      <w:r>
        <w:rPr>
          <w:rFonts w:ascii="Times New Roman" w:hAnsi="Times New Roman"/>
          <w:b w:val="0"/>
          <w:sz w:val="26"/>
        </w:rPr>
        <w:t xml:space="preserve">D. </w:t>
      </w:r>
      <w:r>
        <w:rPr>
          <w:rFonts w:ascii="Times New Roman" w:hAnsi="Times New Roman"/>
          <w:sz w:val="26"/>
        </w:rPr>
        <w:t>decreased heavily</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Jane detests doing repetitive household chores on weekends.</w:t>
      </w:r>
    </w:p>
    <w:p>
      <w:pPr>
        <w:spacing w:before="0" w:after="20" w:line="276" w:lineRule="auto"/>
        <w:ind w:left="720"/>
      </w:pPr>
      <w:r>
        <w:rPr>
          <w:rFonts w:ascii="Times New Roman" w:hAnsi="Times New Roman"/>
          <w:b w:val="0"/>
          <w:sz w:val="26"/>
        </w:rPr>
        <w:t xml:space="preserve">A. </w:t>
      </w:r>
      <w:r>
        <w:rPr>
          <w:rFonts w:ascii="Times New Roman" w:hAnsi="Times New Roman"/>
          <w:sz w:val="26"/>
        </w:rPr>
        <w:t>Jane doesn't like doing repetitive household chores weekends on.</w:t>
      </w:r>
    </w:p>
    <w:p>
      <w:pPr>
        <w:spacing w:before="0" w:after="20" w:line="276" w:lineRule="auto"/>
        <w:ind w:left="720"/>
      </w:pPr>
      <w:r>
        <w:rPr>
          <w:rFonts w:ascii="Times New Roman" w:hAnsi="Times New Roman"/>
          <w:b w:val="0"/>
          <w:sz w:val="26"/>
        </w:rPr>
        <w:t xml:space="preserve">B. </w:t>
      </w:r>
      <w:r>
        <w:rPr>
          <w:rFonts w:ascii="Times New Roman" w:hAnsi="Times New Roman"/>
          <w:sz w:val="26"/>
        </w:rPr>
        <w:t>Jane enjoys doing repetitive household chores on weekends.</w:t>
      </w:r>
    </w:p>
    <w:p>
      <w:pPr>
        <w:spacing w:before="0" w:after="20" w:line="276" w:lineRule="auto"/>
        <w:ind w:left="720"/>
      </w:pPr>
      <w:r>
        <w:rPr>
          <w:rFonts w:ascii="Times New Roman" w:hAnsi="Times New Roman"/>
          <w:b w:val="0"/>
          <w:sz w:val="26"/>
        </w:rPr>
        <w:t xml:space="preserve">C. </w:t>
      </w:r>
      <w:r>
        <w:rPr>
          <w:rFonts w:ascii="Times New Roman" w:hAnsi="Times New Roman"/>
          <w:sz w:val="26"/>
        </w:rPr>
        <w:t>Jane is keen on doing household chores on weekends.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Jane doesn't like doing repetitive household chores on weekends.</w:t>
      </w:r>
    </w:p>
    <w:p>
      <w:pPr>
        <w:spacing w:before="40" w:after="0" w:line="276" w:lineRule="auto"/>
        <w:ind w:left="288"/>
      </w:pPr>
      <w:r>
        <w:rPr>
          <w:b/>
          <w:sz w:val="26"/>
        </w:rPr>
        <w:t xml:space="preserve">34. </w:t>
      </w:r>
      <w:r>
        <w:rPr>
          <w:b/>
          <w:sz w:val="26"/>
        </w:rPr>
        <w:t>Her presentation was more persuasive than Nam's.</w:t>
      </w:r>
    </w:p>
    <w:p>
      <w:pPr>
        <w:spacing w:before="0" w:after="20" w:line="276" w:lineRule="auto"/>
        <w:ind w:left="720"/>
      </w:pPr>
      <w:r>
        <w:rPr>
          <w:rFonts w:ascii="Times New Roman" w:hAnsi="Times New Roman"/>
          <w:b w:val="0"/>
          <w:sz w:val="26"/>
        </w:rPr>
        <w:t xml:space="preserve">A. </w:t>
      </w:r>
      <w:r>
        <w:rPr>
          <w:rFonts w:ascii="Times New Roman" w:hAnsi="Times New Roman"/>
          <w:sz w:val="26"/>
        </w:rPr>
        <w:t>Nam's presentation was less persuasive hers than.</w:t>
      </w:r>
    </w:p>
    <w:p>
      <w:pPr>
        <w:spacing w:before="0" w:after="20" w:line="276" w:lineRule="auto"/>
        <w:ind w:left="720"/>
      </w:pPr>
      <w:r>
        <w:rPr>
          <w:rFonts w:ascii="Times New Roman" w:hAnsi="Times New Roman"/>
          <w:b w:val="0"/>
          <w:sz w:val="26"/>
        </w:rPr>
        <w:t xml:space="preserve">B. </w:t>
      </w:r>
      <w:r>
        <w:rPr>
          <w:rFonts w:ascii="Times New Roman" w:hAnsi="Times New Roman"/>
          <w:sz w:val="26"/>
        </w:rPr>
        <w:t>Nam's presentation was less persuasive as hers.</w:t>
      </w:r>
    </w:p>
    <w:p>
      <w:pPr>
        <w:spacing w:before="0" w:after="20" w:line="276" w:lineRule="auto"/>
        <w:ind w:left="720"/>
      </w:pPr>
      <w:r>
        <w:rPr>
          <w:rFonts w:ascii="Times New Roman" w:hAnsi="Times New Roman"/>
          <w:b w:val="0"/>
          <w:sz w:val="26"/>
        </w:rPr>
        <w:t xml:space="preserve">C. </w:t>
      </w:r>
      <w:r>
        <w:rPr>
          <w:rFonts w:ascii="Times New Roman" w:hAnsi="Times New Roman"/>
          <w:sz w:val="26"/>
        </w:rPr>
        <w:t>Nam's presentation were less persuasive than hers.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Nam's presentation was less persuasive than hers.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hospitable / farmers / are / exceptionally / to / visitors / .</w:t>
      </w:r>
    </w:p>
    <w:p>
      <w:pPr>
        <w:spacing w:before="0" w:after="20" w:line="276" w:lineRule="auto"/>
        <w:ind w:left="720"/>
      </w:pPr>
      <w:r>
        <w:rPr>
          <w:rFonts w:ascii="Times New Roman" w:hAnsi="Times New Roman"/>
          <w:b w:val="0"/>
          <w:sz w:val="26"/>
        </w:rPr>
        <w:t xml:space="preserve">A. </w:t>
      </w:r>
      <w:r>
        <w:rPr>
          <w:rFonts w:ascii="Times New Roman" w:hAnsi="Times New Roman"/>
          <w:sz w:val="26"/>
        </w:rPr>
        <w:t>Farmers is exceptionally hospitable to visitors.</w:t>
      </w:r>
    </w:p>
    <w:p>
      <w:pPr>
        <w:spacing w:before="0" w:after="20" w:line="276" w:lineRule="auto"/>
        <w:ind w:left="720"/>
      </w:pPr>
      <w:r>
        <w:rPr>
          <w:rFonts w:ascii="Times New Roman" w:hAnsi="Times New Roman"/>
          <w:b w:val="0"/>
          <w:sz w:val="26"/>
        </w:rPr>
        <w:t xml:space="preserve">B. </w:t>
      </w:r>
      <w:r>
        <w:rPr>
          <w:rFonts w:ascii="Times New Roman" w:hAnsi="Times New Roman"/>
          <w:sz w:val="26"/>
        </w:rPr>
        <w:t>Farmers are exceptionally hospitable visitors to.</w:t>
      </w:r>
    </w:p>
    <w:p>
      <w:pPr>
        <w:spacing w:before="0" w:after="20" w:line="276" w:lineRule="auto"/>
        <w:ind w:left="720"/>
      </w:pPr>
      <w:r>
        <w:rPr>
          <w:rFonts w:ascii="Times New Roman" w:hAnsi="Times New Roman"/>
          <w:b w:val="0"/>
          <w:sz w:val="26"/>
        </w:rPr>
        <w:t xml:space="preserve">C. </w:t>
      </w:r>
      <w:r>
        <w:rPr>
          <w:rFonts w:ascii="Times New Roman" w:hAnsi="Times New Roman"/>
          <w:sz w:val="26"/>
        </w:rPr>
        <w:t>Are farmers exceptionally hospitable to visitors.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Farmers are exceptionally hospitable to visitors.</w:t>
      </w:r>
    </w:p>
    <w:p>
      <w:pPr>
        <w:spacing w:before="40" w:after="0" w:line="276" w:lineRule="auto"/>
        <w:ind w:left="288"/>
      </w:pPr>
      <w:r>
        <w:rPr>
          <w:b/>
          <w:sz w:val="26"/>
        </w:rPr>
        <w:t xml:space="preserve">36. </w:t>
      </w:r>
      <w:r>
        <w:rPr>
          <w:b/>
          <w:sz w:val="26"/>
        </w:rPr>
        <w:t>nomads / travel / across / plateaus / horses / on / .</w:t>
      </w:r>
    </w:p>
    <w:p>
      <w:pPr>
        <w:spacing w:before="0" w:after="20" w:line="276" w:lineRule="auto"/>
        <w:ind w:left="720"/>
      </w:pPr>
      <w:r>
        <w:rPr>
          <w:rFonts w:ascii="Times New Roman" w:hAnsi="Times New Roman"/>
          <w:b w:val="0"/>
          <w:sz w:val="26"/>
        </w:rPr>
        <w:t xml:space="preserve">A. </w:t>
      </w:r>
      <w:r>
        <w:rPr>
          <w:rFonts w:ascii="Times New Roman" w:hAnsi="Times New Roman"/>
          <w:sz w:val="26"/>
        </w:rPr>
        <w:t>Travel nomads across plateaus on horses.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Nomads travel across plateaus on horses.</w:t>
      </w:r>
    </w:p>
    <w:p>
      <w:pPr>
        <w:spacing w:before="0" w:after="20" w:line="276" w:lineRule="auto"/>
        <w:ind w:left="720"/>
      </w:pPr>
      <w:r>
        <w:rPr>
          <w:rFonts w:ascii="Times New Roman" w:hAnsi="Times New Roman"/>
          <w:b w:val="0"/>
          <w:sz w:val="26"/>
        </w:rPr>
        <w:t xml:space="preserve">C. </w:t>
      </w:r>
      <w:r>
        <w:rPr>
          <w:rFonts w:ascii="Times New Roman" w:hAnsi="Times New Roman"/>
          <w:sz w:val="26"/>
        </w:rPr>
        <w:t>Nomads travel plateaus across on horses.</w:t>
      </w:r>
    </w:p>
    <w:p>
      <w:pPr>
        <w:spacing w:before="0" w:after="50" w:line="276" w:lineRule="auto"/>
        <w:ind w:left="720"/>
      </w:pPr>
      <w:r>
        <w:rPr>
          <w:rFonts w:ascii="Times New Roman" w:hAnsi="Times New Roman"/>
          <w:b w:val="0"/>
          <w:sz w:val="26"/>
        </w:rPr>
        <w:t xml:space="preserve">D. </w:t>
      </w:r>
      <w:r>
        <w:rPr>
          <w:rFonts w:ascii="Times New Roman" w:hAnsi="Times New Roman"/>
          <w:sz w:val="26"/>
        </w:rPr>
        <w:t>Nomads travel across plateaus horses on.</w:t>
      </w:r>
    </w:p>
    <w:p>
      <w:pPr>
        <w:spacing w:before="80" w:after="40" w:line="276" w:lineRule="auto"/>
      </w:pPr>
      <w:r>
        <w:rPr>
          <w:rFonts w:ascii="Times New Roman" w:hAnsi="Times New Roman"/>
          <w:b/>
          <w:sz w:val="26"/>
        </w:rPr>
        <w:t>Part 8. Writing (1.0 pt) Write a paragraph (80-100 words) describing a DIY project you made from recycled materials.</w:t>
      </w:r>
    </w:p>
    <w:p>
      <w:pPr>
        <w:spacing w:before="40" w:after="80" w:line="276" w:lineRule="auto"/>
      </w:pPr>
      <w:r>
        <w:rPr>
          <w:i/>
          <w:sz w:val="26"/>
        </w:rPr>
        <w:t>What item you created (planter, pen holder, lamp); Materials and tools used; Steps in the making process; Why upcycling is good for the environment.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