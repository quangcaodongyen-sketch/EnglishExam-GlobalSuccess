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804</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Which two clubs did Jason join this year?</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Cooking Club only</w:t>
      </w:r>
      <w:r>
        <w:tab/>
      </w:r>
      <w:r>
        <w:rPr>
          <w:rFonts w:ascii="Times New Roman" w:hAnsi="Times New Roman"/>
          <w:b w:val="0"/>
          <w:sz w:val="26"/>
        </w:rPr>
        <w:t xml:space="preserve">B. </w:t>
      </w:r>
      <w:r>
        <w:rPr>
          <w:rFonts w:ascii="Times New Roman" w:hAnsi="Times New Roman"/>
          <w:sz w:val="26"/>
        </w:rPr>
        <w:t>Music Club only</w:t>
      </w:r>
      <w:r>
        <w:tab/>
      </w:r>
      <w:r>
        <w:rPr>
          <w:rFonts w:ascii="Times New Roman" w:hAnsi="Times New Roman"/>
          <w:b w:val="0"/>
          <w:color w:val="FF0000"/>
          <w:sz w:val="26"/>
        </w:rPr>
        <w:t xml:space="preserve">C. </w:t>
      </w:r>
      <w:r>
        <w:rPr>
          <w:rFonts w:ascii="Times New Roman" w:hAnsi="Times New Roman"/>
          <w:color w:val="FF0000"/>
          <w:sz w:val="26"/>
        </w:rPr>
        <w:t>Photography Club and IT Club</w:t>
      </w:r>
    </w:p>
    <w:p>
      <w:pPr>
        <w:spacing w:before="40" w:after="0" w:line="276" w:lineRule="auto"/>
      </w:pPr>
      <w:r>
        <w:rPr>
          <w:b/>
          <w:sz w:val="26"/>
        </w:rPr>
        <w:t xml:space="preserve">2.  </w:t>
      </w:r>
      <w:r>
        <w:rPr>
          <w:sz w:val="26"/>
        </w:rPr>
        <w:t>What does the Photography Club photograph?</w:t>
      </w:r>
    </w:p>
    <w:p>
      <w:pPr>
        <w:spacing w:before="0" w:after="20" w:line="276" w:lineRule="auto"/>
        <w:ind w:left="720"/>
      </w:pPr>
      <w:r>
        <w:rPr>
          <w:rFonts w:ascii="Times New Roman" w:hAnsi="Times New Roman"/>
          <w:b w:val="0"/>
          <w:sz w:val="26"/>
        </w:rPr>
        <w:t xml:space="preserve">A. </w:t>
      </w:r>
      <w:r>
        <w:rPr>
          <w:rFonts w:ascii="Times New Roman" w:hAnsi="Times New Roman"/>
          <w:sz w:val="26"/>
        </w:rPr>
        <w:t>Cars only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Campus life, nature, and architecture</w:t>
      </w:r>
    </w:p>
    <w:p>
      <w:pPr>
        <w:spacing w:before="0" w:after="50" w:line="276" w:lineRule="auto"/>
        <w:ind w:left="720"/>
      </w:pPr>
      <w:r>
        <w:rPr>
          <w:rFonts w:ascii="Times New Roman" w:hAnsi="Times New Roman"/>
          <w:b w:val="0"/>
          <w:sz w:val="26"/>
        </w:rPr>
        <w:t xml:space="preserve">C. </w:t>
      </w:r>
      <w:r>
        <w:rPr>
          <w:rFonts w:ascii="Times New Roman" w:hAnsi="Times New Roman"/>
          <w:sz w:val="26"/>
        </w:rPr>
        <w:t>Fast food only</w:t>
      </w:r>
    </w:p>
    <w:p>
      <w:pPr>
        <w:spacing w:before="40" w:after="0" w:line="276" w:lineRule="auto"/>
      </w:pPr>
      <w:r>
        <w:rPr>
          <w:b/>
          <w:sz w:val="26"/>
        </w:rPr>
        <w:t xml:space="preserve">3.  </w:t>
      </w:r>
      <w:r>
        <w:rPr>
          <w:sz w:val="26"/>
        </w:rPr>
        <w:t>How does joining clubs help Jason?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Makes friends, improves teamwork, unwinds</w:t>
      </w:r>
    </w:p>
    <w:p>
      <w:pPr>
        <w:spacing w:before="0" w:after="20" w:line="276" w:lineRule="auto"/>
        <w:ind w:left="720"/>
      </w:pPr>
      <w:r>
        <w:rPr>
          <w:rFonts w:ascii="Times New Roman" w:hAnsi="Times New Roman"/>
          <w:b w:val="0"/>
          <w:sz w:val="26"/>
        </w:rPr>
        <w:t xml:space="preserve">B. </w:t>
      </w:r>
      <w:r>
        <w:rPr>
          <w:rFonts w:ascii="Times New Roman" w:hAnsi="Times New Roman"/>
          <w:sz w:val="26"/>
        </w:rPr>
        <w:t>Costs too much money</w:t>
      </w:r>
    </w:p>
    <w:p>
      <w:pPr>
        <w:spacing w:before="0" w:after="50" w:line="276" w:lineRule="auto"/>
        <w:ind w:left="720"/>
      </w:pPr>
      <w:r>
        <w:rPr>
          <w:rFonts w:ascii="Times New Roman" w:hAnsi="Times New Roman"/>
          <w:b w:val="0"/>
          <w:sz w:val="26"/>
        </w:rPr>
        <w:t xml:space="preserve">C. </w:t>
      </w:r>
      <w:r>
        <w:rPr>
          <w:rFonts w:ascii="Times New Roman" w:hAnsi="Times New Roman"/>
          <w:sz w:val="26"/>
        </w:rPr>
        <w:t>Makes him feel tired</w:t>
      </w:r>
    </w:p>
    <w:p>
      <w:pPr>
        <w:spacing w:before="40" w:after="0" w:line="276" w:lineRule="auto"/>
      </w:pPr>
      <w:r>
        <w:rPr>
          <w:b/>
          <w:sz w:val="26"/>
        </w:rPr>
        <w:t xml:space="preserve">4.  </w:t>
      </w:r>
      <w:r>
        <w:rPr>
          <w:sz w:val="26"/>
        </w:rPr>
        <w:t>Who does Jason take pictures with?</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Nobody</w:t>
      </w:r>
      <w:r>
        <w:tab/>
      </w:r>
      <w:r>
        <w:rPr>
          <w:rFonts w:ascii="Times New Roman" w:hAnsi="Times New Roman"/>
          <w:b w:val="0"/>
          <w:color w:val="FF0000"/>
          <w:sz w:val="26"/>
        </w:rPr>
        <w:t xml:space="preserve">B. </w:t>
      </w:r>
      <w:r>
        <w:rPr>
          <w:rFonts w:ascii="Times New Roman" w:hAnsi="Times New Roman"/>
          <w:color w:val="FF0000"/>
          <w:sz w:val="26"/>
        </w:rPr>
        <w:t>Club members</w:t>
      </w:r>
      <w:r>
        <w:tab/>
      </w:r>
      <w:r>
        <w:rPr>
          <w:rFonts w:ascii="Times New Roman" w:hAnsi="Times New Roman"/>
          <w:b w:val="0"/>
          <w:sz w:val="26"/>
        </w:rPr>
        <w:t xml:space="preserve">C. </w:t>
      </w:r>
      <w:r>
        <w:rPr>
          <w:rFonts w:ascii="Times New Roman" w:hAnsi="Times New Roman"/>
          <w:sz w:val="26"/>
        </w:rPr>
        <w:t>Strangers</w:t>
      </w:r>
    </w:p>
    <w:p>
      <w:pPr>
        <w:spacing w:before="40" w:after="0" w:line="276" w:lineRule="auto"/>
      </w:pPr>
      <w:r>
        <w:rPr>
          <w:b/>
          <w:sz w:val="26"/>
        </w:rPr>
        <w:t xml:space="preserve">5.  </w:t>
      </w:r>
      <w:r>
        <w:rPr>
          <w:sz w:val="26"/>
        </w:rPr>
        <w:t>When do club activities help students?</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Never</w:t>
      </w:r>
      <w:r>
        <w:tab/>
      </w:r>
      <w:r>
        <w:rPr>
          <w:rFonts w:ascii="Times New Roman" w:hAnsi="Times New Roman"/>
          <w:b w:val="0"/>
          <w:sz w:val="26"/>
        </w:rPr>
        <w:t xml:space="preserve">B. </w:t>
      </w:r>
      <w:r>
        <w:rPr>
          <w:rFonts w:ascii="Times New Roman" w:hAnsi="Times New Roman"/>
          <w:sz w:val="26"/>
        </w:rPr>
        <w:t>During midnight</w:t>
      </w:r>
      <w:r>
        <w:tab/>
      </w:r>
      <w:r>
        <w:rPr>
          <w:rFonts w:ascii="Times New Roman" w:hAnsi="Times New Roman"/>
          <w:b w:val="0"/>
          <w:color w:val="FF0000"/>
          <w:sz w:val="26"/>
        </w:rPr>
        <w:t xml:space="preserve">C. </w:t>
      </w:r>
      <w:r>
        <w:rPr>
          <w:rFonts w:ascii="Times New Roman" w:hAnsi="Times New Roman"/>
          <w:color w:val="FF0000"/>
          <w:sz w:val="26"/>
        </w:rPr>
        <w:t>After school classes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Adolescence is a time to explore new interests and social skills.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School clubs provide a safe space to share passions.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Teenagers should never talk to teachers when stressed.</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Extracurricular activities help students overcome challenges.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Photography clubs only allow students to sleep.</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People in rural areas usually live ________ than people in big cities.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more peacefully</w:t>
      </w:r>
      <w:r>
        <w:tab/>
      </w:r>
      <w:r>
        <w:rPr>
          <w:rFonts w:ascii="Times New Roman" w:hAnsi="Times New Roman"/>
          <w:b w:val="0"/>
          <w:sz w:val="26"/>
        </w:rPr>
        <w:t xml:space="preserve">B. </w:t>
      </w:r>
      <w:r>
        <w:rPr>
          <w:rFonts w:ascii="Times New Roman" w:hAnsi="Times New Roman"/>
          <w:sz w:val="26"/>
        </w:rPr>
        <w:t>peacefullier</w:t>
      </w:r>
      <w:r>
        <w:tab/>
      </w:r>
      <w:r>
        <w:rPr>
          <w:rFonts w:ascii="Times New Roman" w:hAnsi="Times New Roman"/>
          <w:b w:val="0"/>
          <w:sz w:val="26"/>
        </w:rPr>
        <w:t xml:space="preserve">C. </w:t>
      </w:r>
      <w:r>
        <w:rPr>
          <w:rFonts w:ascii="Times New Roman" w:hAnsi="Times New Roman"/>
          <w:sz w:val="26"/>
        </w:rPr>
        <w:t>most peaceful</w:t>
      </w:r>
      <w:r>
        <w:tab/>
      </w:r>
      <w:r>
        <w:rPr>
          <w:rFonts w:ascii="Times New Roman" w:hAnsi="Times New Roman"/>
          <w:b w:val="0"/>
          <w:sz w:val="26"/>
        </w:rPr>
        <w:t xml:space="preserve">D. </w:t>
      </w:r>
      <w:r>
        <w:rPr>
          <w:rFonts w:ascii="Times New Roman" w:hAnsi="Times New Roman"/>
          <w:sz w:val="26"/>
        </w:rPr>
        <w:t>peaceful</w:t>
      </w:r>
    </w:p>
    <w:p>
      <w:pPr>
        <w:spacing w:before="40" w:after="0" w:line="276" w:lineRule="auto"/>
      </w:pPr>
      <w:r>
        <w:rPr>
          <w:b/>
          <w:sz w:val="26"/>
        </w:rPr>
        <w:t xml:space="preserve">12. </w:t>
      </w:r>
      <w:r>
        <w:rPr>
          <w:rFonts w:ascii="Times New Roman" w:hAnsi="Times New Roman"/>
          <w:sz w:val="26"/>
        </w:rPr>
        <w:t>Many teenagers prefer sending text messages ________ calling directly.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with</w:t>
      </w:r>
      <w:r>
        <w:tab/>
      </w:r>
      <w:r>
        <w:rPr>
          <w:rFonts w:ascii="Times New Roman" w:hAnsi="Times New Roman"/>
          <w:b w:val="0"/>
          <w:sz w:val="26"/>
        </w:rPr>
        <w:t xml:space="preserve">B. </w:t>
      </w:r>
      <w:r>
        <w:rPr>
          <w:rFonts w:ascii="Times New Roman" w:hAnsi="Times New Roman"/>
          <w:sz w:val="26"/>
        </w:rPr>
        <w:t>from</w:t>
      </w:r>
      <w:r>
        <w:tab/>
      </w:r>
      <w:r>
        <w:rPr>
          <w:rFonts w:ascii="Times New Roman" w:hAnsi="Times New Roman"/>
          <w:b w:val="0"/>
          <w:sz w:val="26"/>
        </w:rPr>
        <w:t xml:space="preserve">C. </w:t>
      </w:r>
      <w:r>
        <w:rPr>
          <w:rFonts w:ascii="Times New Roman" w:hAnsi="Times New Roman"/>
          <w:sz w:val="26"/>
        </w:rPr>
        <w:t>than</w:t>
      </w:r>
      <w:r>
        <w:tab/>
      </w:r>
      <w:r>
        <w:rPr>
          <w:rFonts w:ascii="Times New Roman" w:hAnsi="Times New Roman"/>
          <w:b w:val="0"/>
          <w:color w:val="FF0000"/>
          <w:sz w:val="26"/>
        </w:rPr>
        <w:t xml:space="preserve">D. </w:t>
      </w:r>
      <w:r>
        <w:rPr>
          <w:rFonts w:ascii="Times New Roman" w:hAnsi="Times New Roman"/>
          <w:color w:val="FF0000"/>
          <w:sz w:val="26"/>
        </w:rPr>
        <w:t>to</w:t>
      </w:r>
    </w:p>
    <w:p>
      <w:pPr>
        <w:spacing w:before="40" w:after="0" w:line="276" w:lineRule="auto"/>
      </w:pPr>
      <w:r>
        <w:rPr>
          <w:b/>
          <w:sz w:val="26"/>
        </w:rPr>
        <w:t xml:space="preserve">13. </w:t>
      </w:r>
      <w:r>
        <w:rPr>
          <w:rFonts w:ascii="Times New Roman" w:hAnsi="Times New Roman"/>
          <w:sz w:val="26"/>
        </w:rPr>
        <w:t>She did the test ________ than her classmates because she revised carefully.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well</w:t>
      </w:r>
      <w:r>
        <w:tab/>
      </w:r>
      <w:r>
        <w:rPr>
          <w:rFonts w:ascii="Times New Roman" w:hAnsi="Times New Roman"/>
          <w:b w:val="0"/>
          <w:sz w:val="26"/>
        </w:rPr>
        <w:t xml:space="preserve">B. </w:t>
      </w:r>
      <w:r>
        <w:rPr>
          <w:rFonts w:ascii="Times New Roman" w:hAnsi="Times New Roman"/>
          <w:sz w:val="26"/>
        </w:rPr>
        <w:t>more well</w:t>
      </w:r>
      <w:r>
        <w:tab/>
      </w:r>
      <w:r>
        <w:rPr>
          <w:rFonts w:ascii="Times New Roman" w:hAnsi="Times New Roman"/>
          <w:b w:val="0"/>
          <w:color w:val="FF0000"/>
          <w:sz w:val="26"/>
        </w:rPr>
        <w:t xml:space="preserve">C. </w:t>
      </w:r>
      <w:r>
        <w:rPr>
          <w:rFonts w:ascii="Times New Roman" w:hAnsi="Times New Roman"/>
          <w:color w:val="FF0000"/>
          <w:sz w:val="26"/>
        </w:rPr>
        <w:t>better</w:t>
      </w:r>
      <w:r>
        <w:tab/>
      </w:r>
      <w:r>
        <w:rPr>
          <w:rFonts w:ascii="Times New Roman" w:hAnsi="Times New Roman"/>
          <w:b w:val="0"/>
          <w:sz w:val="26"/>
        </w:rPr>
        <w:t xml:space="preserve">D. </w:t>
      </w:r>
      <w:r>
        <w:rPr>
          <w:rFonts w:ascii="Times New Roman" w:hAnsi="Times New Roman"/>
          <w:sz w:val="26"/>
        </w:rPr>
        <w:t>good</w:t>
      </w:r>
    </w:p>
    <w:p>
      <w:pPr>
        <w:spacing w:before="40" w:after="0" w:line="276" w:lineRule="auto"/>
      </w:pPr>
      <w:r>
        <w:rPr>
          <w:b/>
          <w:sz w:val="26"/>
        </w:rPr>
        <w:t xml:space="preserve">14. </w:t>
      </w:r>
      <w:r>
        <w:rPr>
          <w:rFonts w:ascii="Times New Roman" w:hAnsi="Times New Roman"/>
          <w:sz w:val="26"/>
        </w:rPr>
        <w:t>Joining school clubs helps students make friends and learn teamwork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books</w:t>
      </w:r>
      <w:r>
        <w:tab/>
      </w:r>
      <w:r>
        <w:rPr>
          <w:rFonts w:ascii="Times New Roman" w:hAnsi="Times New Roman"/>
          <w:b w:val="0"/>
          <w:sz w:val="26"/>
        </w:rPr>
        <w:t xml:space="preserve">B. </w:t>
      </w:r>
      <w:r>
        <w:rPr>
          <w:rFonts w:ascii="Times New Roman" w:hAnsi="Times New Roman"/>
          <w:sz w:val="26"/>
        </w:rPr>
        <w:t>desks</w:t>
      </w:r>
      <w:r>
        <w:tab/>
      </w:r>
      <w:r>
        <w:rPr>
          <w:rFonts w:ascii="Times New Roman" w:hAnsi="Times New Roman"/>
          <w:b w:val="0"/>
          <w:sz w:val="26"/>
        </w:rPr>
        <w:t xml:space="preserve">C. </w:t>
      </w:r>
      <w:r>
        <w:rPr>
          <w:rFonts w:ascii="Times New Roman" w:hAnsi="Times New Roman"/>
          <w:sz w:val="26"/>
        </w:rPr>
        <w:t>papers</w:t>
      </w:r>
      <w:r>
        <w:tab/>
      </w:r>
      <w:r>
        <w:rPr>
          <w:rFonts w:ascii="Times New Roman" w:hAnsi="Times New Roman"/>
          <w:b w:val="0"/>
          <w:color w:val="FF0000"/>
          <w:sz w:val="26"/>
        </w:rPr>
        <w:t xml:space="preserve">D. </w:t>
      </w:r>
      <w:r>
        <w:rPr>
          <w:rFonts w:ascii="Times New Roman" w:hAnsi="Times New Roman"/>
          <w:color w:val="FF0000"/>
          <w:sz w:val="26"/>
        </w:rPr>
        <w:t>skills</w:t>
      </w:r>
    </w:p>
    <w:p>
      <w:pPr>
        <w:spacing w:before="40" w:after="0" w:line="276" w:lineRule="auto"/>
      </w:pPr>
      <w:r>
        <w:rPr>
          <w:b/>
          <w:sz w:val="26"/>
        </w:rPr>
        <w:t xml:space="preserve">15.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cultivated</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color w:val="FF0000"/>
          <w:sz w:val="26"/>
        </w:rPr>
        <w:t xml:space="preserve">C. </w:t>
      </w:r>
      <w:r>
        <w:rPr>
          <w:rFonts w:ascii="Times New Roman" w:hAnsi="Times New Roman"/>
          <w:color w:val="FF0000"/>
          <w:sz w:val="26"/>
        </w:rPr>
        <w:t>cultivate</w:t>
      </w:r>
      <w:r>
        <w:tab/>
      </w:r>
      <w:r>
        <w:rPr>
          <w:rFonts w:ascii="Times New Roman" w:hAnsi="Times New Roman"/>
          <w:b w:val="0"/>
          <w:sz w:val="26"/>
        </w:rPr>
        <w:t xml:space="preserve">D. </w:t>
      </w:r>
      <w:r>
        <w:rPr>
          <w:rFonts w:ascii="Times New Roman" w:hAnsi="Times New Roman"/>
          <w:sz w:val="26"/>
        </w:rPr>
        <w:t>are cultivating</w:t>
      </w:r>
    </w:p>
    <w:p>
      <w:pPr>
        <w:spacing w:before="40" w:after="0" w:line="276" w:lineRule="auto"/>
      </w:pPr>
      <w:r>
        <w:rPr>
          <w:b/>
          <w:sz w:val="26"/>
        </w:rPr>
        <w:t xml:space="preserve">16.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celebrate</w:t>
      </w:r>
      <w:r>
        <w:tab/>
      </w:r>
      <w:r>
        <w:rPr>
          <w:rFonts w:ascii="Times New Roman" w:hAnsi="Times New Roman"/>
          <w:b w:val="0"/>
          <w:color w:val="FF0000"/>
          <w:sz w:val="26"/>
        </w:rPr>
        <w:t xml:space="preserve">B. </w:t>
      </w:r>
      <w:r>
        <w:rPr>
          <w:rFonts w:ascii="Times New Roman" w:hAnsi="Times New Roman"/>
          <w:color w:val="FF0000"/>
          <w:sz w:val="26"/>
        </w:rPr>
        <w:t>celebrated</w:t>
      </w:r>
      <w:r>
        <w:tab/>
      </w:r>
      <w:r>
        <w:rPr>
          <w:rFonts w:ascii="Times New Roman" w:hAnsi="Times New Roman"/>
          <w:b w:val="0"/>
          <w:sz w:val="26"/>
        </w:rPr>
        <w:t xml:space="preserve">C. </w:t>
      </w:r>
      <w:r>
        <w:rPr>
          <w:rFonts w:ascii="Times New Roman" w:hAnsi="Times New Roman"/>
          <w:sz w:val="26"/>
        </w:rPr>
        <w:t>have celebrated</w:t>
      </w:r>
      <w:r>
        <w:tab/>
      </w:r>
      <w:r>
        <w:rPr>
          <w:rFonts w:ascii="Times New Roman" w:hAnsi="Times New Roman"/>
          <w:b w:val="0"/>
          <w:sz w:val="26"/>
        </w:rPr>
        <w:t xml:space="preserve">D. </w:t>
      </w:r>
      <w:r>
        <w:rPr>
          <w:rFonts w:ascii="Times New Roman" w:hAnsi="Times New Roman"/>
          <w:sz w:val="26"/>
        </w:rPr>
        <w:t>are celebrating</w:t>
      </w:r>
    </w:p>
    <w:p>
      <w:pPr>
        <w:spacing w:before="40" w:after="0" w:line="276" w:lineRule="auto"/>
      </w:pPr>
      <w:r>
        <w:rPr>
          <w:b/>
          <w:sz w:val="26"/>
        </w:rPr>
        <w:t xml:space="preserve">17. </w:t>
      </w:r>
      <w:r>
        <w:rPr>
          <w:rFonts w:ascii="Times New Roman" w:hAnsi="Times New Roman"/>
          <w:sz w:val="26"/>
        </w:rPr>
        <w:t>Choose the word CLOSEST in meaning to leisure': Teens spend leisure time browsing social networks.'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study hours</w:t>
      </w:r>
      <w:r>
        <w:tab/>
      </w:r>
      <w:r>
        <w:rPr>
          <w:rFonts w:ascii="Times New Roman" w:hAnsi="Times New Roman"/>
          <w:b w:val="0"/>
          <w:sz w:val="26"/>
        </w:rPr>
        <w:t xml:space="preserve">B. </w:t>
      </w:r>
      <w:r>
        <w:rPr>
          <w:rFonts w:ascii="Times New Roman" w:hAnsi="Times New Roman"/>
          <w:sz w:val="26"/>
        </w:rPr>
        <w:t>working hours</w:t>
      </w:r>
      <w:r>
        <w:tab/>
      </w:r>
      <w:r>
        <w:rPr>
          <w:rFonts w:ascii="Times New Roman" w:hAnsi="Times New Roman"/>
          <w:b w:val="0"/>
          <w:sz w:val="26"/>
        </w:rPr>
        <w:t xml:space="preserve">C. </w:t>
      </w:r>
      <w:r>
        <w:rPr>
          <w:rFonts w:ascii="Times New Roman" w:hAnsi="Times New Roman"/>
          <w:sz w:val="26"/>
        </w:rPr>
        <w:t>sleep time</w:t>
      </w:r>
      <w:r>
        <w:tab/>
      </w:r>
      <w:r>
        <w:rPr>
          <w:rFonts w:ascii="Times New Roman" w:hAnsi="Times New Roman"/>
          <w:b w:val="0"/>
          <w:color w:val="FF0000"/>
          <w:sz w:val="26"/>
        </w:rPr>
        <w:t xml:space="preserve">D. </w:t>
      </w:r>
      <w:r>
        <w:rPr>
          <w:rFonts w:ascii="Times New Roman" w:hAnsi="Times New Roman"/>
          <w:color w:val="FF0000"/>
          <w:sz w:val="26"/>
        </w:rPr>
        <w:t>free time</w:t>
      </w:r>
    </w:p>
    <w:p>
      <w:pPr>
        <w:spacing w:before="40" w:after="0" w:line="276" w:lineRule="auto"/>
      </w:pPr>
      <w:r>
        <w:rPr>
          <w:b/>
          <w:sz w:val="26"/>
        </w:rPr>
        <w:t xml:space="preserve">18.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Social media is fun.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I have a new phone.</w:t>
      </w:r>
    </w:p>
    <w:p>
      <w:pPr>
        <w:spacing w:before="0" w:after="50" w:line="276" w:lineRule="auto"/>
        <w:ind w:left="720"/>
      </w:pPr>
      <w:r>
        <w:rPr>
          <w:rFonts w:ascii="Times New Roman" w:hAnsi="Times New Roman"/>
          <w:b w:val="0"/>
          <w:sz w:val="26"/>
        </w:rPr>
        <w:t xml:space="preserve">D. </w:t>
      </w:r>
      <w:r>
        <w:rPr>
          <w:rFonts w:ascii="Times New Roman" w:hAnsi="Times New Roman"/>
          <w:sz w:val="26"/>
        </w:rPr>
        <w:t>No, I am not.</w:t>
      </w:r>
    </w:p>
    <w:p>
      <w:pPr>
        <w:spacing w:before="40" w:after="0" w:line="276" w:lineRule="auto"/>
      </w:pPr>
      <w:r>
        <w:rPr>
          <w:b/>
          <w:sz w:val="26"/>
        </w:rPr>
        <w:t xml:space="preserve">19.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gather crops from the fields</w:t>
      </w:r>
      <w:r>
        <w:tab/>
      </w:r>
      <w:r>
        <w:rPr>
          <w:rFonts w:ascii="Times New Roman" w:hAnsi="Times New Roman"/>
          <w:b w:val="0"/>
          <w:sz w:val="26"/>
        </w:rPr>
        <w:t xml:space="preserve">B. </w:t>
      </w:r>
      <w:r>
        <w:rPr>
          <w:rFonts w:ascii="Times New Roman" w:hAnsi="Times New Roman"/>
          <w:sz w:val="26"/>
        </w:rPr>
        <w:t>buy chemical fertilizers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plant small seeds</w:t>
      </w:r>
      <w:r>
        <w:tab/>
      </w:r>
      <w:r>
        <w:rPr>
          <w:rFonts w:ascii="Times New Roman" w:hAnsi="Times New Roman"/>
          <w:b w:val="0"/>
          <w:sz w:val="26"/>
        </w:rPr>
        <w:t xml:space="preserve">D. </w:t>
      </w:r>
      <w:r>
        <w:rPr>
          <w:rFonts w:ascii="Times New Roman" w:hAnsi="Times New Roman"/>
          <w:sz w:val="26"/>
        </w:rPr>
        <w:t>plough the muddy land</w:t>
      </w:r>
    </w:p>
    <w:p>
      <w:pPr>
        <w:spacing w:before="40" w:after="0" w:line="276" w:lineRule="auto"/>
      </w:pPr>
      <w:r>
        <w:rPr>
          <w:b/>
          <w:sz w:val="26"/>
        </w:rPr>
        <w:t xml:space="preserve">20.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freedom</w:t>
      </w:r>
      <w:r>
        <w:tab/>
      </w:r>
      <w:r>
        <w:rPr>
          <w:rFonts w:ascii="Times New Roman" w:hAnsi="Times New Roman"/>
          <w:b w:val="0"/>
          <w:sz w:val="26"/>
        </w:rPr>
        <w:t xml:space="preserve">B. </w:t>
      </w:r>
      <w:r>
        <w:rPr>
          <w:rFonts w:ascii="Times New Roman" w:hAnsi="Times New Roman"/>
          <w:sz w:val="26"/>
        </w:rPr>
        <w:t>club</w:t>
      </w:r>
      <w:r>
        <w:tab/>
      </w:r>
      <w:r>
        <w:rPr>
          <w:rFonts w:ascii="Times New Roman" w:hAnsi="Times New Roman"/>
          <w:b w:val="0"/>
          <w:sz w:val="26"/>
        </w:rPr>
        <w:t xml:space="preserve">C. </w:t>
      </w:r>
      <w:r>
        <w:rPr>
          <w:rFonts w:ascii="Times New Roman" w:hAnsi="Times New Roman"/>
          <w:sz w:val="26"/>
        </w:rPr>
        <w:t>leisure</w:t>
      </w:r>
      <w:r>
        <w:tab/>
      </w:r>
      <w:r>
        <w:rPr>
          <w:rFonts w:ascii="Times New Roman" w:hAnsi="Times New Roman"/>
          <w:b w:val="0"/>
          <w:color w:val="FF0000"/>
          <w:sz w:val="26"/>
        </w:rPr>
        <w:t xml:space="preserve">D. </w:t>
      </w:r>
      <w:r>
        <w:rPr>
          <w:rFonts w:ascii="Times New Roman" w:hAnsi="Times New Roman"/>
          <w:color w:val="FF0000"/>
          <w:sz w:val="26"/>
        </w:rPr>
        <w:t>pressure</w:t>
      </w:r>
    </w:p>
    <w:p>
      <w:pPr>
        <w:spacing w:before="40" w:after="0" w:line="276" w:lineRule="auto"/>
      </w:pPr>
      <w:r>
        <w:rPr>
          <w:b/>
          <w:sz w:val="26"/>
        </w:rPr>
        <w:t xml:space="preserve">21. </w:t>
      </w:r>
      <w:r>
        <w:rPr>
          <w:rFonts w:ascii="Times New Roman" w:hAnsi="Times New Roman"/>
          <w:sz w:val="26"/>
        </w:rPr>
        <w:t>Which word has the underlined part pronounced differently? v</w:t>
      </w:r>
      <w:r>
        <w:rPr>
          <w:rFonts w:ascii="Times New Roman" w:hAnsi="Times New Roman"/>
          <w:sz w:val="26"/>
          <w:u w:val="single"/>
        </w:rPr>
        <w:t>a</w:t>
      </w:r>
      <w:r>
        <w:rPr>
          <w:rFonts w:ascii="Times New Roman" w:hAnsi="Times New Roman"/>
          <w:sz w:val="26"/>
        </w:rPr>
        <w:t>st, p</w:t>
      </w:r>
      <w:r>
        <w:rPr>
          <w:rFonts w:ascii="Times New Roman" w:hAnsi="Times New Roman"/>
          <w:sz w:val="26"/>
          <w:u w:val="single"/>
        </w:rPr>
        <w:t>a</w:t>
      </w:r>
      <w:r>
        <w:rPr>
          <w:rFonts w:ascii="Times New Roman" w:hAnsi="Times New Roman"/>
          <w:sz w:val="26"/>
        </w:rPr>
        <w:t>sture, f</w:t>
      </w:r>
      <w:r>
        <w:rPr>
          <w:rFonts w:ascii="Times New Roman" w:hAnsi="Times New Roman"/>
          <w:sz w:val="26"/>
          <w:u w:val="single"/>
        </w:rPr>
        <w:t>a</w:t>
      </w:r>
      <w:r>
        <w:rPr>
          <w:rFonts w:ascii="Times New Roman" w:hAnsi="Times New Roman"/>
          <w:sz w:val="26"/>
        </w:rPr>
        <w:t>st, h</w:t>
      </w:r>
      <w:r>
        <w:rPr>
          <w:rFonts w:ascii="Times New Roman" w:hAnsi="Times New Roman"/>
          <w:sz w:val="26"/>
          <w:u w:val="single"/>
        </w:rPr>
        <w:t>a</w:t>
      </w:r>
      <w:r>
        <w:rPr>
          <w:rFonts w:ascii="Times New Roman" w:hAnsi="Times New Roman"/>
          <w:sz w:val="26"/>
        </w:rPr>
        <w:t>rvest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fast</w:t>
      </w:r>
      <w:r>
        <w:tab/>
      </w:r>
      <w:r>
        <w:rPr>
          <w:rFonts w:ascii="Times New Roman" w:hAnsi="Times New Roman"/>
          <w:b w:val="0"/>
          <w:color w:val="FF0000"/>
          <w:sz w:val="26"/>
        </w:rPr>
        <w:t xml:space="preserve">B. </w:t>
      </w:r>
      <w:r>
        <w:rPr>
          <w:rFonts w:ascii="Times New Roman" w:hAnsi="Times New Roman"/>
          <w:color w:val="FF0000"/>
          <w:sz w:val="26"/>
        </w:rPr>
        <w:t>pasture</w:t>
      </w:r>
      <w:r>
        <w:tab/>
      </w:r>
      <w:r>
        <w:rPr>
          <w:rFonts w:ascii="Times New Roman" w:hAnsi="Times New Roman"/>
          <w:b w:val="0"/>
          <w:sz w:val="26"/>
        </w:rPr>
        <w:t xml:space="preserve">C. </w:t>
      </w:r>
      <w:r>
        <w:rPr>
          <w:rFonts w:ascii="Times New Roman" w:hAnsi="Times New Roman"/>
          <w:sz w:val="26"/>
        </w:rPr>
        <w:t>vast</w:t>
      </w:r>
      <w:r>
        <w:tab/>
      </w:r>
      <w:r>
        <w:rPr>
          <w:rFonts w:ascii="Times New Roman" w:hAnsi="Times New Roman"/>
          <w:b w:val="0"/>
          <w:sz w:val="26"/>
        </w:rPr>
        <w:t xml:space="preserve">D. </w:t>
      </w:r>
      <w:r>
        <w:rPr>
          <w:rFonts w:ascii="Times New Roman" w:hAnsi="Times New Roman"/>
          <w:sz w:val="26"/>
        </w:rPr>
        <w:t>harvest</w:t>
      </w:r>
    </w:p>
    <w:p>
      <w:pPr>
        <w:spacing w:before="40" w:after="0" w:line="276" w:lineRule="auto"/>
      </w:pPr>
      <w:r>
        <w:rPr>
          <w:b/>
          <w:sz w:val="26"/>
        </w:rPr>
        <w:t xml:space="preserve">22.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living.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C. </w:t>
      </w:r>
      <w:r>
        <w:rPr>
          <w:rFonts w:ascii="Times New Roman" w:hAnsi="Times New Roman"/>
          <w:sz w:val="26"/>
        </w:rPr>
        <w:t>Cities have lots of cars.</w:t>
      </w:r>
    </w:p>
    <w:p>
      <w:pPr>
        <w:spacing w:before="0" w:after="50" w:line="276" w:lineRule="auto"/>
        <w:ind w:left="720"/>
      </w:pPr>
      <w:r>
        <w:rPr>
          <w:rFonts w:ascii="Times New Roman" w:hAnsi="Times New Roman"/>
          <w:b w:val="0"/>
          <w:sz w:val="26"/>
        </w:rPr>
        <w:t xml:space="preserve">D. </w:t>
      </w:r>
      <w:r>
        <w:rPr>
          <w:rFonts w:ascii="Times New Roman" w:hAnsi="Times New Roman"/>
          <w:sz w:val="26"/>
        </w:rPr>
        <w:t>Villages have rice fields.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Harvest time is the busiest yet most joyful season in the Vietnamese countryside. Early in the morning, farmers head out to the fields where ripe golden rice stretches as far as the eye can see. Many communes now use modern combine (23) ________ to cut and thresh rice much faster than in the past. After a hard working day, villagers gather in the communal yard to chat, drink green tea, and enjoy freshly made rice cakes. Children eagerly fly kites on river (24) ________ or play traditional games under the autumn breeze. Village life during harvest is full of laughter, warmth, and mutual (25) ________ among neighbors. For urban visitors, experiencing this simple rural atmosphere brings deep peace and helps them (26) ________ after busy workdays. The hospitality of countryside people always leaves an unforgettable (27) ________ on everyone.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phones</w:t>
      </w:r>
      <w:r>
        <w:tab/>
      </w:r>
      <w:r>
        <w:rPr>
          <w:rFonts w:ascii="Times New Roman" w:hAnsi="Times New Roman"/>
          <w:b w:val="0"/>
          <w:sz w:val="26"/>
        </w:rPr>
        <w:t xml:space="preserve">B. </w:t>
      </w:r>
      <w:r>
        <w:rPr>
          <w:rFonts w:ascii="Times New Roman" w:hAnsi="Times New Roman"/>
          <w:sz w:val="26"/>
        </w:rPr>
        <w:t>computers</w:t>
      </w:r>
      <w:r>
        <w:tab/>
      </w:r>
      <w:r>
        <w:rPr>
          <w:rFonts w:ascii="Times New Roman" w:hAnsi="Times New Roman"/>
          <w:b w:val="0"/>
          <w:color w:val="FF0000"/>
          <w:sz w:val="26"/>
        </w:rPr>
        <w:t xml:space="preserve">C. </w:t>
      </w:r>
      <w:r>
        <w:rPr>
          <w:rFonts w:ascii="Times New Roman" w:hAnsi="Times New Roman"/>
          <w:color w:val="FF0000"/>
          <w:sz w:val="26"/>
        </w:rPr>
        <w:t>harvesters</w:t>
      </w:r>
      <w:r>
        <w:tab/>
      </w:r>
      <w:r>
        <w:rPr>
          <w:rFonts w:ascii="Times New Roman" w:hAnsi="Times New Roman"/>
          <w:b w:val="0"/>
          <w:sz w:val="26"/>
        </w:rPr>
        <w:t xml:space="preserve">D. </w:t>
      </w:r>
      <w:r>
        <w:rPr>
          <w:rFonts w:ascii="Times New Roman" w:hAnsi="Times New Roman"/>
          <w:sz w:val="26"/>
        </w:rPr>
        <w:t>bicycles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floors</w:t>
      </w:r>
      <w:r>
        <w:tab/>
      </w:r>
      <w:r>
        <w:rPr>
          <w:rFonts w:ascii="Times New Roman" w:hAnsi="Times New Roman"/>
          <w:b w:val="0"/>
          <w:sz w:val="26"/>
        </w:rPr>
        <w:t xml:space="preserve">B. </w:t>
      </w:r>
      <w:r>
        <w:rPr>
          <w:rFonts w:ascii="Times New Roman" w:hAnsi="Times New Roman"/>
          <w:sz w:val="26"/>
        </w:rPr>
        <w:t>walls</w:t>
      </w:r>
      <w:r>
        <w:tab/>
      </w:r>
      <w:r>
        <w:rPr>
          <w:rFonts w:ascii="Times New Roman" w:hAnsi="Times New Roman"/>
          <w:b w:val="0"/>
          <w:sz w:val="26"/>
        </w:rPr>
        <w:t xml:space="preserve">C. </w:t>
      </w:r>
      <w:r>
        <w:rPr>
          <w:rFonts w:ascii="Times New Roman" w:hAnsi="Times New Roman"/>
          <w:sz w:val="26"/>
        </w:rPr>
        <w:t>roofs</w:t>
      </w:r>
      <w:r>
        <w:tab/>
      </w:r>
      <w:r>
        <w:rPr>
          <w:rFonts w:ascii="Times New Roman" w:hAnsi="Times New Roman"/>
          <w:b w:val="0"/>
          <w:color w:val="FF0000"/>
          <w:sz w:val="26"/>
        </w:rPr>
        <w:t xml:space="preserve">D. </w:t>
      </w:r>
      <w:r>
        <w:rPr>
          <w:rFonts w:ascii="Times New Roman" w:hAnsi="Times New Roman"/>
          <w:color w:val="FF0000"/>
          <w:sz w:val="26"/>
        </w:rPr>
        <w:t>dykes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anger</w:t>
      </w:r>
      <w:r>
        <w:tab/>
      </w:r>
      <w:r>
        <w:rPr>
          <w:rFonts w:ascii="Times New Roman" w:hAnsi="Times New Roman"/>
          <w:b w:val="0"/>
          <w:color w:val="FF0000"/>
          <w:sz w:val="26"/>
        </w:rPr>
        <w:t xml:space="preserve">B. </w:t>
      </w:r>
      <w:r>
        <w:rPr>
          <w:rFonts w:ascii="Times New Roman" w:hAnsi="Times New Roman"/>
          <w:color w:val="FF0000"/>
          <w:sz w:val="26"/>
        </w:rPr>
        <w:t>support</w:t>
      </w:r>
      <w:r>
        <w:tab/>
      </w:r>
      <w:r>
        <w:rPr>
          <w:rFonts w:ascii="Times New Roman" w:hAnsi="Times New Roman"/>
          <w:b w:val="0"/>
          <w:sz w:val="26"/>
        </w:rPr>
        <w:t xml:space="preserve">C. </w:t>
      </w:r>
      <w:r>
        <w:rPr>
          <w:rFonts w:ascii="Times New Roman" w:hAnsi="Times New Roman"/>
          <w:sz w:val="26"/>
        </w:rPr>
        <w:t>hatred</w:t>
      </w:r>
      <w:r>
        <w:tab/>
      </w:r>
      <w:r>
        <w:rPr>
          <w:rFonts w:ascii="Times New Roman" w:hAnsi="Times New Roman"/>
          <w:b w:val="0"/>
          <w:sz w:val="26"/>
        </w:rPr>
        <w:t xml:space="preserve">D. </w:t>
      </w:r>
      <w:r>
        <w:rPr>
          <w:rFonts w:ascii="Times New Roman" w:hAnsi="Times New Roman"/>
          <w:sz w:val="26"/>
        </w:rPr>
        <w:t>trouble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cry</w:t>
      </w:r>
      <w:r>
        <w:tab/>
      </w:r>
      <w:r>
        <w:rPr>
          <w:rFonts w:ascii="Times New Roman" w:hAnsi="Times New Roman"/>
          <w:b w:val="0"/>
          <w:sz w:val="26"/>
        </w:rPr>
        <w:t xml:space="preserve">B. </w:t>
      </w:r>
      <w:r>
        <w:rPr>
          <w:rFonts w:ascii="Times New Roman" w:hAnsi="Times New Roman"/>
          <w:sz w:val="26"/>
        </w:rPr>
        <w:t>worry</w:t>
      </w:r>
      <w:r>
        <w:tab/>
      </w:r>
      <w:r>
        <w:rPr>
          <w:rFonts w:ascii="Times New Roman" w:hAnsi="Times New Roman"/>
          <w:b w:val="0"/>
          <w:sz w:val="26"/>
        </w:rPr>
        <w:t xml:space="preserve">C. </w:t>
      </w:r>
      <w:r>
        <w:rPr>
          <w:rFonts w:ascii="Times New Roman" w:hAnsi="Times New Roman"/>
          <w:sz w:val="26"/>
        </w:rPr>
        <w:t>hurry</w:t>
      </w:r>
      <w:r>
        <w:tab/>
      </w:r>
      <w:r>
        <w:rPr>
          <w:rFonts w:ascii="Times New Roman" w:hAnsi="Times New Roman"/>
          <w:b w:val="0"/>
          <w:color w:val="FF0000"/>
          <w:sz w:val="26"/>
        </w:rPr>
        <w:t xml:space="preserve">D. </w:t>
      </w:r>
      <w:r>
        <w:rPr>
          <w:rFonts w:ascii="Times New Roman" w:hAnsi="Times New Roman"/>
          <w:color w:val="FF0000"/>
          <w:sz w:val="26"/>
        </w:rPr>
        <w:t>relax</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accident</w:t>
      </w:r>
      <w:r>
        <w:tab/>
      </w:r>
      <w:r>
        <w:rPr>
          <w:rFonts w:ascii="Times New Roman" w:hAnsi="Times New Roman"/>
          <w:b w:val="0"/>
          <w:sz w:val="26"/>
        </w:rPr>
        <w:t xml:space="preserve">B. </w:t>
      </w:r>
      <w:r>
        <w:rPr>
          <w:rFonts w:ascii="Times New Roman" w:hAnsi="Times New Roman"/>
          <w:sz w:val="26"/>
        </w:rPr>
        <w:t>danger</w:t>
      </w:r>
      <w:r>
        <w:tab/>
      </w:r>
      <w:r>
        <w:rPr>
          <w:rFonts w:ascii="Times New Roman" w:hAnsi="Times New Roman"/>
          <w:b w:val="0"/>
          <w:color w:val="FF0000"/>
          <w:sz w:val="26"/>
        </w:rPr>
        <w:t xml:space="preserve">C. </w:t>
      </w:r>
      <w:r>
        <w:rPr>
          <w:rFonts w:ascii="Times New Roman" w:hAnsi="Times New Roman"/>
          <w:color w:val="FF0000"/>
          <w:sz w:val="26"/>
        </w:rPr>
        <w:t>impression</w:t>
      </w:r>
      <w:r>
        <w:tab/>
      </w:r>
      <w:r>
        <w:rPr>
          <w:rFonts w:ascii="Times New Roman" w:hAnsi="Times New Roman"/>
          <w:b w:val="0"/>
          <w:sz w:val="26"/>
        </w:rPr>
        <w:t xml:space="preserve">D. </w:t>
      </w:r>
      <w:r>
        <w:rPr>
          <w:rFonts w:ascii="Times New Roman" w:hAnsi="Times New Roman"/>
          <w:sz w:val="26"/>
        </w:rPr>
        <w:t>mistake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Quan họ folk singing, recognized by UNESCO as intangible cultural heritage, has been preserved in Bac Ninh for centuries. The singing involves alternating pairs of male and female singers performing lyrical, soulful melodies without musical accompaniment. Young apprentices spend years mastering intricate vocal techniques like vibrating, pouring, and vocal curling from elderly village artisans. Participating in youth quan họ clubs helps teenagers connect with the poetic soul of their ancestors. Preserving folk music keeps our national identity vibrant and proud.</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Industrial manufacturing processes in urban factories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Technical guide for maintaining automobile and motorbike engines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Preserving Ancient Folk Songs of Bac Ninh</w:t>
      </w:r>
    </w:p>
    <w:p>
      <w:pPr>
        <w:spacing w:before="0" w:after="50" w:line="276" w:lineRule="auto"/>
        <w:ind w:left="720"/>
      </w:pPr>
      <w:r>
        <w:rPr>
          <w:rFonts w:ascii="Times New Roman" w:hAnsi="Times New Roman"/>
          <w:b w:val="0"/>
          <w:sz w:val="26"/>
        </w:rPr>
        <w:t xml:space="preserve">D. </w:t>
      </w:r>
      <w:r>
        <w:rPr>
          <w:rFonts w:ascii="Times New Roman" w:hAnsi="Times New Roman"/>
          <w:sz w:val="26"/>
        </w:rPr>
        <w:t>Commercial shopping centers and modern entertainment complexes</w:t>
      </w:r>
    </w:p>
    <w:p>
      <w:pPr>
        <w:spacing w:before="40" w:after="0" w:line="276" w:lineRule="auto"/>
        <w:ind w:left="288"/>
      </w:pPr>
      <w:r>
        <w:rPr>
          <w:b/>
          <w:sz w:val="26"/>
        </w:rPr>
        <w:t xml:space="preserve">29. </w:t>
      </w:r>
      <w:r>
        <w:rPr>
          <w:sz w:val="26"/>
        </w:rPr>
        <w:t>Which of the following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Engaging constructively in preserving ancient folk songs of bac ninh brings positive benefits for students.</w:t>
      </w:r>
    </w:p>
    <w:p>
      <w:pPr>
        <w:spacing w:before="0" w:after="20" w:line="276" w:lineRule="auto"/>
        <w:ind w:left="720"/>
      </w:pPr>
      <w:r>
        <w:rPr>
          <w:rFonts w:ascii="Times New Roman" w:hAnsi="Times New Roman"/>
          <w:b w:val="0"/>
          <w:sz w:val="26"/>
        </w:rPr>
        <w:t xml:space="preserve">B. </w:t>
      </w:r>
      <w:r>
        <w:rPr>
          <w:rFonts w:ascii="Times New Roman" w:hAnsi="Times New Roman"/>
          <w:sz w:val="26"/>
        </w:rPr>
        <w:t>Living environments have no impact on adolescent wellbeing.</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should spend 24 hours a day on computer screens without resting.</w:t>
      </w:r>
    </w:p>
    <w:p>
      <w:pPr>
        <w:spacing w:before="40" w:after="0" w:line="276" w:lineRule="auto"/>
        <w:ind w:left="288"/>
      </w:pPr>
      <w:r>
        <w:rPr>
          <w:b/>
          <w:sz w:val="26"/>
        </w:rPr>
        <w:t xml:space="preserve">30.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Teenagers should avoid all physical recreation activities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must study alone without any guidance or support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singing involves alternating pairs of male and female si...</w:t>
      </w:r>
    </w:p>
    <w:p>
      <w:pPr>
        <w:spacing w:before="40" w:after="0" w:line="276" w:lineRule="auto"/>
        <w:ind w:left="288"/>
      </w:pPr>
      <w:r>
        <w:rPr>
          <w:b/>
          <w:sz w:val="26"/>
        </w:rPr>
        <w:t xml:space="preserve">31.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distant foreign countries</w:t>
      </w:r>
      <w:r>
        <w:tab/>
      </w:r>
      <w:r>
        <w:rPr>
          <w:rFonts w:ascii="Times New Roman" w:hAnsi="Times New Roman"/>
          <w:b w:val="0"/>
          <w:sz w:val="26"/>
        </w:rPr>
        <w:t xml:space="preserve">B. </w:t>
      </w:r>
      <w:r>
        <w:rPr>
          <w:rFonts w:ascii="Times New Roman" w:hAnsi="Times New Roman"/>
          <w:sz w:val="26"/>
        </w:rPr>
        <w:t>unrelated objects outside the school</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the subject or people mentioned previously</w:t>
      </w:r>
      <w:r>
        <w:tab/>
      </w:r>
      <w:r>
        <w:rPr>
          <w:rFonts w:ascii="Times New Roman" w:hAnsi="Times New Roman"/>
          <w:b w:val="0"/>
          <w:sz w:val="26"/>
        </w:rPr>
        <w:t xml:space="preserve">D. </w:t>
      </w:r>
      <w:r>
        <w:rPr>
          <w:rFonts w:ascii="Times New Roman" w:hAnsi="Times New Roman"/>
          <w:sz w:val="26"/>
        </w:rPr>
        <w:t>an angry crowd in the market</w:t>
      </w:r>
    </w:p>
    <w:p>
      <w:pPr>
        <w:spacing w:before="40" w:after="0" w:line="276" w:lineRule="auto"/>
        <w:ind w:left="288"/>
      </w:pPr>
      <w:r>
        <w:rPr>
          <w:b/>
          <w:sz w:val="26"/>
        </w:rPr>
        <w:t xml:space="preserve">32.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difficult to remember</w:t>
      </w:r>
      <w:r>
        <w:tab/>
      </w:r>
      <w:r>
        <w:rPr>
          <w:rFonts w:ascii="Times New Roman" w:hAnsi="Times New Roman"/>
          <w:b w:val="0"/>
          <w:color w:val="FF0000"/>
          <w:sz w:val="26"/>
        </w:rPr>
        <w:t xml:space="preserve">B. </w:t>
      </w:r>
      <w:r>
        <w:rPr>
          <w:rFonts w:ascii="Times New Roman" w:hAnsi="Times New Roman"/>
          <w:color w:val="FF0000"/>
          <w:sz w:val="26"/>
        </w:rPr>
        <w:t>having great value and significance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extremely harmful and bad</w:t>
      </w:r>
      <w:r>
        <w:tab/>
      </w:r>
      <w:r>
        <w:rPr>
          <w:rFonts w:ascii="Times New Roman" w:hAnsi="Times New Roman"/>
          <w:b w:val="0"/>
          <w:sz w:val="26"/>
        </w:rPr>
        <w:t xml:space="preserve">D. </w:t>
      </w:r>
      <w:r>
        <w:rPr>
          <w:rFonts w:ascii="Times New Roman" w:hAnsi="Times New Roman"/>
          <w:sz w:val="26"/>
        </w:rPr>
        <w:t>useless and meaningless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City dwellers usually drive more recklessly than rural drivers.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Rural drivers usually drive more carefully than city dwellers.</w:t>
      </w:r>
    </w:p>
    <w:p>
      <w:pPr>
        <w:spacing w:before="0" w:after="20" w:line="276" w:lineRule="auto"/>
        <w:ind w:left="720"/>
      </w:pPr>
      <w:r>
        <w:rPr>
          <w:rFonts w:ascii="Times New Roman" w:hAnsi="Times New Roman"/>
          <w:b w:val="0"/>
          <w:sz w:val="26"/>
        </w:rPr>
        <w:t xml:space="preserve">B. </w:t>
      </w:r>
      <w:r>
        <w:rPr>
          <w:rFonts w:ascii="Times New Roman" w:hAnsi="Times New Roman"/>
          <w:sz w:val="26"/>
        </w:rPr>
        <w:t>Rural drivers usually drive more carefully as city dwellers.</w:t>
      </w:r>
    </w:p>
    <w:p>
      <w:pPr>
        <w:spacing w:before="0" w:after="20" w:line="276" w:lineRule="auto"/>
        <w:ind w:left="720"/>
      </w:pPr>
      <w:r>
        <w:rPr>
          <w:rFonts w:ascii="Times New Roman" w:hAnsi="Times New Roman"/>
          <w:b w:val="0"/>
          <w:sz w:val="26"/>
        </w:rPr>
        <w:t xml:space="preserve">C. </w:t>
      </w:r>
      <w:r>
        <w:rPr>
          <w:rFonts w:ascii="Times New Roman" w:hAnsi="Times New Roman"/>
          <w:sz w:val="26"/>
        </w:rPr>
        <w:t>City dwellers drive more carefully than rural drivers.</w:t>
      </w:r>
    </w:p>
    <w:p>
      <w:pPr>
        <w:spacing w:before="0" w:after="50" w:line="276" w:lineRule="auto"/>
        <w:ind w:left="720"/>
      </w:pPr>
      <w:r>
        <w:rPr>
          <w:rFonts w:ascii="Times New Roman" w:hAnsi="Times New Roman"/>
          <w:b w:val="0"/>
          <w:sz w:val="26"/>
        </w:rPr>
        <w:t xml:space="preserve">D. </w:t>
      </w:r>
      <w:r>
        <w:rPr>
          <w:rFonts w:ascii="Times New Roman" w:hAnsi="Times New Roman"/>
          <w:sz w:val="26"/>
        </w:rPr>
        <w:t>Rural drivers drive as recklessly as city dwellers.</w:t>
      </w:r>
    </w:p>
    <w:p>
      <w:pPr>
        <w:spacing w:before="40" w:after="0" w:line="276" w:lineRule="auto"/>
        <w:ind w:left="288"/>
      </w:pPr>
      <w:r>
        <w:rPr>
          <w:b/>
          <w:sz w:val="26"/>
        </w:rPr>
        <w:t xml:space="preserve">34. </w:t>
      </w:r>
      <w:r>
        <w:rPr>
          <w:b/>
          <w:sz w:val="26"/>
        </w:rPr>
        <w:t>Anna detests doing repetitive household chores on weekends.</w:t>
      </w:r>
    </w:p>
    <w:p>
      <w:pPr>
        <w:spacing w:before="0" w:after="20" w:line="276" w:lineRule="auto"/>
        <w:ind w:left="720"/>
      </w:pPr>
      <w:r>
        <w:rPr>
          <w:rFonts w:ascii="Times New Roman" w:hAnsi="Times New Roman"/>
          <w:b w:val="0"/>
          <w:sz w:val="26"/>
        </w:rPr>
        <w:t xml:space="preserve">A. </w:t>
      </w:r>
      <w:r>
        <w:rPr>
          <w:rFonts w:ascii="Times New Roman" w:hAnsi="Times New Roman"/>
          <w:sz w:val="26"/>
        </w:rPr>
        <w:t>Anna enjoys doing repetitive household chores on weekends.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Anna doesn't like doing repetitive household chores on weekends.</w:t>
      </w:r>
    </w:p>
    <w:p>
      <w:pPr>
        <w:spacing w:before="0" w:after="20" w:line="276" w:lineRule="auto"/>
        <w:ind w:left="720"/>
      </w:pPr>
      <w:r>
        <w:rPr>
          <w:rFonts w:ascii="Times New Roman" w:hAnsi="Times New Roman"/>
          <w:b w:val="0"/>
          <w:sz w:val="26"/>
        </w:rPr>
        <w:t xml:space="preserve">C. </w:t>
      </w:r>
      <w:r>
        <w:rPr>
          <w:rFonts w:ascii="Times New Roman" w:hAnsi="Times New Roman"/>
          <w:sz w:val="26"/>
        </w:rPr>
        <w:t>Anna doesn't like doing repetitive household chores weekends on.</w:t>
      </w:r>
    </w:p>
    <w:p>
      <w:pPr>
        <w:spacing w:before="0" w:after="50" w:line="276" w:lineRule="auto"/>
        <w:ind w:left="720"/>
      </w:pPr>
      <w:r>
        <w:rPr>
          <w:rFonts w:ascii="Times New Roman" w:hAnsi="Times New Roman"/>
          <w:b w:val="0"/>
          <w:sz w:val="26"/>
        </w:rPr>
        <w:t xml:space="preserve">D. </w:t>
      </w:r>
      <w:r>
        <w:rPr>
          <w:rFonts w:ascii="Times New Roman" w:hAnsi="Times New Roman"/>
          <w:sz w:val="26"/>
        </w:rPr>
        <w:t>Anna is keen on doing household chores on weekends.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Nomads travel plateaus across on horses.</w:t>
      </w:r>
    </w:p>
    <w:p>
      <w:pPr>
        <w:spacing w:before="0" w:after="20" w:line="276" w:lineRule="auto"/>
        <w:ind w:left="720"/>
      </w:pPr>
      <w:r>
        <w:rPr>
          <w:rFonts w:ascii="Times New Roman" w:hAnsi="Times New Roman"/>
          <w:b w:val="0"/>
          <w:sz w:val="26"/>
        </w:rPr>
        <w:t xml:space="preserve">B. </w:t>
      </w:r>
      <w:r>
        <w:rPr>
          <w:rFonts w:ascii="Times New Roman" w:hAnsi="Times New Roman"/>
          <w:sz w:val="26"/>
        </w:rPr>
        <w:t>Travel nomads across plateaus on horses.</w:t>
      </w:r>
    </w:p>
    <w:p>
      <w:pPr>
        <w:spacing w:before="0" w:after="20" w:line="276" w:lineRule="auto"/>
        <w:ind w:left="720"/>
      </w:pPr>
      <w:r>
        <w:rPr>
          <w:rFonts w:ascii="Times New Roman" w:hAnsi="Times New Roman"/>
          <w:b w:val="0"/>
          <w:sz w:val="26"/>
        </w:rPr>
        <w:t xml:space="preserve">C. </w:t>
      </w:r>
      <w:r>
        <w:rPr>
          <w:rFonts w:ascii="Times New Roman" w:hAnsi="Times New Roman"/>
          <w:sz w:val="26"/>
        </w:rPr>
        <w:t>Nomads travel across plateaus horses on.</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Nomads travel across plateaus on horses.</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Lifestyle balanced empowers teenagers to thrive.</w:t>
      </w:r>
    </w:p>
    <w:p>
      <w:pPr>
        <w:spacing w:before="0" w:after="20" w:line="276" w:lineRule="auto"/>
        <w:ind w:left="720"/>
      </w:pPr>
      <w:r>
        <w:rPr>
          <w:rFonts w:ascii="Times New Roman" w:hAnsi="Times New Roman"/>
          <w:b w:val="0"/>
          <w:sz w:val="26"/>
        </w:rPr>
        <w:t xml:space="preserve">B. </w:t>
      </w:r>
      <w:r>
        <w:rPr>
          <w:rFonts w:ascii="Times New Roman" w:hAnsi="Times New Roman"/>
          <w:sz w:val="26"/>
        </w:rPr>
        <w:t>Balanced lifestyle empowers teenagers thrive to.</w:t>
      </w:r>
    </w:p>
    <w:p>
      <w:pPr>
        <w:spacing w:before="0" w:after="20" w:line="276" w:lineRule="auto"/>
        <w:ind w:left="720"/>
      </w:pPr>
      <w:r>
        <w:rPr>
          <w:rFonts w:ascii="Times New Roman" w:hAnsi="Times New Roman"/>
          <w:b w:val="0"/>
          <w:sz w:val="26"/>
        </w:rPr>
        <w:t xml:space="preserve">C. </w:t>
      </w:r>
      <w:r>
        <w:rPr>
          <w:rFonts w:ascii="Times New Roman" w:hAnsi="Times New Roman"/>
          <w:sz w:val="26"/>
        </w:rPr>
        <w:t>Balanced lifestyle teenagers empowers to thrive.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Balanced lifestyle empowers teenagers to thrive.</w:t>
      </w:r>
    </w:p>
    <w:p>
      <w:pPr>
        <w:spacing w:before="80" w:after="40" w:line="276" w:lineRule="auto"/>
      </w:pPr>
      <w:r>
        <w:rPr>
          <w:rFonts w:ascii="Times New Roman" w:hAnsi="Times New Roman"/>
          <w:b/>
          <w:sz w:val="26"/>
        </w:rPr>
        <w:t>Part 8. Writing (1.0 pt) Write a paragraph (80-100 words) about how competitive debate improves critical thinking.</w:t>
      </w:r>
    </w:p>
    <w:p>
      <w:pPr>
        <w:spacing w:before="40" w:after="80" w:line="276" w:lineRule="auto"/>
      </w:pPr>
      <w:r>
        <w:rPr>
          <w:i/>
          <w:sz w:val="26"/>
        </w:rPr>
        <w:t>Skills practiced in debating (research, logical reasoning, public speaking); Learning to see multiple perspectives; Respecting opponents; Intellectual growth.</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