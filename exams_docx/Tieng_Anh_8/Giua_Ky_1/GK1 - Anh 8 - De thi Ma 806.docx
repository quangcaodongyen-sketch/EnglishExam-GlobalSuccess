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Cooking Club only</w:t>
      </w:r>
      <w:r>
        <w:tab/>
      </w:r>
      <w:r>
        <w:rPr>
          <w:rFonts w:ascii="Times New Roman" w:hAnsi="Times New Roman"/>
          <w:b w:val="0"/>
          <w:color w:val="FF0000"/>
          <w:sz w:val="26"/>
        </w:rPr>
        <w:t xml:space="preserve">B. </w:t>
      </w:r>
      <w:r>
        <w:rPr>
          <w:rFonts w:ascii="Times New Roman" w:hAnsi="Times New Roman"/>
          <w:color w:val="FF0000"/>
          <w:sz w:val="26"/>
        </w:rPr>
        <w:t>Photography Club and IT Club</w:t>
      </w:r>
      <w:r>
        <w:tab/>
      </w:r>
      <w:r>
        <w:rPr>
          <w:rFonts w:ascii="Times New Roman" w:hAnsi="Times New Roman"/>
          <w:b w:val="0"/>
          <w:sz w:val="26"/>
        </w:rPr>
        <w:t xml:space="preserve">C. </w:t>
      </w:r>
      <w:r>
        <w:rPr>
          <w:rFonts w:ascii="Times New Roman" w:hAnsi="Times New Roman"/>
          <w:sz w:val="26"/>
        </w:rPr>
        <w:t>Music Club only</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Fast food only</w:t>
      </w:r>
    </w:p>
    <w:p>
      <w:pPr>
        <w:spacing w:before="0" w:after="20" w:line="276" w:lineRule="auto"/>
        <w:ind w:left="720"/>
      </w:pPr>
      <w:r>
        <w:rPr>
          <w:rFonts w:ascii="Times New Roman" w:hAnsi="Times New Roman"/>
          <w:b w:val="0"/>
          <w:sz w:val="26"/>
        </w:rPr>
        <w:t xml:space="preserve">B. </w:t>
      </w:r>
      <w:r>
        <w:rPr>
          <w:rFonts w:ascii="Times New Roman" w:hAnsi="Times New Roman"/>
          <w:sz w:val="26"/>
        </w:rPr>
        <w:t>Cars only</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Campus life, nature, and architecture</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Strangers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During midnight</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cr</w:t>
      </w:r>
      <w:r>
        <w:rPr>
          <w:rFonts w:ascii="Times New Roman" w:hAnsi="Times New Roman"/>
          <w:sz w:val="26"/>
          <w:u w:val="single"/>
        </w:rPr>
        <w:t>a</w:t>
      </w:r>
      <w:r>
        <w:rPr>
          <w:rFonts w:ascii="Times New Roman" w:hAnsi="Times New Roman"/>
          <w:sz w:val="26"/>
        </w:rPr>
        <w:t>ft, p</w:t>
      </w:r>
      <w:r>
        <w:rPr>
          <w:rFonts w:ascii="Times New Roman" w:hAnsi="Times New Roman"/>
          <w:sz w:val="26"/>
          <w:u w:val="single"/>
        </w:rPr>
        <w:t>a</w:t>
      </w:r>
      <w:r>
        <w:rPr>
          <w:rFonts w:ascii="Times New Roman" w:hAnsi="Times New Roman"/>
          <w:sz w:val="26"/>
        </w:rPr>
        <w:t>sture, v</w:t>
      </w:r>
      <w:r>
        <w:rPr>
          <w:rFonts w:ascii="Times New Roman" w:hAnsi="Times New Roman"/>
          <w:sz w:val="26"/>
          <w:u w:val="single"/>
        </w:rPr>
        <w:t>a</w:t>
      </w:r>
      <w:r>
        <w:rPr>
          <w:rFonts w:ascii="Times New Roman" w:hAnsi="Times New Roman"/>
          <w:sz w:val="26"/>
        </w:rPr>
        <w:t>st, c</w:t>
      </w:r>
      <w:r>
        <w:rPr>
          <w:rFonts w:ascii="Times New Roman" w:hAnsi="Times New Roman"/>
          <w:sz w:val="26"/>
          <w:u w:val="single"/>
        </w:rPr>
        <w:t>a</w:t>
      </w:r>
      <w:r>
        <w:rPr>
          <w:rFonts w:ascii="Times New Roman" w:hAnsi="Times New Roman"/>
          <w:sz w:val="26"/>
        </w:rPr>
        <w:t>nal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vast</w:t>
      </w:r>
      <w:r>
        <w:tab/>
      </w:r>
      <w:r>
        <w:rPr>
          <w:rFonts w:ascii="Times New Roman" w:hAnsi="Times New Roman"/>
          <w:b w:val="0"/>
          <w:sz w:val="26"/>
        </w:rPr>
        <w:t xml:space="preserve">B. </w:t>
      </w:r>
      <w:r>
        <w:rPr>
          <w:rFonts w:ascii="Times New Roman" w:hAnsi="Times New Roman"/>
          <w:sz w:val="26"/>
        </w:rPr>
        <w:t>pasture</w:t>
      </w:r>
      <w:r>
        <w:tab/>
      </w:r>
      <w:r>
        <w:rPr>
          <w:rFonts w:ascii="Times New Roman" w:hAnsi="Times New Roman"/>
          <w:b w:val="0"/>
          <w:sz w:val="26"/>
        </w:rPr>
        <w:t xml:space="preserve">C. </w:t>
      </w:r>
      <w:r>
        <w:rPr>
          <w:rFonts w:ascii="Times New Roman" w:hAnsi="Times New Roman"/>
          <w:sz w:val="26"/>
        </w:rPr>
        <w:t>craft</w:t>
      </w:r>
      <w:r>
        <w:tab/>
      </w:r>
      <w:r>
        <w:rPr>
          <w:rFonts w:ascii="Times New Roman" w:hAnsi="Times New Roman"/>
          <w:b w:val="0"/>
          <w:color w:val="FF0000"/>
          <w:sz w:val="26"/>
        </w:rPr>
        <w:t xml:space="preserve">D. </w:t>
      </w:r>
      <w:r>
        <w:rPr>
          <w:rFonts w:ascii="Times New Roman" w:hAnsi="Times New Roman"/>
          <w:color w:val="FF0000"/>
          <w:sz w:val="26"/>
        </w:rPr>
        <w:t>canal</w:t>
      </w:r>
    </w:p>
    <w:p>
      <w:pPr>
        <w:spacing w:before="40" w:after="0" w:line="276" w:lineRule="auto"/>
      </w:pPr>
      <w:r>
        <w:rPr>
          <w:b/>
          <w:sz w:val="26"/>
        </w:rPr>
        <w:t xml:space="preserve">12.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Cities have lots of cars.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Villages have rice fields.</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living.</w:t>
      </w:r>
    </w:p>
    <w:p>
      <w:pPr>
        <w:spacing w:before="40" w:after="0" w:line="276" w:lineRule="auto"/>
      </w:pPr>
      <w:r>
        <w:rPr>
          <w:b/>
          <w:sz w:val="26"/>
        </w:rPr>
        <w:t xml:space="preserve">13. </w:t>
      </w:r>
      <w:r>
        <w:rPr>
          <w:rFonts w:ascii="Times New Roman" w:hAnsi="Times New Roman"/>
          <w:sz w:val="26"/>
        </w:rPr>
        <w:t>He is keen on doing ________ projects such as making a small bookshelf.</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TV</w:t>
      </w:r>
      <w:r>
        <w:tab/>
      </w:r>
      <w:r>
        <w:rPr>
          <w:rFonts w:ascii="Times New Roman" w:hAnsi="Times New Roman"/>
          <w:b w:val="0"/>
          <w:sz w:val="26"/>
        </w:rPr>
        <w:t xml:space="preserve">B. </w:t>
      </w:r>
      <w:r>
        <w:rPr>
          <w:rFonts w:ascii="Times New Roman" w:hAnsi="Times New Roman"/>
          <w:sz w:val="26"/>
        </w:rPr>
        <w:t>SOS</w:t>
      </w:r>
      <w:r>
        <w:tab/>
      </w:r>
      <w:r>
        <w:rPr>
          <w:rFonts w:ascii="Times New Roman" w:hAnsi="Times New Roman"/>
          <w:b w:val="0"/>
          <w:sz w:val="26"/>
        </w:rPr>
        <w:t xml:space="preserve">C. </w:t>
      </w:r>
      <w:r>
        <w:rPr>
          <w:rFonts w:ascii="Times New Roman" w:hAnsi="Times New Roman"/>
          <w:sz w:val="26"/>
        </w:rPr>
        <w:t>SMS</w:t>
      </w:r>
      <w:r>
        <w:tab/>
      </w:r>
      <w:r>
        <w:rPr>
          <w:rFonts w:ascii="Times New Roman" w:hAnsi="Times New Roman"/>
          <w:b w:val="0"/>
          <w:color w:val="FF0000"/>
          <w:sz w:val="26"/>
        </w:rPr>
        <w:t xml:space="preserve">D. </w:t>
      </w:r>
      <w:r>
        <w:rPr>
          <w:rFonts w:ascii="Times New Roman" w:hAnsi="Times New Roman"/>
          <w:color w:val="FF0000"/>
          <w:sz w:val="26"/>
        </w:rPr>
        <w:t>DIY</w:t>
      </w:r>
    </w:p>
    <w:p>
      <w:pPr>
        <w:spacing w:before="40" w:after="0" w:line="276" w:lineRule="auto"/>
      </w:pPr>
      <w:r>
        <w:rPr>
          <w:b/>
          <w:sz w:val="26"/>
        </w:rPr>
        <w:t xml:space="preserve">14. </w:t>
      </w:r>
      <w:r>
        <w:rPr>
          <w:rFonts w:ascii="Times New Roman" w:hAnsi="Times New Roman"/>
          <w:sz w:val="26"/>
        </w:rPr>
        <w:t>Ethnic minority groups are proud ________ their traditional embroidered costumes.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of</w:t>
      </w:r>
      <w:r>
        <w:tab/>
      </w:r>
      <w:r>
        <w:rPr>
          <w:rFonts w:ascii="Times New Roman" w:hAnsi="Times New Roman"/>
          <w:b w:val="0"/>
          <w:sz w:val="26"/>
        </w:rPr>
        <w:t xml:space="preserve">B. </w:t>
      </w:r>
      <w:r>
        <w:rPr>
          <w:rFonts w:ascii="Times New Roman" w:hAnsi="Times New Roman"/>
          <w:sz w:val="26"/>
        </w:rPr>
        <w:t>about</w:t>
      </w:r>
      <w:r>
        <w:tab/>
      </w:r>
      <w:r>
        <w:rPr>
          <w:rFonts w:ascii="Times New Roman" w:hAnsi="Times New Roman"/>
          <w:b w:val="0"/>
          <w:sz w:val="26"/>
        </w:rPr>
        <w:t xml:space="preserve">C. </w:t>
      </w:r>
      <w:r>
        <w:rPr>
          <w:rFonts w:ascii="Times New Roman" w:hAnsi="Times New Roman"/>
          <w:sz w:val="26"/>
        </w:rPr>
        <w:t>for</w:t>
      </w:r>
      <w:r>
        <w:tab/>
      </w:r>
      <w:r>
        <w:rPr>
          <w:rFonts w:ascii="Times New Roman" w:hAnsi="Times New Roman"/>
          <w:b w:val="0"/>
          <w:sz w:val="26"/>
        </w:rPr>
        <w:t xml:space="preserve">D. </w:t>
      </w:r>
      <w:r>
        <w:rPr>
          <w:rFonts w:ascii="Times New Roman" w:hAnsi="Times New Roman"/>
          <w:sz w:val="26"/>
        </w:rPr>
        <w:t>in</w:t>
      </w:r>
    </w:p>
    <w:p>
      <w:pPr>
        <w:spacing w:before="40" w:after="0" w:line="276" w:lineRule="auto"/>
      </w:pPr>
      <w:r>
        <w:rPr>
          <w:b/>
          <w:sz w:val="26"/>
        </w:rPr>
        <w:t xml:space="preserve">15.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have a new phone.</w:t>
      </w:r>
    </w:p>
    <w:p>
      <w:pPr>
        <w:spacing w:before="0" w:after="20" w:line="276" w:lineRule="auto"/>
        <w:ind w:left="720"/>
      </w:pPr>
      <w:r>
        <w:rPr>
          <w:rFonts w:ascii="Times New Roman" w:hAnsi="Times New Roman"/>
          <w:b w:val="0"/>
          <w:sz w:val="26"/>
        </w:rPr>
        <w:t xml:space="preserve">B.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Yes, mom. I will balance my study and screen time.</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 am not.</w:t>
      </w:r>
    </w:p>
    <w:p>
      <w:pPr>
        <w:spacing w:before="40" w:after="0" w:line="276" w:lineRule="auto"/>
      </w:pPr>
      <w:r>
        <w:rPr>
          <w:b/>
          <w:sz w:val="26"/>
        </w:rPr>
        <w:t xml:space="preserve">16. </w:t>
      </w:r>
      <w:r>
        <w:rPr>
          <w:rFonts w:ascii="Times New Roman" w:hAnsi="Times New Roman"/>
          <w:sz w:val="26"/>
        </w:rPr>
        <w:t>Linh detests ________ up early on cold winter mornings.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getting</w:t>
      </w:r>
      <w:r>
        <w:tab/>
      </w:r>
      <w:r>
        <w:rPr>
          <w:rFonts w:ascii="Times New Roman" w:hAnsi="Times New Roman"/>
          <w:b w:val="0"/>
          <w:sz w:val="26"/>
        </w:rPr>
        <w:t xml:space="preserve">B. </w:t>
      </w:r>
      <w:r>
        <w:rPr>
          <w:rFonts w:ascii="Times New Roman" w:hAnsi="Times New Roman"/>
          <w:sz w:val="26"/>
        </w:rPr>
        <w:t>get</w:t>
      </w:r>
      <w:r>
        <w:tab/>
      </w:r>
      <w:r>
        <w:rPr>
          <w:rFonts w:ascii="Times New Roman" w:hAnsi="Times New Roman"/>
          <w:b w:val="0"/>
          <w:sz w:val="26"/>
        </w:rPr>
        <w:t xml:space="preserve">C. </w:t>
      </w:r>
      <w:r>
        <w:rPr>
          <w:rFonts w:ascii="Times New Roman" w:hAnsi="Times New Roman"/>
          <w:sz w:val="26"/>
        </w:rPr>
        <w:t>gets</w:t>
      </w:r>
      <w:r>
        <w:tab/>
      </w:r>
      <w:r>
        <w:rPr>
          <w:rFonts w:ascii="Times New Roman" w:hAnsi="Times New Roman"/>
          <w:b w:val="0"/>
          <w:sz w:val="26"/>
        </w:rPr>
        <w:t xml:space="preserve">D. </w:t>
      </w:r>
      <w:r>
        <w:rPr>
          <w:rFonts w:ascii="Times New Roman" w:hAnsi="Times New Roman"/>
          <w:sz w:val="26"/>
        </w:rPr>
        <w:t>got</w:t>
      </w:r>
    </w:p>
    <w:p>
      <w:pPr>
        <w:spacing w:before="40" w:after="0" w:line="276" w:lineRule="auto"/>
      </w:pPr>
      <w:r>
        <w:rPr>
          <w:b/>
          <w:sz w:val="26"/>
        </w:rPr>
        <w:t xml:space="preserve">17.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cultivate</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sz w:val="26"/>
        </w:rPr>
        <w:t xml:space="preserve">C. </w:t>
      </w:r>
      <w:r>
        <w:rPr>
          <w:rFonts w:ascii="Times New Roman" w:hAnsi="Times New Roman"/>
          <w:sz w:val="26"/>
        </w:rPr>
        <w:t>are cultivating</w:t>
      </w:r>
      <w:r>
        <w:tab/>
      </w:r>
      <w:r>
        <w:rPr>
          <w:rFonts w:ascii="Times New Roman" w:hAnsi="Times New Roman"/>
          <w:b w:val="0"/>
          <w:sz w:val="26"/>
        </w:rPr>
        <w:t xml:space="preserve">D. </w:t>
      </w:r>
      <w:r>
        <w:rPr>
          <w:rFonts w:ascii="Times New Roman" w:hAnsi="Times New Roman"/>
          <w:sz w:val="26"/>
        </w:rPr>
        <w:t>cultivated</w:t>
      </w:r>
    </w:p>
    <w:p>
      <w:pPr>
        <w:spacing w:before="40" w:after="0" w:line="276" w:lineRule="auto"/>
      </w:pPr>
      <w:r>
        <w:rPr>
          <w:b/>
          <w:sz w:val="26"/>
        </w:rPr>
        <w:t xml:space="preserve">18. </w:t>
      </w:r>
      <w:r>
        <w:rPr>
          <w:rFonts w:ascii="Times New Roman" w:hAnsi="Times New Roman"/>
          <w:sz w:val="26"/>
        </w:rPr>
        <w:t>My little brother adores ________ football with his classmates after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played</w:t>
      </w:r>
      <w:r>
        <w:tab/>
      </w:r>
      <w:r>
        <w:rPr>
          <w:rFonts w:ascii="Times New Roman" w:hAnsi="Times New Roman"/>
          <w:b w:val="0"/>
          <w:sz w:val="26"/>
        </w:rPr>
        <w:t xml:space="preserve">B. </w:t>
      </w:r>
      <w:r>
        <w:rPr>
          <w:rFonts w:ascii="Times New Roman" w:hAnsi="Times New Roman"/>
          <w:sz w:val="26"/>
        </w:rPr>
        <w:t>to playing</w:t>
      </w:r>
      <w:r>
        <w:tab/>
      </w:r>
      <w:r>
        <w:rPr>
          <w:rFonts w:ascii="Times New Roman" w:hAnsi="Times New Roman"/>
          <w:b w:val="0"/>
          <w:color w:val="FF0000"/>
          <w:sz w:val="26"/>
        </w:rPr>
        <w:t xml:space="preserve">C. </w:t>
      </w:r>
      <w:r>
        <w:rPr>
          <w:rFonts w:ascii="Times New Roman" w:hAnsi="Times New Roman"/>
          <w:color w:val="FF0000"/>
          <w:sz w:val="26"/>
        </w:rPr>
        <w:t>playing</w:t>
      </w:r>
      <w:r>
        <w:tab/>
      </w:r>
      <w:r>
        <w:rPr>
          <w:rFonts w:ascii="Times New Roman" w:hAnsi="Times New Roman"/>
          <w:b w:val="0"/>
          <w:sz w:val="26"/>
        </w:rPr>
        <w:t xml:space="preserve">D. </w:t>
      </w:r>
      <w:r>
        <w:rPr>
          <w:rFonts w:ascii="Times New Roman" w:hAnsi="Times New Roman"/>
          <w:sz w:val="26"/>
        </w:rPr>
        <w:t>play</w:t>
      </w:r>
    </w:p>
    <w:p>
      <w:pPr>
        <w:spacing w:before="40" w:after="0" w:line="276" w:lineRule="auto"/>
      </w:pPr>
      <w:r>
        <w:rPr>
          <w:b/>
          <w:sz w:val="26"/>
        </w:rPr>
        <w:t xml:space="preserve">19.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picturesque</w:t>
      </w:r>
      <w:r>
        <w:tab/>
      </w:r>
      <w:r>
        <w:rPr>
          <w:rFonts w:ascii="Times New Roman" w:hAnsi="Times New Roman"/>
          <w:b w:val="0"/>
          <w:sz w:val="26"/>
        </w:rPr>
        <w:t xml:space="preserve">B. </w:t>
      </w:r>
      <w:r>
        <w:rPr>
          <w:rFonts w:ascii="Times New Roman" w:hAnsi="Times New Roman"/>
          <w:sz w:val="26"/>
        </w:rPr>
        <w:t>polluted</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busy</w:t>
      </w:r>
    </w:p>
    <w:p>
      <w:pPr>
        <w:spacing w:before="40" w:after="0" w:line="276" w:lineRule="auto"/>
      </w:pPr>
      <w:r>
        <w:rPr>
          <w:b/>
          <w:sz w:val="26"/>
        </w:rPr>
        <w:t xml:space="preserve">20.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slow</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hardly</w:t>
      </w:r>
      <w:r>
        <w:tab/>
      </w:r>
      <w:r>
        <w:rPr>
          <w:rFonts w:ascii="Times New Roman" w:hAnsi="Times New Roman"/>
          <w:b w:val="0"/>
          <w:color w:val="FF0000"/>
          <w:sz w:val="26"/>
        </w:rPr>
        <w:t xml:space="preserve">D. </w:t>
      </w:r>
      <w:r>
        <w:rPr>
          <w:rFonts w:ascii="Times New Roman" w:hAnsi="Times New Roman"/>
          <w:color w:val="FF0000"/>
          <w:sz w:val="26"/>
        </w:rPr>
        <w:t>hard</w:t>
      </w:r>
    </w:p>
    <w:p>
      <w:pPr>
        <w:spacing w:before="40" w:after="0" w:line="276" w:lineRule="auto"/>
      </w:pPr>
      <w:r>
        <w:rPr>
          <w:b/>
          <w:sz w:val="26"/>
        </w:rPr>
        <w:t xml:space="preserve">21.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celebrated</w:t>
      </w:r>
      <w:r>
        <w:tab/>
      </w:r>
      <w:r>
        <w:rPr>
          <w:rFonts w:ascii="Times New Roman" w:hAnsi="Times New Roman"/>
          <w:b w:val="0"/>
          <w:sz w:val="26"/>
        </w:rPr>
        <w:t xml:space="preserve">B. </w:t>
      </w:r>
      <w:r>
        <w:rPr>
          <w:rFonts w:ascii="Times New Roman" w:hAnsi="Times New Roman"/>
          <w:sz w:val="26"/>
        </w:rPr>
        <w:t>are celebrating</w:t>
      </w:r>
      <w:r>
        <w:tab/>
      </w:r>
      <w:r>
        <w:rPr>
          <w:rFonts w:ascii="Times New Roman" w:hAnsi="Times New Roman"/>
          <w:b w:val="0"/>
          <w:sz w:val="26"/>
        </w:rPr>
        <w:t xml:space="preserve">C. </w:t>
      </w:r>
      <w:r>
        <w:rPr>
          <w:rFonts w:ascii="Times New Roman" w:hAnsi="Times New Roman"/>
          <w:sz w:val="26"/>
        </w:rPr>
        <w:t>celebrate</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22.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quiet</w:t>
      </w:r>
      <w:r>
        <w:tab/>
      </w:r>
      <w:r>
        <w:rPr>
          <w:rFonts w:ascii="Times New Roman" w:hAnsi="Times New Roman"/>
          <w:b w:val="0"/>
          <w:color w:val="FF0000"/>
          <w:sz w:val="26"/>
        </w:rPr>
        <w:t xml:space="preserve">B. </w:t>
      </w:r>
      <w:r>
        <w:rPr>
          <w:rFonts w:ascii="Times New Roman" w:hAnsi="Times New Roman"/>
          <w:color w:val="FF0000"/>
          <w:sz w:val="26"/>
        </w:rPr>
        <w:t>noisy and chaotic</w:t>
      </w:r>
      <w:r>
        <w:tab/>
      </w:r>
      <w:r>
        <w:rPr>
          <w:rFonts w:ascii="Times New Roman" w:hAnsi="Times New Roman"/>
          <w:b w:val="0"/>
          <w:sz w:val="26"/>
        </w:rPr>
        <w:t xml:space="preserve">C. </w:t>
      </w:r>
      <w:r>
        <w:rPr>
          <w:rFonts w:ascii="Times New Roman" w:hAnsi="Times New Roman"/>
          <w:sz w:val="26"/>
        </w:rPr>
        <w:t>calm</w:t>
      </w:r>
      <w:r>
        <w:tab/>
      </w:r>
      <w:r>
        <w:rPr>
          <w:rFonts w:ascii="Times New Roman" w:hAnsi="Times New Roman"/>
          <w:b w:val="0"/>
          <w:sz w:val="26"/>
        </w:rPr>
        <w:t xml:space="preserve">D. </w:t>
      </w:r>
      <w:r>
        <w:rPr>
          <w:rFonts w:ascii="Times New Roman" w:hAnsi="Times New Roman"/>
          <w:sz w:val="26"/>
        </w:rPr>
        <w:t>serene</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Life in the Vietnamese countryside offers an idyllic contrast to the hectic pace of modern megacities. During harvest season, expansive paddy fields transform into a radiant golden carpet under the warm autumn sun. Farmers labor tirelessly from dawn till dusk, yet they are remarkably (23) ________ and hospitable to visitors. Children in rural hamlets often fly kites on river dikes, herd water buffaloes, or swim in crystal-clear irrigation (24) ________. There is virtually no traffic congestion or industrial air (25) ________, making the atmosphere invigorating and crisp. Neighbors treat one another like extended family members, always willing to lend a helping (26) ________ during festivals or village gatherings. For those yearning for quiet tranquility, spending a weekend in the countryside is truly (27) ________ and refreshing.</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friendly</w:t>
      </w:r>
      <w:r>
        <w:tab/>
      </w:r>
      <w:r>
        <w:rPr>
          <w:rFonts w:ascii="Times New Roman" w:hAnsi="Times New Roman"/>
          <w:b w:val="0"/>
          <w:sz w:val="26"/>
        </w:rPr>
        <w:t xml:space="preserve">B. </w:t>
      </w:r>
      <w:r>
        <w:rPr>
          <w:rFonts w:ascii="Times New Roman" w:hAnsi="Times New Roman"/>
          <w:sz w:val="26"/>
        </w:rPr>
        <w:t>hostile</w:t>
      </w:r>
      <w:r>
        <w:tab/>
      </w:r>
      <w:r>
        <w:rPr>
          <w:rFonts w:ascii="Times New Roman" w:hAnsi="Times New Roman"/>
          <w:b w:val="0"/>
          <w:sz w:val="26"/>
        </w:rPr>
        <w:t xml:space="preserve">C. </w:t>
      </w:r>
      <w:r>
        <w:rPr>
          <w:rFonts w:ascii="Times New Roman" w:hAnsi="Times New Roman"/>
          <w:sz w:val="26"/>
        </w:rPr>
        <w:t>impatient</w:t>
      </w:r>
      <w:r>
        <w:tab/>
      </w:r>
      <w:r>
        <w:rPr>
          <w:rFonts w:ascii="Times New Roman" w:hAnsi="Times New Roman"/>
          <w:b w:val="0"/>
          <w:sz w:val="26"/>
        </w:rPr>
        <w:t xml:space="preserve">D. </w:t>
      </w:r>
      <w:r>
        <w:rPr>
          <w:rFonts w:ascii="Times New Roman" w:hAnsi="Times New Roman"/>
          <w:sz w:val="26"/>
        </w:rPr>
        <w:t>rude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roads</w:t>
      </w:r>
      <w:r>
        <w:tab/>
      </w:r>
      <w:r>
        <w:rPr>
          <w:rFonts w:ascii="Times New Roman" w:hAnsi="Times New Roman"/>
          <w:b w:val="0"/>
          <w:sz w:val="26"/>
        </w:rPr>
        <w:t xml:space="preserve">B. </w:t>
      </w:r>
      <w:r>
        <w:rPr>
          <w:rFonts w:ascii="Times New Roman" w:hAnsi="Times New Roman"/>
          <w:sz w:val="26"/>
        </w:rPr>
        <w:t>houses</w:t>
      </w:r>
      <w:r>
        <w:tab/>
      </w:r>
      <w:r>
        <w:rPr>
          <w:rFonts w:ascii="Times New Roman" w:hAnsi="Times New Roman"/>
          <w:b w:val="0"/>
          <w:color w:val="FF0000"/>
          <w:sz w:val="26"/>
        </w:rPr>
        <w:t xml:space="preserve">C. </w:t>
      </w:r>
      <w:r>
        <w:rPr>
          <w:rFonts w:ascii="Times New Roman" w:hAnsi="Times New Roman"/>
          <w:color w:val="FF0000"/>
          <w:sz w:val="26"/>
        </w:rPr>
        <w:t>canals</w:t>
      </w:r>
      <w:r>
        <w:tab/>
      </w:r>
      <w:r>
        <w:rPr>
          <w:rFonts w:ascii="Times New Roman" w:hAnsi="Times New Roman"/>
          <w:b w:val="0"/>
          <w:sz w:val="26"/>
        </w:rPr>
        <w:t xml:space="preserve">D. </w:t>
      </w:r>
      <w:r>
        <w:rPr>
          <w:rFonts w:ascii="Times New Roman" w:hAnsi="Times New Roman"/>
          <w:sz w:val="26"/>
        </w:rPr>
        <w:t>towers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safety</w:t>
      </w:r>
      <w:r>
        <w:tab/>
      </w:r>
      <w:r>
        <w:rPr>
          <w:rFonts w:ascii="Times New Roman" w:hAnsi="Times New Roman"/>
          <w:b w:val="0"/>
          <w:color w:val="FF0000"/>
          <w:sz w:val="26"/>
        </w:rPr>
        <w:t xml:space="preserve">B. </w:t>
      </w:r>
      <w:r>
        <w:rPr>
          <w:rFonts w:ascii="Times New Roman" w:hAnsi="Times New Roman"/>
          <w:color w:val="FF0000"/>
          <w:sz w:val="26"/>
        </w:rPr>
        <w:t>pollution</w:t>
      </w:r>
      <w:r>
        <w:tab/>
      </w:r>
      <w:r>
        <w:rPr>
          <w:rFonts w:ascii="Times New Roman" w:hAnsi="Times New Roman"/>
          <w:b w:val="0"/>
          <w:sz w:val="26"/>
        </w:rPr>
        <w:t xml:space="preserve">C. </w:t>
      </w:r>
      <w:r>
        <w:rPr>
          <w:rFonts w:ascii="Times New Roman" w:hAnsi="Times New Roman"/>
          <w:sz w:val="26"/>
        </w:rPr>
        <w:t>freshness</w:t>
      </w:r>
      <w:r>
        <w:tab/>
      </w:r>
      <w:r>
        <w:rPr>
          <w:rFonts w:ascii="Times New Roman" w:hAnsi="Times New Roman"/>
          <w:b w:val="0"/>
          <w:sz w:val="26"/>
        </w:rPr>
        <w:t xml:space="preserve">D. </w:t>
      </w:r>
      <w:r>
        <w:rPr>
          <w:rFonts w:ascii="Times New Roman" w:hAnsi="Times New Roman"/>
          <w:sz w:val="26"/>
        </w:rPr>
        <w:t>silence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hand</w:t>
      </w:r>
      <w:r>
        <w:tab/>
      </w:r>
      <w:r>
        <w:rPr>
          <w:rFonts w:ascii="Times New Roman" w:hAnsi="Times New Roman"/>
          <w:b w:val="0"/>
          <w:sz w:val="26"/>
        </w:rPr>
        <w:t xml:space="preserve">B. </w:t>
      </w:r>
      <w:r>
        <w:rPr>
          <w:rFonts w:ascii="Times New Roman" w:hAnsi="Times New Roman"/>
          <w:sz w:val="26"/>
        </w:rPr>
        <w:t>foot</w:t>
      </w:r>
      <w:r>
        <w:tab/>
      </w:r>
      <w:r>
        <w:rPr>
          <w:rFonts w:ascii="Times New Roman" w:hAnsi="Times New Roman"/>
          <w:b w:val="0"/>
          <w:sz w:val="26"/>
        </w:rPr>
        <w:t xml:space="preserve">C. </w:t>
      </w:r>
      <w:r>
        <w:rPr>
          <w:rFonts w:ascii="Times New Roman" w:hAnsi="Times New Roman"/>
          <w:sz w:val="26"/>
        </w:rPr>
        <w:t>head</w:t>
      </w:r>
      <w:r>
        <w:tab/>
      </w:r>
      <w:r>
        <w:rPr>
          <w:rFonts w:ascii="Times New Roman" w:hAnsi="Times New Roman"/>
          <w:b w:val="0"/>
          <w:sz w:val="26"/>
        </w:rPr>
        <w:t xml:space="preserve">D. </w:t>
      </w:r>
      <w:r>
        <w:rPr>
          <w:rFonts w:ascii="Times New Roman" w:hAnsi="Times New Roman"/>
          <w:sz w:val="26"/>
        </w:rPr>
        <w:t>leg</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dangerous</w:t>
      </w:r>
      <w:r>
        <w:tab/>
      </w:r>
      <w:r>
        <w:rPr>
          <w:rFonts w:ascii="Times New Roman" w:hAnsi="Times New Roman"/>
          <w:b w:val="0"/>
          <w:sz w:val="26"/>
        </w:rPr>
        <w:t xml:space="preserve">B. </w:t>
      </w:r>
      <w:r>
        <w:rPr>
          <w:rFonts w:ascii="Times New Roman" w:hAnsi="Times New Roman"/>
          <w:sz w:val="26"/>
        </w:rPr>
        <w:t>exhausting</w:t>
      </w:r>
      <w:r>
        <w:tab/>
      </w:r>
      <w:r>
        <w:rPr>
          <w:rFonts w:ascii="Times New Roman" w:hAnsi="Times New Roman"/>
          <w:b w:val="0"/>
          <w:color w:val="FF0000"/>
          <w:sz w:val="26"/>
        </w:rPr>
        <w:t xml:space="preserve">C. </w:t>
      </w:r>
      <w:r>
        <w:rPr>
          <w:rFonts w:ascii="Times New Roman" w:hAnsi="Times New Roman"/>
          <w:color w:val="FF0000"/>
          <w:sz w:val="26"/>
        </w:rPr>
        <w:t>relaxing</w:t>
      </w:r>
      <w:r>
        <w:tab/>
      </w:r>
      <w:r>
        <w:rPr>
          <w:rFonts w:ascii="Times New Roman" w:hAnsi="Times New Roman"/>
          <w:b w:val="0"/>
          <w:sz w:val="26"/>
        </w:rPr>
        <w:t xml:space="preserve">D. </w:t>
      </w:r>
      <w:r>
        <w:rPr>
          <w:rFonts w:ascii="Times New Roman" w:hAnsi="Times New Roman"/>
          <w:sz w:val="26"/>
        </w:rPr>
        <w:t>boring</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Spending leisure time effectively plays an essential role in the physical and mental well-being of secondary students. After demanding school hours, engaging in favorite hobbies allows teenagers to recharge their energy and develop creative talents. Among various pastimes, DIY (Do-It-Yourself) crafts and handmade projects have become increasingly popular among teenagers. Many students enjoy folding origami, knitting wool scarves, or making personalized photo frames from recycled cardboard. Creating things by hand requires patience and focus, which helps young people train their concentration and express their artistic imagination. In addition, giving handmade gifts to family members and friends brings immense joy and strengthens personal bonds. Besides indoor crafts, outdoor activities like cycling, playing badminton, and skateboarding offer fantastic health benefits. They keep teenagers active, improve physical fitness, and prevent them from spending excessive hours staring at smartphone screens. Finding a balanced combination of creative hobbies and sports is the key to a happy teenage life.</w:t>
      </w:r>
    </w:p>
    <w:p>
      <w:pPr>
        <w:spacing w:before="40" w:after="0" w:line="276" w:lineRule="auto"/>
        <w:ind w:left="288"/>
      </w:pPr>
      <w:r>
        <w:rPr>
          <w:b/>
          <w:sz w:val="26"/>
        </w:rPr>
        <w:t xml:space="preserve">28. </w:t>
      </w:r>
      <w:r>
        <w:rPr>
          <w:sz w:val="26"/>
        </w:rPr>
        <w:t>What handmade activities are mentioned in paragraph 2?</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Folding origami, knitting, and making photo frames</w:t>
      </w:r>
    </w:p>
    <w:p>
      <w:pPr>
        <w:spacing w:before="0" w:after="20" w:line="276" w:lineRule="auto"/>
        <w:ind w:left="720"/>
      </w:pPr>
      <w:r>
        <w:rPr>
          <w:rFonts w:ascii="Times New Roman" w:hAnsi="Times New Roman"/>
          <w:b w:val="0"/>
          <w:sz w:val="26"/>
        </w:rPr>
        <w:t xml:space="preserve">B. </w:t>
      </w:r>
      <w:r>
        <w:rPr>
          <w:rFonts w:ascii="Times New Roman" w:hAnsi="Times New Roman"/>
          <w:sz w:val="26"/>
        </w:rPr>
        <w:t>Building large concrete houses</w:t>
      </w:r>
    </w:p>
    <w:p>
      <w:pPr>
        <w:spacing w:before="0" w:after="20" w:line="276" w:lineRule="auto"/>
        <w:ind w:left="720"/>
      </w:pPr>
      <w:r>
        <w:rPr>
          <w:rFonts w:ascii="Times New Roman" w:hAnsi="Times New Roman"/>
          <w:b w:val="0"/>
          <w:sz w:val="26"/>
        </w:rPr>
        <w:t xml:space="preserve">C. </w:t>
      </w:r>
      <w:r>
        <w:rPr>
          <w:rFonts w:ascii="Times New Roman" w:hAnsi="Times New Roman"/>
          <w:sz w:val="26"/>
        </w:rPr>
        <w:t>Repairing motorcycles and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Programming complex video games</w:t>
      </w:r>
    </w:p>
    <w:p>
      <w:pPr>
        <w:spacing w:before="40" w:after="0" w:line="276" w:lineRule="auto"/>
        <w:ind w:left="288"/>
      </w:pPr>
      <w:r>
        <w:rPr>
          <w:b/>
          <w:sz w:val="26"/>
        </w:rPr>
        <w:t xml:space="preserve">29. </w:t>
      </w:r>
      <w:r>
        <w:rPr>
          <w:sz w:val="26"/>
        </w:rPr>
        <w:t>What is the main message of the reading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become a professional badminton player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benefits of balancing creative crafts and sports in leisure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Why teenagers should stop doing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history of smartphone screens in Viet Nam</w:t>
      </w:r>
    </w:p>
    <w:p>
      <w:pPr>
        <w:spacing w:before="40" w:after="0" w:line="276" w:lineRule="auto"/>
        <w:ind w:left="288"/>
      </w:pPr>
      <w:r>
        <w:rPr>
          <w:b/>
          <w:sz w:val="26"/>
        </w:rPr>
        <w:t xml:space="preserve">30. </w:t>
      </w:r>
      <w:r>
        <w:rPr>
          <w:sz w:val="26"/>
        </w:rPr>
        <w:t>What skills do teenagers develop when making DIY crafts?</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Patience, focus, and artistic imagination</w:t>
      </w:r>
      <w:r>
        <w:tab/>
      </w:r>
      <w:r>
        <w:rPr>
          <w:rFonts w:ascii="Times New Roman" w:hAnsi="Times New Roman"/>
          <w:b w:val="0"/>
          <w:sz w:val="26"/>
        </w:rPr>
        <w:t xml:space="preserve">B. </w:t>
      </w:r>
      <w:r>
        <w:rPr>
          <w:rFonts w:ascii="Times New Roman" w:hAnsi="Times New Roman"/>
          <w:sz w:val="26"/>
        </w:rPr>
        <w:t>Playing violent computer games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Driving trucks and flying planes</w:t>
      </w:r>
      <w:r>
        <w:tab/>
      </w:r>
      <w:r>
        <w:rPr>
          <w:rFonts w:ascii="Times New Roman" w:hAnsi="Times New Roman"/>
          <w:b w:val="0"/>
          <w:sz w:val="26"/>
        </w:rPr>
        <w:t xml:space="preserve">D. </w:t>
      </w:r>
      <w:r>
        <w:rPr>
          <w:rFonts w:ascii="Times New Roman" w:hAnsi="Times New Roman"/>
          <w:sz w:val="26"/>
        </w:rPr>
        <w:t>Cooking expensive restaurant meals</w:t>
      </w:r>
    </w:p>
    <w:p>
      <w:pPr>
        <w:spacing w:before="40" w:after="0" w:line="276" w:lineRule="auto"/>
        <w:ind w:left="288"/>
      </w:pPr>
      <w:r>
        <w:rPr>
          <w:b/>
          <w:sz w:val="26"/>
        </w:rPr>
        <w:t xml:space="preserve">31. </w:t>
      </w:r>
      <w:r>
        <w:rPr>
          <w:sz w:val="26"/>
        </w:rPr>
        <w:t>Why is spending leisure time effectively important for teenagers?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helps them recharge energy and develop creative talents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allows them to stay in bed all day long</w:t>
      </w:r>
    </w:p>
    <w:p>
      <w:pPr>
        <w:spacing w:before="0" w:after="20" w:line="276" w:lineRule="auto"/>
        <w:ind w:left="720"/>
      </w:pPr>
      <w:r>
        <w:rPr>
          <w:rFonts w:ascii="Times New Roman" w:hAnsi="Times New Roman"/>
          <w:b w:val="0"/>
          <w:sz w:val="26"/>
        </w:rPr>
        <w:t xml:space="preserve">C. </w:t>
      </w:r>
      <w:r>
        <w:rPr>
          <w:rFonts w:ascii="Times New Roman" w:hAnsi="Times New Roman"/>
          <w:sz w:val="26"/>
        </w:rPr>
        <w:t>It forces them to avoid making friends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replaces all their school subjects</w:t>
      </w:r>
    </w:p>
    <w:p>
      <w:pPr>
        <w:spacing w:before="40" w:after="0" w:line="276" w:lineRule="auto"/>
        <w:ind w:left="288"/>
      </w:pPr>
      <w:r>
        <w:rPr>
          <w:b/>
          <w:sz w:val="26"/>
        </w:rPr>
        <w:t xml:space="preserve">32. </w:t>
      </w:r>
      <w:r>
        <w:rPr>
          <w:sz w:val="26"/>
        </w:rPr>
        <w:t>How do outdoor activities like cycling and badminton benefit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They cost too much money for families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They encourage students to play more mobile games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They keep teenagers active and improve physical fitness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They make students feel exhausted and unhappy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How about joining the school environmental society this term?</w:t>
      </w:r>
    </w:p>
    <w:p>
      <w:pPr>
        <w:spacing w:before="0" w:after="20" w:line="276" w:lineRule="auto"/>
        <w:ind w:left="720"/>
      </w:pPr>
      <w:r>
        <w:rPr>
          <w:rFonts w:ascii="Times New Roman" w:hAnsi="Times New Roman"/>
          <w:b w:val="0"/>
          <w:sz w:val="26"/>
        </w:rPr>
        <w:t xml:space="preserve">A. </w:t>
      </w:r>
      <w:r>
        <w:rPr>
          <w:rFonts w:ascii="Times New Roman" w:hAnsi="Times New Roman"/>
          <w:sz w:val="26"/>
        </w:rPr>
        <w:t>Don't why we join the school environmental society this term?</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Why don't we join the school environmental society this term?</w:t>
      </w:r>
    </w:p>
    <w:p>
      <w:pPr>
        <w:spacing w:before="0" w:after="20" w:line="276" w:lineRule="auto"/>
        <w:ind w:left="720"/>
      </w:pPr>
      <w:r>
        <w:rPr>
          <w:rFonts w:ascii="Times New Roman" w:hAnsi="Times New Roman"/>
          <w:b w:val="0"/>
          <w:sz w:val="26"/>
        </w:rPr>
        <w:t xml:space="preserve">C. </w:t>
      </w:r>
      <w:r>
        <w:rPr>
          <w:rFonts w:ascii="Times New Roman" w:hAnsi="Times New Roman"/>
          <w:sz w:val="26"/>
        </w:rPr>
        <w:t>Why don't we join the school environmental society term this?</w:t>
      </w:r>
    </w:p>
    <w:p>
      <w:pPr>
        <w:spacing w:before="0" w:after="50" w:line="276" w:lineRule="auto"/>
        <w:ind w:left="720"/>
      </w:pPr>
      <w:r>
        <w:rPr>
          <w:rFonts w:ascii="Times New Roman" w:hAnsi="Times New Roman"/>
          <w:b w:val="0"/>
          <w:sz w:val="26"/>
        </w:rPr>
        <w:t xml:space="preserve">D. </w:t>
      </w:r>
      <w:r>
        <w:rPr>
          <w:rFonts w:ascii="Times New Roman" w:hAnsi="Times New Roman"/>
          <w:sz w:val="26"/>
        </w:rPr>
        <w:t>Why don't join we the school environmental society this term?</w:t>
      </w:r>
    </w:p>
    <w:p>
      <w:pPr>
        <w:spacing w:before="40" w:after="0" w:line="276" w:lineRule="auto"/>
        <w:ind w:left="288"/>
      </w:pPr>
      <w:r>
        <w:rPr>
          <w:b/>
          <w:sz w:val="26"/>
        </w:rPr>
        <w:t xml:space="preserve">34. </w:t>
      </w:r>
      <w:r>
        <w:rPr>
          <w:b/>
          <w:sz w:val="26"/>
        </w:rPr>
        <w:t>City dwellers usually drive more recklessly than rural drivers.</w:t>
      </w:r>
    </w:p>
    <w:p>
      <w:pPr>
        <w:spacing w:before="0" w:after="20" w:line="276" w:lineRule="auto"/>
        <w:ind w:left="720"/>
      </w:pPr>
      <w:r>
        <w:rPr>
          <w:rFonts w:ascii="Times New Roman" w:hAnsi="Times New Roman"/>
          <w:b w:val="0"/>
          <w:sz w:val="26"/>
        </w:rPr>
        <w:t xml:space="preserve">A. </w:t>
      </w:r>
      <w:r>
        <w:rPr>
          <w:rFonts w:ascii="Times New Roman" w:hAnsi="Times New Roman"/>
          <w:sz w:val="26"/>
        </w:rPr>
        <w:t>Rural drivers usually drive more carefully as city dwellers.</w:t>
      </w:r>
    </w:p>
    <w:p>
      <w:pPr>
        <w:spacing w:before="0" w:after="20" w:line="276" w:lineRule="auto"/>
        <w:ind w:left="720"/>
      </w:pPr>
      <w:r>
        <w:rPr>
          <w:rFonts w:ascii="Times New Roman" w:hAnsi="Times New Roman"/>
          <w:b w:val="0"/>
          <w:sz w:val="26"/>
        </w:rPr>
        <w:t xml:space="preserve">B. </w:t>
      </w:r>
      <w:r>
        <w:rPr>
          <w:rFonts w:ascii="Times New Roman" w:hAnsi="Times New Roman"/>
          <w:sz w:val="26"/>
        </w:rPr>
        <w:t>Rural drivers drive as recklessly as city dwellers.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Rural drivers usually drive more carefully than city dwellers.</w:t>
      </w:r>
    </w:p>
    <w:p>
      <w:pPr>
        <w:spacing w:before="0" w:after="50" w:line="276" w:lineRule="auto"/>
        <w:ind w:left="720"/>
      </w:pPr>
      <w:r>
        <w:rPr>
          <w:rFonts w:ascii="Times New Roman" w:hAnsi="Times New Roman"/>
          <w:b w:val="0"/>
          <w:sz w:val="26"/>
        </w:rPr>
        <w:t xml:space="preserve">D. </w:t>
      </w:r>
      <w:r>
        <w:rPr>
          <w:rFonts w:ascii="Times New Roman" w:hAnsi="Times New Roman"/>
          <w:sz w:val="26"/>
        </w:rPr>
        <w:t>City dwellers drive more carefully than rural drivers.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Are farmers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Farmers are exceptionally hospitable to visitors.</w:t>
      </w:r>
    </w:p>
    <w:p>
      <w:pPr>
        <w:spacing w:before="0" w:after="50" w:line="276" w:lineRule="auto"/>
        <w:ind w:left="720"/>
      </w:pPr>
      <w:r>
        <w:rPr>
          <w:rFonts w:ascii="Times New Roman" w:hAnsi="Times New Roman"/>
          <w:b w:val="0"/>
          <w:sz w:val="26"/>
        </w:rPr>
        <w:t xml:space="preserve">D. </w:t>
      </w:r>
      <w:r>
        <w:rPr>
          <w:rFonts w:ascii="Times New Roman" w:hAnsi="Times New Roman"/>
          <w:sz w:val="26"/>
        </w:rPr>
        <w:t>Farmers are exceptionally hospitable visitors to.</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Balanced lifestyle empowers teenagers to thrive.</w:t>
      </w:r>
    </w:p>
    <w:p>
      <w:pPr>
        <w:spacing w:before="80" w:after="40" w:line="276" w:lineRule="auto"/>
      </w:pPr>
      <w:r>
        <w:rPr>
          <w:rFonts w:ascii="Times New Roman" w:hAnsi="Times New Roman"/>
          <w:b/>
          <w:sz w:val="26"/>
        </w:rPr>
        <w:t>Part 8. Writing (1.0 pt) Write a paragraph (80-100 words) comparing life in the city with life in the countryside.</w:t>
      </w:r>
    </w:p>
    <w:p>
      <w:pPr>
        <w:spacing w:before="40" w:after="80" w:line="276" w:lineRule="auto"/>
      </w:pPr>
      <w:r>
        <w:rPr>
          <w:i/>
          <w:sz w:val="26"/>
        </w:rPr>
        <w:t>Pace of life, environment, and air quality; Relationships between neighbours; Transport and facilities; Which lifestyle you prefer and why.</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