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MA TRẬN ĐỀ KIỂM TRA ĐÁNH GIÁ KHẢO SÁT CHẤT LƯỢNG - NĂM HỌC 2026 - 2027</w:t>
        <w:br/>
      </w:r>
      <w:r>
        <w:rPr>
          <w:b/>
          <w:sz w:val="22"/>
        </w:rPr>
        <w:t>MÔN: TIẾNG ANH 8 (GLOBAL SUCCESS) - THỜI GIAN LÀM BÀI: 60 PHÚT</w:t>
        <w:br/>
      </w:r>
      <w:r>
        <w:rPr>
          <w:i/>
          <w:sz w:val="19"/>
        </w:rPr>
        <w:t>Hình thức: 100% Bài kiểm tra Viết trên giấy (Thang điểm: 10,0 điểm - Giữa kỳ không thi Nói)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(30% = 3.0đ)</w:t>
            </w:r>
          </w:p>
        </w:tc>
        <w:tc>
          <w:tcPr>
            <w:tcW w:type="dxa" w:w="2304"/>
            <w:tcMar>
              <w:top w:w="15" w:type="dxa"/>
              <w:bottom w:w="15" w:type="dxa"/>
              <w:left w:w="10" w:type="dxa"/>
              <w:right w:w="10" w:type="dxa"/>
            </w:tcMar>
          </w:tcPr>
          <w:p>
            <w:pPr>
              <w:jc w:val="left"/>
            </w:pPr>
            <w:r>
              <w:rPr>
                <w:sz w:val="16"/>
              </w:rPr>
              <w:t>Part 3: Choose A, B, or C (Phát âm, Từ vựng, Ngữ pháp) (3.0đ)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(25% = 2.5đ)</w:t>
            </w:r>
          </w:p>
        </w:tc>
        <w:tc>
          <w:tcPr>
            <w:tcW w:type="dxa" w:w="2304"/>
            <w:tcMar>
              <w:top w:w="15" w:type="dxa"/>
              <w:bottom w:w="15" w:type="dxa"/>
              <w:left w:w="10" w:type="dxa"/>
              <w:right w:w="10" w:type="dxa"/>
            </w:tcMar>
          </w:tcPr>
          <w:p>
            <w:pPr>
              <w:jc w:val="left"/>
            </w:pPr>
            <w:r>
              <w:rPr>
                <w:sz w:val="16"/>
              </w:rPr>
              <w:t>Part 4: Cloze test điền từ (1.25đ)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(1.25đ)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(25% = 2.5đ)</w:t>
            </w:r>
          </w:p>
        </w:tc>
        <w:tc>
          <w:tcPr>
            <w:tcW w:type="dxa" w:w="2304"/>
            <w:tcMar>
              <w:top w:w="15" w:type="dxa"/>
              <w:bottom w:w="15" w:type="dxa"/>
              <w:left w:w="10" w:type="dxa"/>
              <w:right w:w="10" w:type="dxa"/>
            </w:tcMar>
          </w:tcPr>
          <w:p>
            <w:pPr>
              <w:jc w:val="left"/>
            </w:pPr>
            <w:r>
              <w:rPr>
                <w:sz w:val="16"/>
              </w:rPr>
              <w:t>Part 6: Sentence Transformation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(1.5đ)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TNKQ + 1 câu Viết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 Đề viết)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KHẢO SÁT CHẤT LƯỢNG - TIẾNG ANH 8</w:t>
        <w:br/>
      </w:r>
      <w:r>
        <w:rPr>
          <w:i/>
          <w:sz w:val="19"/>
        </w:rPr>
        <w:t>CHƯƠNG TRÌNH GLOBAL SUCCESS (KHẢO SÁT CHẤT LƯỢNG / ĐÁNH GIÁ NĂNG LỰC TỔNG HỢP TIẾNG ANH 8)</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8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8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(Khảo sát chất lượng / Đánh giá năng lực tổng hợp Tiếng Anh 8)</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KHẢO SÁT CHẤT LƯỢNG</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KHẢO SÁT CHẤT LƯỢNG</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KHẢO SÁT CHẤT LƯỢNG</w:t>
        <w:br/>
      </w:r>
      <w:r>
        <w:rPr>
          <w:b/>
          <w:sz w:val="26"/>
        </w:rPr>
        <w:t>NĂM HỌC: 2026 - 2027 - MÔN: TIẾNG ANH 8 (MÃ ĐỀ 801 &amp; 802)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801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802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80" w:after="0"/>
      </w:pPr>
      <w:r>
        <w:rPr>
          <w:b/>
          <w:sz w:val="25"/>
        </w:rPr>
        <w:t>III. TỔNG ĐIỂM BÀI KIỂM TRA KHẢO SÁT CHẤT LƯỢNG: 10,0 ĐIỂM</w:t>
        <w:br/>
        <w:t>(Phần 1 - Listening: 2.0đ + Phần 2 - Language: 3.0đ + Phần 3 - Reading: 2.5đ + Phần 4 - Writing: 2.5đ)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