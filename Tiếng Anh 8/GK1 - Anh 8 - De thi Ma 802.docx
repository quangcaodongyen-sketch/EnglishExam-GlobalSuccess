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Music Club only</w:t>
      </w:r>
      <w:r>
        <w:tab/>
      </w:r>
      <w:r>
        <w:rPr>
          <w:rFonts w:ascii="Times New Roman" w:hAnsi="Times New Roman"/>
          <w:b w:val="0"/>
          <w:sz w:val="26"/>
        </w:rPr>
        <w:t xml:space="preserve">B. </w:t>
      </w:r>
      <w:r>
        <w:rPr>
          <w:rFonts w:ascii="Times New Roman" w:hAnsi="Times New Roman"/>
          <w:sz w:val="26"/>
        </w:rPr>
        <w:t>Cooking Club only</w:t>
      </w:r>
      <w:r>
        <w:tab/>
      </w:r>
      <w:r>
        <w:rPr>
          <w:rFonts w:ascii="Times New Roman" w:hAnsi="Times New Roman"/>
          <w:b w:val="0"/>
          <w:color w:val="FF0000"/>
          <w:sz w:val="26"/>
        </w:rPr>
        <w:t xml:space="preserve">C. </w:t>
      </w:r>
      <w:r>
        <w:rPr>
          <w:rFonts w:ascii="Times New Roman" w:hAnsi="Times New Roman"/>
          <w:color w:val="FF0000"/>
          <w:sz w:val="26"/>
        </w:rPr>
        <w:t>Photography Club and IT Club</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Fast food only</w:t>
      </w:r>
    </w:p>
    <w:p>
      <w:pPr>
        <w:spacing w:before="0" w:after="20" w:line="276" w:lineRule="auto"/>
        <w:ind w:left="720"/>
      </w:pPr>
      <w:r>
        <w:rPr>
          <w:rFonts w:ascii="Times New Roman" w:hAnsi="Times New Roman"/>
          <w:b w:val="0"/>
          <w:sz w:val="26"/>
        </w:rPr>
        <w:t xml:space="preserve">B. </w:t>
      </w:r>
      <w:r>
        <w:rPr>
          <w:rFonts w:ascii="Times New Roman" w:hAnsi="Times New Roman"/>
          <w:sz w:val="26"/>
        </w:rPr>
        <w:t>Cars only</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Campus life, nature, and architecture</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sz w:val="26"/>
        </w:rPr>
        <w:t xml:space="preserve">B. </w:t>
      </w:r>
      <w:r>
        <w:rPr>
          <w:rFonts w:ascii="Times New Roman" w:hAnsi="Times New Roman"/>
          <w:sz w:val="26"/>
        </w:rPr>
        <w:t>Makes him feel tired</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Makes friends, improves teamwork, unwinds</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sz w:val="26"/>
        </w:rPr>
        <w:t xml:space="preserve">B. </w:t>
      </w:r>
      <w:r>
        <w:rPr>
          <w:rFonts w:ascii="Times New Roman" w:hAnsi="Times New Roman"/>
          <w:sz w:val="26"/>
        </w:rPr>
        <w:t>Strangers</w:t>
      </w:r>
      <w:r>
        <w:tab/>
      </w:r>
      <w:r>
        <w:rPr>
          <w:rFonts w:ascii="Times New Roman" w:hAnsi="Times New Roman"/>
          <w:b w:val="0"/>
          <w:color w:val="FF0000"/>
          <w:sz w:val="26"/>
        </w:rPr>
        <w:t xml:space="preserve">C. </w:t>
      </w:r>
      <w:r>
        <w:rPr>
          <w:rFonts w:ascii="Times New Roman" w:hAnsi="Times New Roman"/>
          <w:color w:val="FF0000"/>
          <w:sz w:val="26"/>
        </w:rPr>
        <w:t>Club members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After school classes</w:t>
      </w:r>
      <w:r>
        <w:tab/>
      </w:r>
      <w:r>
        <w:rPr>
          <w:rFonts w:ascii="Times New Roman" w:hAnsi="Times New Roman"/>
          <w:b w:val="0"/>
          <w:sz w:val="26"/>
        </w:rPr>
        <w:t xml:space="preserve">B. </w:t>
      </w:r>
      <w:r>
        <w:rPr>
          <w:rFonts w:ascii="Times New Roman" w:hAnsi="Times New Roman"/>
          <w:sz w:val="26"/>
        </w:rPr>
        <w:t>Never</w:t>
      </w:r>
      <w:r>
        <w:tab/>
      </w:r>
      <w:r>
        <w:rPr>
          <w:rFonts w:ascii="Times New Roman" w:hAnsi="Times New Roman"/>
          <w:b w:val="0"/>
          <w:sz w:val="26"/>
        </w:rPr>
        <w:t xml:space="preserve">C. </w:t>
      </w:r>
      <w:r>
        <w:rPr>
          <w:rFonts w:ascii="Times New Roman" w:hAnsi="Times New Roman"/>
          <w:sz w:val="26"/>
        </w:rPr>
        <w:t>During midnight</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The vast green fields in the countryside look very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busy</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color w:val="FF0000"/>
          <w:sz w:val="26"/>
        </w:rPr>
        <w:t xml:space="preserve">C. </w:t>
      </w:r>
      <w:r>
        <w:rPr>
          <w:rFonts w:ascii="Times New Roman" w:hAnsi="Times New Roman"/>
          <w:color w:val="FF0000"/>
          <w:sz w:val="26"/>
        </w:rPr>
        <w:t>picturesque</w:t>
      </w:r>
      <w:r>
        <w:tab/>
      </w:r>
      <w:r>
        <w:rPr>
          <w:rFonts w:ascii="Times New Roman" w:hAnsi="Times New Roman"/>
          <w:b w:val="0"/>
          <w:sz w:val="26"/>
        </w:rPr>
        <w:t xml:space="preserve">D. </w:t>
      </w:r>
      <w:r>
        <w:rPr>
          <w:rFonts w:ascii="Times New Roman" w:hAnsi="Times New Roman"/>
          <w:sz w:val="26"/>
        </w:rPr>
        <w:t>polluted</w:t>
      </w:r>
    </w:p>
    <w:p>
      <w:pPr>
        <w:spacing w:before="40" w:after="0" w:line="276" w:lineRule="auto"/>
      </w:pPr>
      <w:r>
        <w:rPr>
          <w:b/>
          <w:sz w:val="26"/>
        </w:rPr>
        <w:t xml:space="preserve">12. </w:t>
      </w:r>
      <w:r>
        <w:rPr>
          <w:rFonts w:ascii="Times New Roman" w:hAnsi="Times New Roman"/>
          <w:sz w:val="26"/>
        </w:rPr>
        <w:t>Which word has the underlined part pronounced differently? str</w:t>
      </w:r>
      <w:r>
        <w:rPr>
          <w:rFonts w:ascii="Times New Roman" w:hAnsi="Times New Roman"/>
          <w:sz w:val="26"/>
          <w:u w:val="single"/>
        </w:rPr>
        <w:t>e</w:t>
      </w:r>
      <w:r>
        <w:rPr>
          <w:rFonts w:ascii="Times New Roman" w:hAnsi="Times New Roman"/>
          <w:sz w:val="26"/>
        </w:rPr>
        <w:t>ss,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ssure, p</w:t>
      </w:r>
      <w:r>
        <w:rPr>
          <w:rFonts w:ascii="Times New Roman" w:hAnsi="Times New Roman"/>
          <w:sz w:val="26"/>
          <w:u w:val="single"/>
        </w:rPr>
        <w:t>e</w:t>
      </w:r>
      <w:r>
        <w:rPr>
          <w:rFonts w:ascii="Times New Roman" w:hAnsi="Times New Roman"/>
          <w:sz w:val="26"/>
        </w:rPr>
        <w: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connect</w:t>
      </w:r>
      <w:r>
        <w:tab/>
      </w:r>
      <w:r>
        <w:rPr>
          <w:rFonts w:ascii="Times New Roman" w:hAnsi="Times New Roman"/>
          <w:b w:val="0"/>
          <w:color w:val="FF0000"/>
          <w:sz w:val="26"/>
        </w:rPr>
        <w:t xml:space="preserve">B. </w:t>
      </w:r>
      <w:r>
        <w:rPr>
          <w:rFonts w:ascii="Times New Roman" w:hAnsi="Times New Roman"/>
          <w:color w:val="FF0000"/>
          <w:sz w:val="26"/>
        </w:rPr>
        <w:t>peer</w:t>
      </w:r>
      <w:r>
        <w:tab/>
      </w:r>
      <w:r>
        <w:rPr>
          <w:rFonts w:ascii="Times New Roman" w:hAnsi="Times New Roman"/>
          <w:b w:val="0"/>
          <w:sz w:val="26"/>
        </w:rPr>
        <w:t xml:space="preserve">C. </w:t>
      </w:r>
      <w:r>
        <w:rPr>
          <w:rFonts w:ascii="Times New Roman" w:hAnsi="Times New Roman"/>
          <w:sz w:val="26"/>
        </w:rPr>
        <w:t>stress</w:t>
      </w:r>
      <w:r>
        <w:tab/>
      </w:r>
      <w:r>
        <w:rPr>
          <w:rFonts w:ascii="Times New Roman" w:hAnsi="Times New Roman"/>
          <w:b w:val="0"/>
          <w:sz w:val="26"/>
        </w:rPr>
        <w:t xml:space="preserve">D. </w:t>
      </w:r>
      <w:r>
        <w:rPr>
          <w:rFonts w:ascii="Times New Roman" w:hAnsi="Times New Roman"/>
          <w:sz w:val="26"/>
        </w:rPr>
        <w:t>pressure</w:t>
      </w:r>
    </w:p>
    <w:p>
      <w:pPr>
        <w:spacing w:before="40" w:after="0" w:line="276" w:lineRule="auto"/>
      </w:pPr>
      <w:r>
        <w:rPr>
          <w:b/>
          <w:sz w:val="26"/>
        </w:rPr>
        <w:t xml:space="preserve">13.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plant small seeds</w:t>
      </w:r>
      <w:r>
        <w:tab/>
      </w:r>
      <w:r>
        <w:rPr>
          <w:rFonts w:ascii="Times New Roman" w:hAnsi="Times New Roman"/>
          <w:b w:val="0"/>
          <w:sz w:val="26"/>
        </w:rPr>
        <w:t xml:space="preserve">B. </w:t>
      </w:r>
      <w:r>
        <w:rPr>
          <w:rFonts w:ascii="Times New Roman" w:hAnsi="Times New Roman"/>
          <w:sz w:val="26"/>
        </w:rPr>
        <w:t>plough the muddy land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buy chemical fertilizers</w:t>
      </w:r>
      <w:r>
        <w:tab/>
      </w:r>
      <w:r>
        <w:rPr>
          <w:rFonts w:ascii="Times New Roman" w:hAnsi="Times New Roman"/>
          <w:b w:val="0"/>
          <w:color w:val="FF0000"/>
          <w:sz w:val="26"/>
        </w:rPr>
        <w:t xml:space="preserve">D. </w:t>
      </w:r>
      <w:r>
        <w:rPr>
          <w:rFonts w:ascii="Times New Roman" w:hAnsi="Times New Roman"/>
          <w:color w:val="FF0000"/>
          <w:sz w:val="26"/>
        </w:rPr>
        <w:t>gather crops from the fields</w:t>
      </w:r>
    </w:p>
    <w:p>
      <w:pPr>
        <w:spacing w:before="40" w:after="0" w:line="276" w:lineRule="auto"/>
      </w:pPr>
      <w:r>
        <w:rPr>
          <w:b/>
          <w:sz w:val="26"/>
        </w:rPr>
        <w:t xml:space="preserve">14. </w:t>
      </w:r>
      <w:r>
        <w:rPr>
          <w:rFonts w:ascii="Times New Roman" w:hAnsi="Times New Roman"/>
          <w:sz w:val="26"/>
        </w:rPr>
        <w:t>Children in the countryside enjoy flying kites and herding ________ in the afternoon.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dogs</w:t>
      </w:r>
      <w:r>
        <w:tab/>
      </w:r>
      <w:r>
        <w:rPr>
          <w:rFonts w:ascii="Times New Roman" w:hAnsi="Times New Roman"/>
          <w:b w:val="0"/>
          <w:color w:val="FF0000"/>
          <w:sz w:val="26"/>
        </w:rPr>
        <w:t xml:space="preserve">B. </w:t>
      </w:r>
      <w:r>
        <w:rPr>
          <w:rFonts w:ascii="Times New Roman" w:hAnsi="Times New Roman"/>
          <w:color w:val="FF0000"/>
          <w:sz w:val="26"/>
        </w:rPr>
        <w:t>cattle</w:t>
      </w:r>
      <w:r>
        <w:tab/>
      </w:r>
      <w:r>
        <w:rPr>
          <w:rFonts w:ascii="Times New Roman" w:hAnsi="Times New Roman"/>
          <w:b w:val="0"/>
          <w:sz w:val="26"/>
        </w:rPr>
        <w:t xml:space="preserve">C. </w:t>
      </w:r>
      <w:r>
        <w:rPr>
          <w:rFonts w:ascii="Times New Roman" w:hAnsi="Times New Roman"/>
          <w:sz w:val="26"/>
        </w:rPr>
        <w:t>tigers</w:t>
      </w:r>
      <w:r>
        <w:tab/>
      </w:r>
      <w:r>
        <w:rPr>
          <w:rFonts w:ascii="Times New Roman" w:hAnsi="Times New Roman"/>
          <w:b w:val="0"/>
          <w:sz w:val="26"/>
        </w:rPr>
        <w:t xml:space="preserve">D. </w:t>
      </w:r>
      <w:r>
        <w:rPr>
          <w:rFonts w:ascii="Times New Roman" w:hAnsi="Times New Roman"/>
          <w:sz w:val="26"/>
        </w:rPr>
        <w:t>cats</w:t>
      </w:r>
    </w:p>
    <w:p>
      <w:pPr>
        <w:spacing w:before="40" w:after="0" w:line="276" w:lineRule="auto"/>
      </w:pPr>
      <w:r>
        <w:rPr>
          <w:b/>
          <w:sz w:val="26"/>
        </w:rPr>
        <w:t xml:space="preserve">15.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cultivating</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sz w:val="26"/>
        </w:rPr>
        <w:t xml:space="preserve">C. </w:t>
      </w:r>
      <w:r>
        <w:rPr>
          <w:rFonts w:ascii="Times New Roman" w:hAnsi="Times New Roman"/>
          <w:sz w:val="26"/>
        </w:rPr>
        <w:t>cultivated</w:t>
      </w:r>
      <w:r>
        <w:tab/>
      </w:r>
      <w:r>
        <w:rPr>
          <w:rFonts w:ascii="Times New Roman" w:hAnsi="Times New Roman"/>
          <w:b w:val="0"/>
          <w:color w:val="FF0000"/>
          <w:sz w:val="26"/>
        </w:rPr>
        <w:t xml:space="preserve">D. </w:t>
      </w:r>
      <w:r>
        <w:rPr>
          <w:rFonts w:ascii="Times New Roman" w:hAnsi="Times New Roman"/>
          <w:color w:val="FF0000"/>
          <w:sz w:val="26"/>
        </w:rPr>
        <w:t>cultivate</w:t>
      </w:r>
    </w:p>
    <w:p>
      <w:pPr>
        <w:spacing w:before="40" w:after="0" w:line="276" w:lineRule="auto"/>
      </w:pPr>
      <w:r>
        <w:rPr>
          <w:b/>
          <w:sz w:val="26"/>
        </w:rPr>
        <w:t xml:space="preserve">16.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celebrating</w:t>
      </w:r>
      <w:r>
        <w:tab/>
      </w:r>
      <w:r>
        <w:rPr>
          <w:rFonts w:ascii="Times New Roman" w:hAnsi="Times New Roman"/>
          <w:b w:val="0"/>
          <w:sz w:val="26"/>
        </w:rPr>
        <w:t xml:space="preserve">B. </w:t>
      </w:r>
      <w:r>
        <w:rPr>
          <w:rFonts w:ascii="Times New Roman" w:hAnsi="Times New Roman"/>
          <w:sz w:val="26"/>
        </w:rPr>
        <w:t>celebrate</w:t>
      </w:r>
      <w:r>
        <w:tab/>
      </w:r>
      <w:r>
        <w:rPr>
          <w:rFonts w:ascii="Times New Roman" w:hAnsi="Times New Roman"/>
          <w:b w:val="0"/>
          <w:color w:val="FF0000"/>
          <w:sz w:val="26"/>
        </w:rPr>
        <w:t xml:space="preserve">C. </w:t>
      </w:r>
      <w:r>
        <w:rPr>
          <w:rFonts w:ascii="Times New Roman" w:hAnsi="Times New Roman"/>
          <w:color w:val="FF0000"/>
          <w:sz w:val="26"/>
        </w:rPr>
        <w:t>celebrated</w:t>
      </w:r>
      <w:r>
        <w:tab/>
      </w:r>
      <w:r>
        <w:rPr>
          <w:rFonts w:ascii="Times New Roman" w:hAnsi="Times New Roman"/>
          <w:b w:val="0"/>
          <w:sz w:val="26"/>
        </w:rPr>
        <w:t xml:space="preserve">D. </w:t>
      </w:r>
      <w:r>
        <w:rPr>
          <w:rFonts w:ascii="Times New Roman" w:hAnsi="Times New Roman"/>
          <w:sz w:val="26"/>
        </w:rPr>
        <w:t>have celebrated</w:t>
      </w:r>
    </w:p>
    <w:p>
      <w:pPr>
        <w:spacing w:before="40" w:after="0" w:line="276" w:lineRule="auto"/>
      </w:pPr>
      <w:r>
        <w:rPr>
          <w:b/>
          <w:sz w:val="26"/>
        </w:rPr>
        <w:t xml:space="preserve">17. </w:t>
      </w:r>
      <w:r>
        <w:rPr>
          <w:rFonts w:ascii="Times New Roman" w:hAnsi="Times New Roman"/>
          <w:sz w:val="26"/>
        </w:rPr>
        <w:t>The country air is fresh, ________ the food is naturally clean.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yet</w:t>
      </w:r>
      <w:r>
        <w:tab/>
      </w:r>
      <w:r>
        <w:rPr>
          <w:rFonts w:ascii="Times New Roman" w:hAnsi="Times New Roman"/>
          <w:b w:val="0"/>
          <w:sz w:val="26"/>
        </w:rPr>
        <w:t xml:space="preserve">B. </w:t>
      </w:r>
      <w:r>
        <w:rPr>
          <w:rFonts w:ascii="Times New Roman" w:hAnsi="Times New Roman"/>
          <w:sz w:val="26"/>
        </w:rPr>
        <w:t>or</w:t>
      </w:r>
      <w:r>
        <w:tab/>
      </w:r>
      <w:r>
        <w:rPr>
          <w:rFonts w:ascii="Times New Roman" w:hAnsi="Times New Roman"/>
          <w:b w:val="0"/>
          <w:sz w:val="26"/>
        </w:rPr>
        <w:t xml:space="preserve">C. </w:t>
      </w:r>
      <w:r>
        <w:rPr>
          <w:rFonts w:ascii="Times New Roman" w:hAnsi="Times New Roman"/>
          <w:sz w:val="26"/>
        </w:rPr>
        <w:t>but</w:t>
      </w:r>
      <w:r>
        <w:tab/>
      </w:r>
      <w:r>
        <w:rPr>
          <w:rFonts w:ascii="Times New Roman" w:hAnsi="Times New Roman"/>
          <w:b w:val="0"/>
          <w:color w:val="FF0000"/>
          <w:sz w:val="26"/>
        </w:rPr>
        <w:t xml:space="preserve">D. </w:t>
      </w:r>
      <w:r>
        <w:rPr>
          <w:rFonts w:ascii="Times New Roman" w:hAnsi="Times New Roman"/>
          <w:color w:val="FF0000"/>
          <w:sz w:val="26"/>
        </w:rPr>
        <w:t>and</w:t>
      </w:r>
    </w:p>
    <w:p>
      <w:pPr>
        <w:spacing w:before="40" w:after="0" w:line="276" w:lineRule="auto"/>
      </w:pPr>
      <w:r>
        <w:rPr>
          <w:b/>
          <w:sz w:val="26"/>
        </w:rPr>
        <w:t xml:space="preserve">18. </w:t>
      </w:r>
      <w:r>
        <w:rPr>
          <w:rFonts w:ascii="Times New Roman" w:hAnsi="Times New Roman"/>
          <w:sz w:val="26"/>
        </w:rPr>
        <w:t>During harvest time, farmers in my village work very ________ on the fields.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hardly</w:t>
      </w:r>
      <w:r>
        <w:tab/>
      </w:r>
      <w:r>
        <w:rPr>
          <w:rFonts w:ascii="Times New Roman" w:hAnsi="Times New Roman"/>
          <w:b w:val="0"/>
          <w:sz w:val="26"/>
        </w:rPr>
        <w:t xml:space="preserve">B. </w:t>
      </w:r>
      <w:r>
        <w:rPr>
          <w:rFonts w:ascii="Times New Roman" w:hAnsi="Times New Roman"/>
          <w:sz w:val="26"/>
        </w:rPr>
        <w:t>slow</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color w:val="FF0000"/>
          <w:sz w:val="26"/>
        </w:rPr>
        <w:t xml:space="preserve">D. </w:t>
      </w:r>
      <w:r>
        <w:rPr>
          <w:rFonts w:ascii="Times New Roman" w:hAnsi="Times New Roman"/>
          <w:color w:val="FF0000"/>
          <w:sz w:val="26"/>
        </w:rPr>
        <w:t>hard</w:t>
      </w:r>
    </w:p>
    <w:p>
      <w:pPr>
        <w:spacing w:before="40" w:after="0" w:line="276" w:lineRule="auto"/>
      </w:pPr>
      <w:r>
        <w:rPr>
          <w:b/>
          <w:sz w:val="26"/>
        </w:rPr>
        <w:t xml:space="preserve">19.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Social media is fun.</w:t>
      </w:r>
    </w:p>
    <w:p>
      <w:pPr>
        <w:spacing w:before="0" w:after="20" w:line="276" w:lineRule="auto"/>
        <w:ind w:left="720"/>
      </w:pPr>
      <w:r>
        <w:rPr>
          <w:rFonts w:ascii="Times New Roman" w:hAnsi="Times New Roman"/>
          <w:b w:val="0"/>
          <w:sz w:val="26"/>
        </w:rPr>
        <w:t xml:space="preserve">B. </w:t>
      </w:r>
      <w:r>
        <w:rPr>
          <w:rFonts w:ascii="Times New Roman" w:hAnsi="Times New Roman"/>
          <w:sz w:val="26"/>
        </w:rPr>
        <w:t>No, I am not.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Yes, mom. I will balance my study and screen time.</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new phone.</w:t>
      </w:r>
    </w:p>
    <w:p>
      <w:pPr>
        <w:spacing w:before="40" w:after="0" w:line="276" w:lineRule="auto"/>
      </w:pPr>
      <w:r>
        <w:rPr>
          <w:b/>
          <w:sz w:val="26"/>
        </w:rPr>
        <w:t xml:space="preserve">20. </w:t>
      </w:r>
      <w:r>
        <w:rPr>
          <w:rFonts w:ascii="Times New Roman" w:hAnsi="Times New Roman"/>
          <w:sz w:val="26"/>
        </w:rPr>
        <w:t>My little brother adores ________ football with his classmates after school.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played</w:t>
      </w:r>
      <w:r>
        <w:tab/>
      </w:r>
      <w:r>
        <w:rPr>
          <w:rFonts w:ascii="Times New Roman" w:hAnsi="Times New Roman"/>
          <w:b w:val="0"/>
          <w:sz w:val="26"/>
        </w:rPr>
        <w:t xml:space="preserve">B. </w:t>
      </w:r>
      <w:r>
        <w:rPr>
          <w:rFonts w:ascii="Times New Roman" w:hAnsi="Times New Roman"/>
          <w:sz w:val="26"/>
        </w:rPr>
        <w:t>to playing</w:t>
      </w:r>
      <w:r>
        <w:tab/>
      </w:r>
      <w:r>
        <w:rPr>
          <w:rFonts w:ascii="Times New Roman" w:hAnsi="Times New Roman"/>
          <w:b w:val="0"/>
          <w:color w:val="FF0000"/>
          <w:sz w:val="26"/>
        </w:rPr>
        <w:t xml:space="preserve">C. </w:t>
      </w:r>
      <w:r>
        <w:rPr>
          <w:rFonts w:ascii="Times New Roman" w:hAnsi="Times New Roman"/>
          <w:color w:val="FF0000"/>
          <w:sz w:val="26"/>
        </w:rPr>
        <w:t>playing</w:t>
      </w:r>
      <w:r>
        <w:tab/>
      </w:r>
      <w:r>
        <w:rPr>
          <w:rFonts w:ascii="Times New Roman" w:hAnsi="Times New Roman"/>
          <w:b w:val="0"/>
          <w:sz w:val="26"/>
        </w:rPr>
        <w:t xml:space="preserve">D. </w:t>
      </w:r>
      <w:r>
        <w:rPr>
          <w:rFonts w:ascii="Times New Roman" w:hAnsi="Times New Roman"/>
          <w:sz w:val="26"/>
        </w:rPr>
        <w:t>play</w:t>
      </w:r>
    </w:p>
    <w:p>
      <w:pPr>
        <w:spacing w:before="40" w:after="0" w:line="276" w:lineRule="auto"/>
      </w:pPr>
      <w:r>
        <w:rPr>
          <w:b/>
          <w:sz w:val="26"/>
        </w:rPr>
        <w:t xml:space="preserve">21.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Cities have lots of cars.</w:t>
      </w:r>
    </w:p>
    <w:p>
      <w:pPr>
        <w:spacing w:before="0" w:after="20" w:line="276" w:lineRule="auto"/>
        <w:ind w:left="720"/>
      </w:pPr>
      <w:r>
        <w:rPr>
          <w:rFonts w:ascii="Times New Roman" w:hAnsi="Times New Roman"/>
          <w:b w:val="0"/>
          <w:sz w:val="26"/>
        </w:rPr>
        <w:t xml:space="preserve">B. </w:t>
      </w:r>
      <w:r>
        <w:rPr>
          <w:rFonts w:ascii="Times New Roman" w:hAnsi="Times New Roman"/>
          <w:sz w:val="26"/>
        </w:rPr>
        <w:t>Villages have rice fields.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Life in the countryside is more peaceful and the air is fresher.</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living.</w:t>
      </w:r>
    </w:p>
    <w:p>
      <w:pPr>
        <w:spacing w:before="40" w:after="0" w:line="276" w:lineRule="auto"/>
      </w:pPr>
      <w:r>
        <w:rPr>
          <w:b/>
          <w:sz w:val="26"/>
        </w:rPr>
        <w:t xml:space="preserve">22. </w:t>
      </w:r>
      <w:r>
        <w:rPr>
          <w:rFonts w:ascii="Times New Roman" w:hAnsi="Times New Roman"/>
          <w:sz w:val="26"/>
        </w:rPr>
        <w:t>People in rural areas usually live ________ than people in big cities.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peacefullier</w:t>
      </w:r>
      <w:r>
        <w:tab/>
      </w:r>
      <w:r>
        <w:rPr>
          <w:rFonts w:ascii="Times New Roman" w:hAnsi="Times New Roman"/>
          <w:b w:val="0"/>
          <w:sz w:val="26"/>
        </w:rPr>
        <w:t xml:space="preserve">B. </w:t>
      </w:r>
      <w:r>
        <w:rPr>
          <w:rFonts w:ascii="Times New Roman" w:hAnsi="Times New Roman"/>
          <w:sz w:val="26"/>
        </w:rPr>
        <w:t>most peaceful</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color w:val="FF0000"/>
          <w:sz w:val="26"/>
        </w:rPr>
        <w:t xml:space="preserve">D. </w:t>
      </w:r>
      <w:r>
        <w:rPr>
          <w:rFonts w:ascii="Times New Roman" w:hAnsi="Times New Roman"/>
          <w:color w:val="FF0000"/>
          <w:sz w:val="26"/>
        </w:rPr>
        <w:t>more peacefully</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Grade 8 history students recently embarked on a local (23) ________ project: recording oral history interviews with village elders. Armed with portable audio recorders and (24) ________ drafted questions, students gathered firsthand recollections of wartime resilience, communal traditions, and changing village landscapes. (25) ________ shared emotional memories with pride, grateful that their stories would be preserved for future (26) ________. Transcribing and archiving these oral accounts brought dry textbook history vibrantly to life. (27) ________ storytelling bridges time and deepens cultural pride.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heritage</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color w:val="FF0000"/>
          <w:sz w:val="26"/>
        </w:rPr>
        <w:t xml:space="preserve">B. </w:t>
      </w:r>
      <w:r>
        <w:rPr>
          <w:rFonts w:ascii="Times New Roman" w:hAnsi="Times New Roman"/>
          <w:color w:val="FF0000"/>
          <w:sz w:val="26"/>
        </w:rPr>
        <w:t>thoughtfully</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color w:val="FF0000"/>
          <w:sz w:val="26"/>
        </w:rPr>
        <w:t xml:space="preserve">B. </w:t>
      </w:r>
      <w:r>
        <w:rPr>
          <w:rFonts w:ascii="Times New Roman" w:hAnsi="Times New Roman"/>
          <w:color w:val="FF0000"/>
          <w:sz w:val="26"/>
        </w:rPr>
        <w:t>Elders</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color w:val="FF0000"/>
          <w:sz w:val="26"/>
        </w:rPr>
        <w:t xml:space="preserve">B. </w:t>
      </w:r>
      <w:r>
        <w:rPr>
          <w:rFonts w:ascii="Times New Roman" w:hAnsi="Times New Roman"/>
          <w:color w:val="FF0000"/>
          <w:sz w:val="26"/>
        </w:rPr>
        <w:t>generations</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Intergenerational</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creative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Orienteering is an exhilarating outdoor navigation sport that combines cross-country trail running with tactical map-reading. Competitors use a magnetic compass and a detailed topographic map to navigate between designated checkpoints scattered through dense forests. Every split-second decision demands calculating distance, elevation gain, and terrain navigability under physical fatigue. Running through pristine woodland trails while cracking navigational puzzles gives participants an incomparable adrenaline surge. Orienteering builds athletic agility, spatial intellect, and fearless determination.</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Industrial manufacturing processes in urban factories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Thrill of Orienteering in the Forest</w:t>
      </w:r>
    </w:p>
    <w:p>
      <w:pPr>
        <w:spacing w:before="0" w:after="20" w:line="276" w:lineRule="auto"/>
        <w:ind w:left="720"/>
      </w:pPr>
      <w:r>
        <w:rPr>
          <w:rFonts w:ascii="Times New Roman" w:hAnsi="Times New Roman"/>
          <w:b w:val="0"/>
          <w:sz w:val="26"/>
        </w:rPr>
        <w:t xml:space="preserve">C. </w:t>
      </w:r>
      <w:r>
        <w:rPr>
          <w:rFonts w:ascii="Times New Roman" w:hAnsi="Times New Roman"/>
          <w:sz w:val="26"/>
        </w:rPr>
        <w:t>Commercial shopping centers and modern entertainment complexes</w:t>
      </w:r>
    </w:p>
    <w:p>
      <w:pPr>
        <w:spacing w:before="0" w:after="50" w:line="276" w:lineRule="auto"/>
        <w:ind w:left="720"/>
      </w:pPr>
      <w:r>
        <w:rPr>
          <w:rFonts w:ascii="Times New Roman" w:hAnsi="Times New Roman"/>
          <w:b w:val="0"/>
          <w:sz w:val="26"/>
        </w:rPr>
        <w:t xml:space="preserve">D. </w:t>
      </w:r>
      <w:r>
        <w:rPr>
          <w:rFonts w:ascii="Times New Roman" w:hAnsi="Times New Roman"/>
          <w:sz w:val="26"/>
        </w:rPr>
        <w:t>Technical guide for maintaining automobile and motorbike engines</w:t>
      </w:r>
    </w:p>
    <w:p>
      <w:pPr>
        <w:spacing w:before="40" w:after="0" w:line="276" w:lineRule="auto"/>
        <w:ind w:left="288"/>
      </w:pPr>
      <w:r>
        <w:rPr>
          <w:b/>
          <w:sz w:val="26"/>
        </w:rPr>
        <w:t xml:space="preserve">29. </w:t>
      </w:r>
      <w:r>
        <w:rPr>
          <w:sz w:val="26"/>
        </w:rPr>
        <w:t>Which of the following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should spend 24 hours a day on computer screens without resting.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Engaging constructively in the thrill of orienteering in the forest brings positive benefits for students.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Living environments have no impact on adolescent wellbeing.</w:t>
      </w:r>
    </w:p>
    <w:p>
      <w:pPr>
        <w:spacing w:before="40" w:after="0" w:line="276" w:lineRule="auto"/>
        <w:ind w:left="288"/>
      </w:pPr>
      <w:r>
        <w:rPr>
          <w:b/>
          <w:sz w:val="26"/>
        </w:rPr>
        <w:t xml:space="preserve">30.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sz w:val="26"/>
        </w:rPr>
        <w:t xml:space="preserve">B. </w:t>
      </w:r>
      <w:r>
        <w:rPr>
          <w:rFonts w:ascii="Times New Roman" w:hAnsi="Times New Roman"/>
          <w:sz w:val="26"/>
        </w:rPr>
        <w:t>Teenagers should avoid all physical recreation activities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Competitors use a magnetic compass and a detailed topographi...</w:t>
      </w:r>
    </w:p>
    <w:p>
      <w:pPr>
        <w:spacing w:before="0" w:after="50" w:line="276" w:lineRule="auto"/>
        <w:ind w:left="720"/>
      </w:pPr>
      <w:r>
        <w:rPr>
          <w:rFonts w:ascii="Times New Roman" w:hAnsi="Times New Roman"/>
          <w:b w:val="0"/>
          <w:sz w:val="26"/>
        </w:rPr>
        <w:t xml:space="preserve">D. </w:t>
      </w:r>
      <w:r>
        <w:rPr>
          <w:rFonts w:ascii="Times New Roman" w:hAnsi="Times New Roman"/>
          <w:sz w:val="26"/>
        </w:rPr>
        <w:t>Academic examinations are completely eliminated from school</w:t>
      </w:r>
    </w:p>
    <w:p>
      <w:pPr>
        <w:spacing w:before="40" w:after="0" w:line="276" w:lineRule="auto"/>
        <w:ind w:left="288"/>
      </w:pPr>
      <w:r>
        <w:rPr>
          <w:b/>
          <w:sz w:val="26"/>
        </w:rPr>
        <w:t xml:space="preserve">31.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useless and meaningless</w:t>
      </w:r>
      <w:r>
        <w:tab/>
      </w:r>
      <w:r>
        <w:rPr>
          <w:rFonts w:ascii="Times New Roman" w:hAnsi="Times New Roman"/>
          <w:b w:val="0"/>
          <w:sz w:val="26"/>
        </w:rPr>
        <w:t xml:space="preserve">B. </w:t>
      </w:r>
      <w:r>
        <w:rPr>
          <w:rFonts w:ascii="Times New Roman" w:hAnsi="Times New Roman"/>
          <w:sz w:val="26"/>
        </w:rPr>
        <w:t>difficult to remember</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extremely harmful and bad</w:t>
      </w:r>
      <w:r>
        <w:tab/>
      </w:r>
      <w:r>
        <w:rPr>
          <w:rFonts w:ascii="Times New Roman" w:hAnsi="Times New Roman"/>
          <w:b w:val="0"/>
          <w:color w:val="FF0000"/>
          <w:sz w:val="26"/>
        </w:rPr>
        <w:t xml:space="preserve">D. </w:t>
      </w:r>
      <w:r>
        <w:rPr>
          <w:rFonts w:ascii="Times New Roman" w:hAnsi="Times New Roman"/>
          <w:color w:val="FF0000"/>
          <w:sz w:val="26"/>
        </w:rPr>
        <w:t>having great value and significance</w:t>
      </w:r>
    </w:p>
    <w:p>
      <w:pPr>
        <w:spacing w:before="40" w:after="0" w:line="276" w:lineRule="auto"/>
        <w:ind w:left="288"/>
      </w:pPr>
      <w:r>
        <w:rPr>
          <w:b/>
          <w:sz w:val="26"/>
        </w:rPr>
        <w:t xml:space="preserve">32.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distant foreign countries</w:t>
      </w:r>
      <w:r>
        <w:tab/>
      </w:r>
      <w:r>
        <w:rPr>
          <w:rFonts w:ascii="Times New Roman" w:hAnsi="Times New Roman"/>
          <w:b w:val="0"/>
          <w:sz w:val="26"/>
        </w:rPr>
        <w:t xml:space="preserve">B. </w:t>
      </w:r>
      <w:r>
        <w:rPr>
          <w:rFonts w:ascii="Times New Roman" w:hAnsi="Times New Roman"/>
          <w:sz w:val="26"/>
        </w:rPr>
        <w:t>unrelated objects outside the school</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the subject or people mentioned previously</w:t>
      </w:r>
      <w:r>
        <w:tab/>
      </w:r>
      <w:r>
        <w:rPr>
          <w:rFonts w:ascii="Times New Roman" w:hAnsi="Times New Roman"/>
          <w:b w:val="0"/>
          <w:sz w:val="26"/>
        </w:rPr>
        <w:t xml:space="preserve">D. </w:t>
      </w:r>
      <w:r>
        <w:rPr>
          <w:rFonts w:ascii="Times New Roman" w:hAnsi="Times New Roman"/>
          <w:sz w:val="26"/>
        </w:rPr>
        <w:t>an angry crowd in the market</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He detests playing violent computer games.</w:t>
      </w:r>
    </w:p>
    <w:p>
      <w:pPr>
        <w:spacing w:before="0" w:after="20" w:line="276" w:lineRule="auto"/>
        <w:ind w:left="720"/>
      </w:pPr>
      <w:r>
        <w:rPr>
          <w:rFonts w:ascii="Times New Roman" w:hAnsi="Times New Roman"/>
          <w:b w:val="0"/>
          <w:sz w:val="26"/>
        </w:rPr>
        <w:t xml:space="preserve">A. </w:t>
      </w:r>
      <w:r>
        <w:rPr>
          <w:rFonts w:ascii="Times New Roman" w:hAnsi="Times New Roman"/>
          <w:sz w:val="26"/>
        </w:rPr>
        <w:t>Dislikes he playing violent computer games immensely.</w:t>
      </w:r>
    </w:p>
    <w:p>
      <w:pPr>
        <w:spacing w:before="0" w:after="20" w:line="276" w:lineRule="auto"/>
        <w:ind w:left="720"/>
      </w:pPr>
      <w:r>
        <w:rPr>
          <w:rFonts w:ascii="Times New Roman" w:hAnsi="Times New Roman"/>
          <w:b w:val="0"/>
          <w:sz w:val="26"/>
        </w:rPr>
        <w:t xml:space="preserve">B. </w:t>
      </w:r>
      <w:r>
        <w:rPr>
          <w:rFonts w:ascii="Times New Roman" w:hAnsi="Times New Roman"/>
          <w:sz w:val="26"/>
        </w:rPr>
        <w:t>He dislikes playing violent computer immensely games.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He dislikes playing violent computer games immensely.</w:t>
      </w:r>
    </w:p>
    <w:p>
      <w:pPr>
        <w:spacing w:before="0" w:after="50" w:line="276" w:lineRule="auto"/>
        <w:ind w:left="720"/>
      </w:pPr>
      <w:r>
        <w:rPr>
          <w:rFonts w:ascii="Times New Roman" w:hAnsi="Times New Roman"/>
          <w:b w:val="0"/>
          <w:sz w:val="26"/>
        </w:rPr>
        <w:t xml:space="preserve">D. </w:t>
      </w:r>
      <w:r>
        <w:rPr>
          <w:rFonts w:ascii="Times New Roman" w:hAnsi="Times New Roman"/>
          <w:sz w:val="26"/>
        </w:rPr>
        <w:t>He dislikes to play violent computer games immensely.</w:t>
      </w:r>
    </w:p>
    <w:p>
      <w:pPr>
        <w:spacing w:before="40" w:after="0" w:line="276" w:lineRule="auto"/>
        <w:ind w:left="288"/>
      </w:pPr>
      <w:r>
        <w:rPr>
          <w:b/>
          <w:sz w:val="26"/>
        </w:rPr>
        <w:t xml:space="preserve">34. </w:t>
      </w:r>
      <w:r>
        <w:rPr>
          <w:b/>
          <w:sz w:val="26"/>
        </w:rPr>
        <w:t>He felt exhausted, but he continued helping his parents harvest rice.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Although he felt exhausted, he continued helping his parents harvest rice.</w:t>
      </w:r>
    </w:p>
    <w:p>
      <w:pPr>
        <w:spacing w:before="0" w:after="20" w:line="276" w:lineRule="auto"/>
        <w:ind w:left="720"/>
      </w:pPr>
      <w:r>
        <w:rPr>
          <w:rFonts w:ascii="Times New Roman" w:hAnsi="Times New Roman"/>
          <w:b w:val="0"/>
          <w:sz w:val="26"/>
        </w:rPr>
        <w:t xml:space="preserve">B. </w:t>
      </w:r>
      <w:r>
        <w:rPr>
          <w:rFonts w:ascii="Times New Roman" w:hAnsi="Times New Roman"/>
          <w:sz w:val="26"/>
        </w:rPr>
        <w:t>Despite he felt exhausted, he stopped harvesting.</w:t>
      </w:r>
    </w:p>
    <w:p>
      <w:pPr>
        <w:spacing w:before="0" w:after="20" w:line="276" w:lineRule="auto"/>
        <w:ind w:left="720"/>
      </w:pPr>
      <w:r>
        <w:rPr>
          <w:rFonts w:ascii="Times New Roman" w:hAnsi="Times New Roman"/>
          <w:b w:val="0"/>
          <w:sz w:val="26"/>
        </w:rPr>
        <w:t xml:space="preserve">C. </w:t>
      </w:r>
      <w:r>
        <w:rPr>
          <w:rFonts w:ascii="Times New Roman" w:hAnsi="Times New Roman"/>
          <w:sz w:val="26"/>
        </w:rPr>
        <w:t>Because he felt exhausted, he continued harvesting rice.</w:t>
      </w:r>
    </w:p>
    <w:p>
      <w:pPr>
        <w:spacing w:before="0" w:after="50" w:line="276" w:lineRule="auto"/>
        <w:ind w:left="720"/>
      </w:pPr>
      <w:r>
        <w:rPr>
          <w:rFonts w:ascii="Times New Roman" w:hAnsi="Times New Roman"/>
          <w:b w:val="0"/>
          <w:sz w:val="26"/>
        </w:rPr>
        <w:t xml:space="preserve">D. </w:t>
      </w:r>
      <w:r>
        <w:rPr>
          <w:rFonts w:ascii="Times New Roman" w:hAnsi="Times New Roman"/>
          <w:sz w:val="26"/>
        </w:rPr>
        <w:t>He stopped helping because he was tired.</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Nomads travel across plateaus horses on.</w:t>
      </w:r>
    </w:p>
    <w:p>
      <w:pPr>
        <w:spacing w:before="0" w:after="20" w:line="276" w:lineRule="auto"/>
        <w:ind w:left="720"/>
      </w:pPr>
      <w:r>
        <w:rPr>
          <w:rFonts w:ascii="Times New Roman" w:hAnsi="Times New Roman"/>
          <w:b w:val="0"/>
          <w:sz w:val="26"/>
        </w:rPr>
        <w:t xml:space="preserve">B. </w:t>
      </w:r>
      <w:r>
        <w:rPr>
          <w:rFonts w:ascii="Times New Roman" w:hAnsi="Times New Roman"/>
          <w:sz w:val="26"/>
        </w:rPr>
        <w:t>Nomads travel plateaus across on horses.</w:t>
      </w:r>
    </w:p>
    <w:p>
      <w:pPr>
        <w:spacing w:before="0" w:after="20" w:line="276" w:lineRule="auto"/>
        <w:ind w:left="720"/>
      </w:pPr>
      <w:r>
        <w:rPr>
          <w:rFonts w:ascii="Times New Roman" w:hAnsi="Times New Roman"/>
          <w:b w:val="0"/>
          <w:sz w:val="26"/>
        </w:rPr>
        <w:t xml:space="preserve">C. </w:t>
      </w:r>
      <w:r>
        <w:rPr>
          <w:rFonts w:ascii="Times New Roman" w:hAnsi="Times New Roman"/>
          <w:sz w:val="26"/>
        </w:rPr>
        <w:t>Travel nomads across plateaus on horses.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Nomads travel across plateaus on horses.</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Balanced lifestyle teenagers empowers to thrive.</w:t>
      </w:r>
    </w:p>
    <w:p>
      <w:pPr>
        <w:spacing w:before="0" w:after="20" w:line="276" w:lineRule="auto"/>
        <w:ind w:left="720"/>
      </w:pPr>
      <w:r>
        <w:rPr>
          <w:rFonts w:ascii="Times New Roman" w:hAnsi="Times New Roman"/>
          <w:b w:val="0"/>
          <w:sz w:val="26"/>
        </w:rPr>
        <w:t xml:space="preserve">B.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Balanced lifestyle empowers teenagers to thrive.</w:t>
      </w:r>
    </w:p>
    <w:p>
      <w:pPr>
        <w:spacing w:before="0" w:after="50" w:line="276" w:lineRule="auto"/>
        <w:ind w:left="720"/>
      </w:pPr>
      <w:r>
        <w:rPr>
          <w:rFonts w:ascii="Times New Roman" w:hAnsi="Times New Roman"/>
          <w:b w:val="0"/>
          <w:sz w:val="26"/>
        </w:rPr>
        <w:t xml:space="preserve">D. </w:t>
      </w:r>
      <w:r>
        <w:rPr>
          <w:rFonts w:ascii="Times New Roman" w:hAnsi="Times New Roman"/>
          <w:sz w:val="26"/>
        </w:rPr>
        <w:t>Balanced lifestyle empowers teenagers thrive to.</w:t>
      </w:r>
    </w:p>
    <w:p>
      <w:pPr>
        <w:spacing w:before="80" w:after="40" w:line="276" w:lineRule="auto"/>
      </w:pPr>
      <w:r>
        <w:rPr>
          <w:rFonts w:ascii="Times New Roman" w:hAnsi="Times New Roman"/>
          <w:b/>
          <w:sz w:val="26"/>
        </w:rPr>
        <w:t>Part 8. Writing (1.0 pt) Write a paragraph (80-100 words) describing the nomadic life on the grasslands.</w:t>
      </w:r>
    </w:p>
    <w:p>
      <w:pPr>
        <w:spacing w:before="40" w:after="80" w:line="276" w:lineRule="auto"/>
      </w:pPr>
      <w:r>
        <w:rPr>
          <w:i/>
          <w:sz w:val="26"/>
        </w:rPr>
        <w:t>How nomadic families live in yurts; Daily chores (herding cattle, riding horses); Connection with vast nature; What modern youth can learn from nomads.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