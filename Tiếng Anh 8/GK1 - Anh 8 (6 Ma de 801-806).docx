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1 - SCHOOL YEAR 2026 - 2027</w:t>
        <w:br/>
      </w:r>
      <w:r>
        <w:rPr>
          <w:b/>
          <w:sz w:val="22"/>
        </w:rPr>
        <w:t>SUBJECT: ENGLISH 8 -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1: Leisure Time, Unit 2: Life in the Countryside, Unit 3: Teenagers)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(Verbs of liking/disliking + V-ing/to-V, Comparative form of adverbs, Simple and compound sentences with coordinating conjunctions)</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1 - SCHOOL YEAR 2026 - 2027</w:t>
        <w:br/>
      </w:r>
      <w:r>
        <w:rPr>
          <w:b/>
          <w:sz w:val="22"/>
        </w:rPr>
        <w:t>SUBJECT: ENGLISH 8 -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1: Leisure Time, Unit 2: Life in the Countryside, Unit 3: Teenagers'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1: Leisure Time, Unit 2: Life in the Countryside, Unit 3: Teenagers'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1: Leisure Time, Unit 2: Life in the Countryside, Unit 3: Teenagers)</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(Verbs of liking/disliking + V-ing/to-V, Comparative form of adverbs, Simple and compound sentences with coordinating conjunctions)</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1: Leisure Time, Unit 2: Life in the Countryside, Unit 3: Teenagers'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1: Leisure Time, Unit 2: Life in the Countryside, Unit 3: Teenagers'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sz w:val="26"/>
        </w:rPr>
        <w:t xml:space="preserve">B. </w:t>
      </w:r>
      <w:r>
        <w:rPr>
          <w:rFonts w:ascii="Times New Roman" w:hAnsi="Times New Roman"/>
          <w:sz w:val="26"/>
        </w:rPr>
        <w:t>Cooking Club only</w:t>
      </w:r>
      <w:r>
        <w:tab/>
      </w:r>
      <w:r>
        <w:rPr>
          <w:rFonts w:ascii="Times New Roman" w:hAnsi="Times New Roman"/>
          <w:b w:val="0"/>
          <w:color w:val="FF0000"/>
          <w:sz w:val="26"/>
        </w:rPr>
        <w:t xml:space="preserve">C. </w:t>
      </w:r>
      <w:r>
        <w:rPr>
          <w:rFonts w:ascii="Times New Roman" w:hAnsi="Times New Roman"/>
          <w:color w:val="FF0000"/>
          <w:sz w:val="26"/>
        </w:rPr>
        <w:t>Photography Club and IT Club</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Cars only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Campus life, nature, and architecture</w:t>
      </w:r>
    </w:p>
    <w:p>
      <w:pPr>
        <w:spacing w:before="0" w:after="50" w:line="276" w:lineRule="auto"/>
        <w:ind w:left="720"/>
      </w:pPr>
      <w:r>
        <w:rPr>
          <w:rFonts w:ascii="Times New Roman" w:hAnsi="Times New Roman"/>
          <w:b w:val="0"/>
          <w:sz w:val="26"/>
        </w:rPr>
        <w:t xml:space="preserve">C. </w:t>
      </w:r>
      <w:r>
        <w:rPr>
          <w:rFonts w:ascii="Times New Roman" w:hAnsi="Times New Roman"/>
          <w:sz w:val="26"/>
        </w:rPr>
        <w:t>Fast food only</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sz w:val="26"/>
        </w:rPr>
        <w:t xml:space="preserve">B. </w:t>
      </w:r>
      <w:r>
        <w:rPr>
          <w:rFonts w:ascii="Times New Roman" w:hAnsi="Times New Roman"/>
          <w:sz w:val="26"/>
        </w:rPr>
        <w:t>Strangers</w:t>
      </w:r>
      <w:r>
        <w:tab/>
      </w:r>
      <w:r>
        <w:rPr>
          <w:rFonts w:ascii="Times New Roman" w:hAnsi="Times New Roman"/>
          <w:b w:val="0"/>
          <w:color w:val="FF0000"/>
          <w:sz w:val="26"/>
        </w:rPr>
        <w:t xml:space="preserve">C. </w:t>
      </w:r>
      <w:r>
        <w:rPr>
          <w:rFonts w:ascii="Times New Roman" w:hAnsi="Times New Roman"/>
          <w:color w:val="FF0000"/>
          <w:sz w:val="26"/>
        </w:rPr>
        <w:t>Club members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During midnight</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David was tired after the football match, ________ he still did his homework.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or</w:t>
      </w:r>
      <w:r>
        <w:tab/>
      </w:r>
      <w:r>
        <w:rPr>
          <w:rFonts w:ascii="Times New Roman" w:hAnsi="Times New Roman"/>
          <w:b w:val="0"/>
          <w:sz w:val="26"/>
        </w:rPr>
        <w:t xml:space="preserve">B. </w:t>
      </w:r>
      <w:r>
        <w:rPr>
          <w:rFonts w:ascii="Times New Roman" w:hAnsi="Times New Roman"/>
          <w:sz w:val="26"/>
        </w:rPr>
        <w:t>so</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color w:val="FF0000"/>
          <w:sz w:val="26"/>
        </w:rPr>
        <w:t xml:space="preserve">D. </w:t>
      </w:r>
      <w:r>
        <w:rPr>
          <w:rFonts w:ascii="Times New Roman" w:hAnsi="Times New Roman"/>
          <w:color w:val="FF0000"/>
          <w:sz w:val="26"/>
        </w:rPr>
        <w:t>yet</w:t>
      </w:r>
    </w:p>
    <w:p>
      <w:pPr>
        <w:spacing w:before="40" w:after="0" w:line="276" w:lineRule="auto"/>
      </w:pPr>
      <w:r>
        <w:rPr>
          <w:b/>
          <w:sz w:val="26"/>
        </w:rPr>
        <w:t xml:space="preserve">12.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cultivate</w:t>
      </w:r>
      <w:r>
        <w:tab/>
      </w:r>
      <w:r>
        <w:rPr>
          <w:rFonts w:ascii="Times New Roman" w:hAnsi="Times New Roman"/>
          <w:b w:val="0"/>
          <w:sz w:val="26"/>
        </w:rPr>
        <w:t xml:space="preserve">B. </w:t>
      </w:r>
      <w:r>
        <w:rPr>
          <w:rFonts w:ascii="Times New Roman" w:hAnsi="Times New Roman"/>
          <w:sz w:val="26"/>
        </w:rPr>
        <w:t>cultivated</w:t>
      </w:r>
      <w:r>
        <w:tab/>
      </w:r>
      <w:r>
        <w:rPr>
          <w:rFonts w:ascii="Times New Roman" w:hAnsi="Times New Roman"/>
          <w:b w:val="0"/>
          <w:sz w:val="26"/>
        </w:rPr>
        <w:t xml:space="preserve">C. </w:t>
      </w:r>
      <w:r>
        <w:rPr>
          <w:rFonts w:ascii="Times New Roman" w:hAnsi="Times New Roman"/>
          <w:sz w:val="26"/>
        </w:rPr>
        <w:t>will cultivate</w:t>
      </w:r>
      <w:r>
        <w:tab/>
      </w:r>
      <w:r>
        <w:rPr>
          <w:rFonts w:ascii="Times New Roman" w:hAnsi="Times New Roman"/>
          <w:b w:val="0"/>
          <w:sz w:val="26"/>
        </w:rPr>
        <w:t xml:space="preserve">D. </w:t>
      </w:r>
      <w:r>
        <w:rPr>
          <w:rFonts w:ascii="Times New Roman" w:hAnsi="Times New Roman"/>
          <w:sz w:val="26"/>
        </w:rPr>
        <w:t>are cultivating</w:t>
      </w:r>
    </w:p>
    <w:p>
      <w:pPr>
        <w:spacing w:before="40" w:after="0" w:line="276" w:lineRule="auto"/>
      </w:pPr>
      <w:r>
        <w:rPr>
          <w:b/>
          <w:sz w:val="26"/>
        </w:rPr>
        <w:t xml:space="preserve">13.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pressure</w:t>
      </w:r>
      <w:r>
        <w:tab/>
      </w:r>
      <w:r>
        <w:rPr>
          <w:rFonts w:ascii="Times New Roman" w:hAnsi="Times New Roman"/>
          <w:b w:val="0"/>
          <w:sz w:val="26"/>
        </w:rPr>
        <w:t xml:space="preserve">B. </w:t>
      </w:r>
      <w:r>
        <w:rPr>
          <w:rFonts w:ascii="Times New Roman" w:hAnsi="Times New Roman"/>
          <w:sz w:val="26"/>
        </w:rPr>
        <w:t>freedom</w:t>
      </w:r>
      <w:r>
        <w:tab/>
      </w:r>
      <w:r>
        <w:rPr>
          <w:rFonts w:ascii="Times New Roman" w:hAnsi="Times New Roman"/>
          <w:b w:val="0"/>
          <w:sz w:val="26"/>
        </w:rPr>
        <w:t xml:space="preserve">C. </w:t>
      </w:r>
      <w:r>
        <w:rPr>
          <w:rFonts w:ascii="Times New Roman" w:hAnsi="Times New Roman"/>
          <w:sz w:val="26"/>
        </w:rPr>
        <w:t>leisure</w:t>
      </w:r>
      <w:r>
        <w:tab/>
      </w:r>
      <w:r>
        <w:rPr>
          <w:rFonts w:ascii="Times New Roman" w:hAnsi="Times New Roman"/>
          <w:b w:val="0"/>
          <w:sz w:val="26"/>
        </w:rPr>
        <w:t xml:space="preserve">D. </w:t>
      </w:r>
      <w:r>
        <w:rPr>
          <w:rFonts w:ascii="Times New Roman" w:hAnsi="Times New Roman"/>
          <w:sz w:val="26"/>
        </w:rPr>
        <w:t>club</w:t>
      </w:r>
    </w:p>
    <w:p>
      <w:pPr>
        <w:spacing w:before="40" w:after="0" w:line="276" w:lineRule="auto"/>
      </w:pPr>
      <w:r>
        <w:rPr>
          <w:b/>
          <w:sz w:val="26"/>
        </w:rPr>
        <w:t xml:space="preserve">14.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slow</w:t>
      </w:r>
      <w:r>
        <w:tab/>
      </w:r>
      <w:r>
        <w:rPr>
          <w:rFonts w:ascii="Times New Roman" w:hAnsi="Times New Roman"/>
          <w:b w:val="0"/>
          <w:color w:val="FF0000"/>
          <w:sz w:val="26"/>
        </w:rPr>
        <w:t xml:space="preserve">B. </w:t>
      </w:r>
      <w:r>
        <w:rPr>
          <w:rFonts w:ascii="Times New Roman" w:hAnsi="Times New Roman"/>
          <w:color w:val="FF0000"/>
          <w:sz w:val="26"/>
        </w:rPr>
        <w:t>hard</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sz w:val="26"/>
        </w:rPr>
        <w:t xml:space="preserve">D. </w:t>
      </w:r>
      <w:r>
        <w:rPr>
          <w:rFonts w:ascii="Times New Roman" w:hAnsi="Times New Roman"/>
          <w:sz w:val="26"/>
        </w:rPr>
        <w:t>hardly</w:t>
      </w:r>
    </w:p>
    <w:p>
      <w:pPr>
        <w:spacing w:before="40" w:after="0" w:line="276" w:lineRule="auto"/>
      </w:pPr>
      <w:r>
        <w:rPr>
          <w:b/>
          <w:sz w:val="26"/>
        </w:rPr>
        <w:t xml:space="preserve">15. </w:t>
      </w:r>
      <w:r>
        <w:rPr>
          <w:rFonts w:ascii="Times New Roman" w:hAnsi="Times New Roman"/>
          <w:sz w:val="26"/>
        </w:rPr>
        <w:t>Nam loves ________ DIY models out of recycled paper in his leisure hours.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made</w:t>
      </w:r>
      <w:r>
        <w:tab/>
      </w:r>
      <w:r>
        <w:rPr>
          <w:rFonts w:ascii="Times New Roman" w:hAnsi="Times New Roman"/>
          <w:b w:val="0"/>
          <w:color w:val="FF0000"/>
          <w:sz w:val="26"/>
        </w:rPr>
        <w:t xml:space="preserve">B. </w:t>
      </w:r>
      <w:r>
        <w:rPr>
          <w:rFonts w:ascii="Times New Roman" w:hAnsi="Times New Roman"/>
          <w:color w:val="FF0000"/>
          <w:sz w:val="26"/>
        </w:rPr>
        <w:t>making</w:t>
      </w:r>
      <w:r>
        <w:tab/>
      </w:r>
      <w:r>
        <w:rPr>
          <w:rFonts w:ascii="Times New Roman" w:hAnsi="Times New Roman"/>
          <w:b w:val="0"/>
          <w:sz w:val="26"/>
        </w:rPr>
        <w:t xml:space="preserve">C. </w:t>
      </w:r>
      <w:r>
        <w:rPr>
          <w:rFonts w:ascii="Times New Roman" w:hAnsi="Times New Roman"/>
          <w:sz w:val="26"/>
        </w:rPr>
        <w:t>makes</w:t>
      </w:r>
      <w:r>
        <w:tab/>
      </w:r>
      <w:r>
        <w:rPr>
          <w:rFonts w:ascii="Times New Roman" w:hAnsi="Times New Roman"/>
          <w:b w:val="0"/>
          <w:sz w:val="26"/>
        </w:rPr>
        <w:t xml:space="preserve">D. </w:t>
      </w:r>
      <w:r>
        <w:rPr>
          <w:rFonts w:ascii="Times New Roman" w:hAnsi="Times New Roman"/>
          <w:sz w:val="26"/>
        </w:rPr>
        <w:t>make</w:t>
      </w:r>
    </w:p>
    <w:p>
      <w:pPr>
        <w:spacing w:before="40" w:after="0" w:line="276" w:lineRule="auto"/>
      </w:pPr>
      <w:r>
        <w:rPr>
          <w:b/>
          <w:sz w:val="26"/>
        </w:rPr>
        <w:t xml:space="preserve">16.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Cities have lots of cars.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Villages have rice fields.</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living.</w:t>
      </w:r>
    </w:p>
    <w:p>
      <w:pPr>
        <w:spacing w:before="40" w:after="0" w:line="276" w:lineRule="auto"/>
      </w:pPr>
      <w:r>
        <w:rPr>
          <w:b/>
          <w:sz w:val="26"/>
        </w:rPr>
        <w:t xml:space="preserve">17.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well</w:t>
      </w:r>
      <w:r>
        <w:tab/>
      </w:r>
      <w:r>
        <w:rPr>
          <w:rFonts w:ascii="Times New Roman" w:hAnsi="Times New Roman"/>
          <w:b w:val="0"/>
          <w:sz w:val="26"/>
        </w:rPr>
        <w:t xml:space="preserve">B. </w:t>
      </w:r>
      <w:r>
        <w:rPr>
          <w:rFonts w:ascii="Times New Roman" w:hAnsi="Times New Roman"/>
          <w:sz w:val="26"/>
        </w:rPr>
        <w:t>good</w:t>
      </w:r>
      <w:r>
        <w:tab/>
      </w:r>
      <w:r>
        <w:rPr>
          <w:rFonts w:ascii="Times New Roman" w:hAnsi="Times New Roman"/>
          <w:b w:val="0"/>
          <w:color w:val="FF0000"/>
          <w:sz w:val="26"/>
        </w:rPr>
        <w:t xml:space="preserve">C. </w:t>
      </w:r>
      <w:r>
        <w:rPr>
          <w:rFonts w:ascii="Times New Roman" w:hAnsi="Times New Roman"/>
          <w:color w:val="FF0000"/>
          <w:sz w:val="26"/>
        </w:rPr>
        <w:t>better</w:t>
      </w:r>
      <w:r>
        <w:tab/>
      </w:r>
      <w:r>
        <w:rPr>
          <w:rFonts w:ascii="Times New Roman" w:hAnsi="Times New Roman"/>
          <w:b w:val="0"/>
          <w:sz w:val="26"/>
        </w:rPr>
        <w:t xml:space="preserve">D. </w:t>
      </w:r>
      <w:r>
        <w:rPr>
          <w:rFonts w:ascii="Times New Roman" w:hAnsi="Times New Roman"/>
          <w:sz w:val="26"/>
        </w:rPr>
        <w:t>more well</w:t>
      </w:r>
    </w:p>
    <w:p>
      <w:pPr>
        <w:spacing w:before="40" w:after="0" w:line="276" w:lineRule="auto"/>
      </w:pPr>
      <w:r>
        <w:rPr>
          <w:b/>
          <w:sz w:val="26"/>
        </w:rPr>
        <w:t xml:space="preserve">18.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celebrated</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color w:val="FF0000"/>
          <w:sz w:val="26"/>
        </w:rPr>
        <w:t xml:space="preserve">C. </w:t>
      </w:r>
      <w:r>
        <w:rPr>
          <w:rFonts w:ascii="Times New Roman" w:hAnsi="Times New Roman"/>
          <w:color w:val="FF0000"/>
          <w:sz w:val="26"/>
        </w:rPr>
        <w:t>celebrated</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19.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connect</w:t>
      </w:r>
      <w:r>
        <w:tab/>
      </w:r>
      <w:r>
        <w:rPr>
          <w:rFonts w:ascii="Times New Roman" w:hAnsi="Times New Roman"/>
          <w:b w:val="0"/>
          <w:sz w:val="26"/>
        </w:rPr>
        <w:t xml:space="preserve">B. </w:t>
      </w:r>
      <w:r>
        <w:rPr>
          <w:rFonts w:ascii="Times New Roman" w:hAnsi="Times New Roman"/>
          <w:sz w:val="26"/>
        </w:rPr>
        <w:t>pressure</w:t>
      </w:r>
      <w:r>
        <w:tab/>
      </w:r>
      <w:r>
        <w:rPr>
          <w:rFonts w:ascii="Times New Roman" w:hAnsi="Times New Roman"/>
          <w:b w:val="0"/>
          <w:color w:val="FF0000"/>
          <w:sz w:val="26"/>
        </w:rPr>
        <w:t xml:space="preserve">C. </w:t>
      </w:r>
      <w:r>
        <w:rPr>
          <w:rFonts w:ascii="Times New Roman" w:hAnsi="Times New Roman"/>
          <w:color w:val="FF0000"/>
          <w:sz w:val="26"/>
        </w:rPr>
        <w:t>peer</w:t>
      </w:r>
      <w:r>
        <w:tab/>
      </w:r>
      <w:r>
        <w:rPr>
          <w:rFonts w:ascii="Times New Roman" w:hAnsi="Times New Roman"/>
          <w:b w:val="0"/>
          <w:sz w:val="26"/>
        </w:rPr>
        <w:t xml:space="preserve">D. </w:t>
      </w:r>
      <w:r>
        <w:rPr>
          <w:rFonts w:ascii="Times New Roman" w:hAnsi="Times New Roman"/>
          <w:sz w:val="26"/>
        </w:rPr>
        <w:t>stress</w:t>
      </w:r>
    </w:p>
    <w:p>
      <w:pPr>
        <w:spacing w:before="40" w:after="0" w:line="276" w:lineRule="auto"/>
      </w:pPr>
      <w:r>
        <w:rPr>
          <w:b/>
          <w:sz w:val="26"/>
        </w:rPr>
        <w:t xml:space="preserve">20.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B. </w:t>
      </w:r>
      <w:r>
        <w:rPr>
          <w:rFonts w:ascii="Times New Roman" w:hAnsi="Times New Roman"/>
          <w:sz w:val="26"/>
        </w:rPr>
        <w:t>No, I am not.</w:t>
      </w:r>
    </w:p>
    <w:p>
      <w:pPr>
        <w:spacing w:before="0" w:after="20" w:line="276" w:lineRule="auto"/>
        <w:ind w:left="720"/>
      </w:pPr>
      <w:r>
        <w:rPr>
          <w:rFonts w:ascii="Times New Roman" w:hAnsi="Times New Roman"/>
          <w:b w:val="0"/>
          <w:sz w:val="26"/>
        </w:rPr>
        <w:t xml:space="preserve">C. </w:t>
      </w:r>
      <w:r>
        <w:rPr>
          <w:rFonts w:ascii="Times New Roman" w:hAnsi="Times New Roman"/>
          <w:sz w:val="26"/>
        </w:rPr>
        <w:t>Social media is fun.</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phone.</w:t>
      </w:r>
    </w:p>
    <w:p>
      <w:pPr>
        <w:spacing w:before="40" w:after="0" w:line="276" w:lineRule="auto"/>
      </w:pPr>
      <w:r>
        <w:rPr>
          <w:b/>
          <w:sz w:val="26"/>
        </w:rPr>
        <w:t xml:space="preserve">21.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noisy and chaotic</w:t>
      </w:r>
      <w:r>
        <w:tab/>
      </w:r>
      <w:r>
        <w:rPr>
          <w:rFonts w:ascii="Times New Roman" w:hAnsi="Times New Roman"/>
          <w:b w:val="0"/>
          <w:sz w:val="26"/>
        </w:rPr>
        <w:t xml:space="preserve">B. </w:t>
      </w:r>
      <w:r>
        <w:rPr>
          <w:rFonts w:ascii="Times New Roman" w:hAnsi="Times New Roman"/>
          <w:sz w:val="26"/>
        </w:rPr>
        <w:t>quiet</w:t>
      </w:r>
      <w:r>
        <w:tab/>
      </w:r>
      <w:r>
        <w:rPr>
          <w:rFonts w:ascii="Times New Roman" w:hAnsi="Times New Roman"/>
          <w:b w:val="0"/>
          <w:sz w:val="26"/>
        </w:rPr>
        <w:t xml:space="preserve">C. </w:t>
      </w:r>
      <w:r>
        <w:rPr>
          <w:rFonts w:ascii="Times New Roman" w:hAnsi="Times New Roman"/>
          <w:sz w:val="26"/>
        </w:rPr>
        <w:t>calm</w:t>
      </w:r>
      <w:r>
        <w:tab/>
      </w:r>
      <w:r>
        <w:rPr>
          <w:rFonts w:ascii="Times New Roman" w:hAnsi="Times New Roman"/>
          <w:b w:val="0"/>
          <w:sz w:val="26"/>
        </w:rPr>
        <w:t xml:space="preserve">D. </w:t>
      </w:r>
      <w:r>
        <w:rPr>
          <w:rFonts w:ascii="Times New Roman" w:hAnsi="Times New Roman"/>
          <w:sz w:val="26"/>
        </w:rPr>
        <w:t>serene</w:t>
      </w:r>
    </w:p>
    <w:p>
      <w:pPr>
        <w:spacing w:before="40" w:after="0" w:line="276" w:lineRule="auto"/>
      </w:pPr>
      <w:r>
        <w:rPr>
          <w:b/>
          <w:sz w:val="26"/>
        </w:rPr>
        <w:t xml:space="preserve">22.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free time</w:t>
      </w:r>
      <w:r>
        <w:tab/>
      </w:r>
      <w:r>
        <w:rPr>
          <w:rFonts w:ascii="Times New Roman" w:hAnsi="Times New Roman"/>
          <w:b w:val="0"/>
          <w:sz w:val="26"/>
        </w:rPr>
        <w:t xml:space="preserve">B. </w:t>
      </w:r>
      <w:r>
        <w:rPr>
          <w:rFonts w:ascii="Times New Roman" w:hAnsi="Times New Roman"/>
          <w:sz w:val="26"/>
        </w:rPr>
        <w:t>sleep time</w:t>
      </w:r>
      <w:r>
        <w:tab/>
      </w:r>
      <w:r>
        <w:rPr>
          <w:rFonts w:ascii="Times New Roman" w:hAnsi="Times New Roman"/>
          <w:b w:val="0"/>
          <w:sz w:val="26"/>
        </w:rPr>
        <w:t xml:space="preserve">C. </w:t>
      </w:r>
      <w:r>
        <w:rPr>
          <w:rFonts w:ascii="Times New Roman" w:hAnsi="Times New Roman"/>
          <w:sz w:val="26"/>
        </w:rPr>
        <w:t>working hours</w:t>
      </w:r>
      <w:r>
        <w:tab/>
      </w:r>
      <w:r>
        <w:rPr>
          <w:rFonts w:ascii="Times New Roman" w:hAnsi="Times New Roman"/>
          <w:b w:val="0"/>
          <w:sz w:val="26"/>
        </w:rPr>
        <w:t xml:space="preserve">D. </w:t>
      </w:r>
      <w:r>
        <w:rPr>
          <w:rFonts w:ascii="Times New Roman" w:hAnsi="Times New Roman"/>
          <w:sz w:val="26"/>
        </w:rPr>
        <w:t>study hours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Orienteering is an exhilarating outdoor navigation sport that (23) ________ cross-country trail running with tactical map-reading. Competitors use a magnetic compass and a detailed (24) ________ map to navigate between designated checkpoints scattered through dense forests. Every split-second decision (25) ________ calculating distance, elevation gain, and terrain navigability under physical fatigue. Running through pristine (26) ________ trails while cracking navigational puzzles gives participants an incomparable adrenaline surge. Orienteering (27) ________ athletic agility, spatial intellect, and fearless determination.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color w:val="FF0000"/>
          <w:sz w:val="26"/>
        </w:rPr>
        <w:t xml:space="preserve">B. </w:t>
      </w:r>
      <w:r>
        <w:rPr>
          <w:rFonts w:ascii="Times New Roman" w:hAnsi="Times New Roman"/>
          <w:color w:val="FF0000"/>
          <w:sz w:val="26"/>
        </w:rPr>
        <w:t>combines</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creative</w:t>
      </w:r>
      <w:r>
        <w:tab/>
      </w:r>
      <w:r>
        <w:rPr>
          <w:rFonts w:ascii="Times New Roman" w:hAnsi="Times New Roman"/>
          <w:b w:val="0"/>
          <w:color w:val="FF0000"/>
          <w:sz w:val="26"/>
        </w:rPr>
        <w:t xml:space="preserve">C. </w:t>
      </w:r>
      <w:r>
        <w:rPr>
          <w:rFonts w:ascii="Times New Roman" w:hAnsi="Times New Roman"/>
          <w:color w:val="FF0000"/>
          <w:sz w:val="26"/>
        </w:rPr>
        <w:t>topographic</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demands</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woodland</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essential</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builds</w:t>
      </w:r>
      <w:r>
        <w:tab/>
      </w:r>
      <w:r>
        <w:rPr>
          <w:rFonts w:ascii="Times New Roman" w:hAnsi="Times New Roman"/>
          <w:b w:val="0"/>
          <w:sz w:val="26"/>
        </w:rPr>
        <w:t xml:space="preserve">D. </w:t>
      </w:r>
      <w:r>
        <w:rPr>
          <w:rFonts w:ascii="Times New Roman" w:hAnsi="Times New Roman"/>
          <w:sz w:val="26"/>
        </w:rPr>
        <w:t>creative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Cai Rang floating market in Can Tho presents an intoxicating explosion of vibrant sights, sounds, and aromas. Hundreds of wooden boats loaded with heaps of pineapples, watermelons, and mangoes cluster along the river at dawn. Each boat displays its agricultural goods on a tall bamboo pole called a cây bẹo so buyers can see offerings from afar. Breakfast vendors weave skillfully through the flotilla, serving steaming bowls of hu tieu noodles directly across boat gunwales. Experiencing this lively floating commerce provides an unforgettable cultural encounter.</w:t>
      </w:r>
    </w:p>
    <w:p>
      <w:pPr>
        <w:spacing w:before="40" w:after="0" w:line="276" w:lineRule="auto"/>
        <w:ind w:left="288"/>
      </w:pPr>
      <w:r>
        <w:rPr>
          <w:b/>
          <w:sz w:val="26"/>
        </w:rPr>
        <w:t xml:space="preserve">28.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sz w:val="26"/>
        </w:rPr>
        <w:t xml:space="preserve">B.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Hundreds of wooden boats loaded with heaps of pineapples, wa...</w:t>
      </w:r>
    </w:p>
    <w:p>
      <w:pPr>
        <w:spacing w:before="0" w:after="50" w:line="276" w:lineRule="auto"/>
        <w:ind w:left="720"/>
      </w:pPr>
      <w:r>
        <w:rPr>
          <w:rFonts w:ascii="Times New Roman" w:hAnsi="Times New Roman"/>
          <w:b w:val="0"/>
          <w:sz w:val="26"/>
        </w:rPr>
        <w:t xml:space="preserve">D. </w:t>
      </w:r>
      <w:r>
        <w:rPr>
          <w:rFonts w:ascii="Times New Roman" w:hAnsi="Times New Roman"/>
          <w:sz w:val="26"/>
        </w:rPr>
        <w:t>Teenagers should avoid all physical recreation activities</w:t>
      </w:r>
    </w:p>
    <w:p>
      <w:pPr>
        <w:spacing w:before="40" w:after="0" w:line="276" w:lineRule="auto"/>
        <w:ind w:left="288"/>
      </w:pPr>
      <w:r>
        <w:rPr>
          <w:b/>
          <w:sz w:val="26"/>
        </w:rPr>
        <w:t xml:space="preserve">29.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should spend 24 hours a day on computer screens without resting.</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Engaging constructively in a day at a traditional floating market brings positive benefits for students.</w:t>
      </w:r>
    </w:p>
    <w:p>
      <w:pPr>
        <w:spacing w:before="40" w:after="0" w:line="276" w:lineRule="auto"/>
        <w:ind w:left="288"/>
      </w:pPr>
      <w:r>
        <w:rPr>
          <w:b/>
          <w:sz w:val="26"/>
        </w:rPr>
        <w:t xml:space="preserve">30.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Technical guide for maintaining automobile and motorbike engines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A Day at a Traditional Floating Market</w:t>
      </w:r>
    </w:p>
    <w:p>
      <w:pPr>
        <w:spacing w:before="40" w:after="0" w:line="276" w:lineRule="auto"/>
        <w:ind w:left="288"/>
      </w:pPr>
      <w:r>
        <w:rPr>
          <w:b/>
          <w:sz w:val="26"/>
        </w:rPr>
        <w:t xml:space="preserve">31.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useless and meaningless</w:t>
      </w:r>
      <w:r>
        <w:tab/>
      </w:r>
      <w:r>
        <w:rPr>
          <w:rFonts w:ascii="Times New Roman" w:hAnsi="Times New Roman"/>
          <w:b w:val="0"/>
          <w:sz w:val="26"/>
        </w:rPr>
        <w:t xml:space="preserve">B. </w:t>
      </w:r>
      <w:r>
        <w:rPr>
          <w:rFonts w:ascii="Times New Roman" w:hAnsi="Times New Roman"/>
          <w:sz w:val="26"/>
        </w:rPr>
        <w:t>extremely harmful and bad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difficult to remember</w:t>
      </w:r>
      <w:r>
        <w:tab/>
      </w:r>
      <w:r>
        <w:rPr>
          <w:rFonts w:ascii="Times New Roman" w:hAnsi="Times New Roman"/>
          <w:b w:val="0"/>
          <w:color w:val="FF0000"/>
          <w:sz w:val="26"/>
        </w:rPr>
        <w:t xml:space="preserve">D. </w:t>
      </w:r>
      <w:r>
        <w:rPr>
          <w:rFonts w:ascii="Times New Roman" w:hAnsi="Times New Roman"/>
          <w:color w:val="FF0000"/>
          <w:sz w:val="26"/>
        </w:rPr>
        <w:t>having great value and significance</w:t>
      </w:r>
    </w:p>
    <w:p>
      <w:pPr>
        <w:spacing w:before="40" w:after="0" w:line="276" w:lineRule="auto"/>
        <w:ind w:left="288"/>
      </w:pPr>
      <w:r>
        <w:rPr>
          <w:b/>
          <w:sz w:val="26"/>
        </w:rPr>
        <w:t xml:space="preserve">32. </w:t>
      </w:r>
      <w:r>
        <w:rPr>
          <w:sz w:val="26"/>
        </w:rPr>
        <w:t>The word They' or This' in the passage refers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the subject or people mentioned previously</w:t>
      </w:r>
      <w:r>
        <w:tab/>
      </w:r>
      <w:r>
        <w:rPr>
          <w:rFonts w:ascii="Times New Roman" w:hAnsi="Times New Roman"/>
          <w:b w:val="0"/>
          <w:sz w:val="26"/>
        </w:rPr>
        <w:t xml:space="preserve">B. </w:t>
      </w:r>
      <w:r>
        <w:rPr>
          <w:rFonts w:ascii="Times New Roman" w:hAnsi="Times New Roman"/>
          <w:sz w:val="26"/>
        </w:rPr>
        <w:t>an angry crowd in the market</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sz w:val="26"/>
        </w:rPr>
        <w:t xml:space="preserve">D. </w:t>
      </w:r>
      <w:r>
        <w:rPr>
          <w:rFonts w:ascii="Times New Roman" w:hAnsi="Times New Roman"/>
          <w:sz w:val="26"/>
        </w:rPr>
        <w:t>distant foreign countries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My mother spends an hour meditating every morning.</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takes mother my an hour to meditate every morning.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takes my mother an hour to meditate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Takes it my mother an hour to meditate every morning.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It takes my mother an hour to meditate morning every.</w:t>
      </w:r>
    </w:p>
    <w:p>
      <w:pPr>
        <w:spacing w:before="40" w:after="0" w:line="276" w:lineRule="auto"/>
        <w:ind w:left="288"/>
      </w:pPr>
      <w:r>
        <w:rPr>
          <w:b/>
          <w:sz w:val="26"/>
        </w:rPr>
        <w:t xml:space="preserve">34. </w:t>
      </w:r>
      <w:r>
        <w:rPr>
          <w:b/>
          <w:sz w:val="26"/>
        </w:rPr>
        <w:t>She speaks English more fluently than anyone in her class.</w:t>
      </w:r>
    </w:p>
    <w:p>
      <w:pPr>
        <w:spacing w:before="0" w:after="20" w:line="276" w:lineRule="auto"/>
        <w:ind w:left="720"/>
      </w:pPr>
      <w:r>
        <w:rPr>
          <w:rFonts w:ascii="Times New Roman" w:hAnsi="Times New Roman"/>
          <w:b w:val="0"/>
          <w:sz w:val="26"/>
        </w:rPr>
        <w:t xml:space="preserve">A. </w:t>
      </w:r>
      <w:r>
        <w:rPr>
          <w:rFonts w:ascii="Times New Roman" w:hAnsi="Times New Roman"/>
          <w:sz w:val="26"/>
        </w:rPr>
        <w:t>She is the most fluent English speaker at her class.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is the most fluent English speaker in class her.</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She is the most fluent English speaker in her class.</w:t>
      </w:r>
    </w:p>
    <w:p>
      <w:pPr>
        <w:spacing w:before="0" w:after="50" w:line="276" w:lineRule="auto"/>
        <w:ind w:left="720"/>
      </w:pPr>
      <w:r>
        <w:rPr>
          <w:rFonts w:ascii="Times New Roman" w:hAnsi="Times New Roman"/>
          <w:b w:val="0"/>
          <w:sz w:val="26"/>
        </w:rPr>
        <w:t xml:space="preserve">D. </w:t>
      </w:r>
      <w:r>
        <w:rPr>
          <w:rFonts w:ascii="Times New Roman" w:hAnsi="Times New Roman"/>
          <w:sz w:val="26"/>
        </w:rPr>
        <w:t>She are the most fluent English speaker in her class.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Balanced lifestyle empowers teenagers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Balanced lifestyle teenagers empowers to thrive.</w:t>
      </w:r>
    </w:p>
    <w:p>
      <w:pPr>
        <w:spacing w:before="40" w:after="0" w:line="276" w:lineRule="auto"/>
        <w:ind w:left="288"/>
      </w:pPr>
      <w:r>
        <w:rPr>
          <w:b/>
          <w:sz w:val="26"/>
        </w:rPr>
        <w:t xml:space="preserve">36.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Nomads travel across plateaus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Nomads travel across plateaus horses on.</w:t>
      </w:r>
    </w:p>
    <w:p>
      <w:pPr>
        <w:spacing w:before="0" w:after="50" w:line="276" w:lineRule="auto"/>
        <w:ind w:left="720"/>
      </w:pPr>
      <w:r>
        <w:rPr>
          <w:rFonts w:ascii="Times New Roman" w:hAnsi="Times New Roman"/>
          <w:b w:val="0"/>
          <w:sz w:val="26"/>
        </w:rPr>
        <w:t xml:space="preserve">D. </w:t>
      </w:r>
      <w:r>
        <w:rPr>
          <w:rFonts w:ascii="Times New Roman" w:hAnsi="Times New Roman"/>
          <w:sz w:val="26"/>
        </w:rPr>
        <w:t>Nomads travel plateaus across on horses.</w:t>
      </w:r>
    </w:p>
    <w:p>
      <w:pPr>
        <w:spacing w:before="80" w:after="40" w:line="276" w:lineRule="auto"/>
      </w:pPr>
      <w:r>
        <w:rPr>
          <w:rFonts w:ascii="Times New Roman" w:hAnsi="Times New Roman"/>
          <w:b/>
          <w:sz w:val="26"/>
        </w:rPr>
        <w:t>Part 8. Writing (1.0 pt) Write a paragraph (80-100 words) describing the outdoor navigation sport of orienteering.</w:t>
      </w:r>
    </w:p>
    <w:p>
      <w:pPr>
        <w:spacing w:before="40" w:after="80" w:line="276" w:lineRule="auto"/>
      </w:pPr>
      <w:r>
        <w:rPr>
          <w:i/>
          <w:sz w:val="26"/>
        </w:rPr>
        <w:t>Equipment needed (compass, topographic map); Challenge of navigating forest checkpoints; Mental decisions under physical fatigue; Why it is exciting.</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sz w:val="26"/>
        </w:rPr>
        <w:t xml:space="preserve">B. </w:t>
      </w:r>
      <w:r>
        <w:rPr>
          <w:rFonts w:ascii="Times New Roman" w:hAnsi="Times New Roman"/>
          <w:sz w:val="26"/>
        </w:rPr>
        <w:t>Cooking Club only</w:t>
      </w:r>
      <w:r>
        <w:tab/>
      </w:r>
      <w:r>
        <w:rPr>
          <w:rFonts w:ascii="Times New Roman" w:hAnsi="Times New Roman"/>
          <w:b w:val="0"/>
          <w:color w:val="FF0000"/>
          <w:sz w:val="26"/>
        </w:rPr>
        <w:t xml:space="preserve">C. </w:t>
      </w:r>
      <w:r>
        <w:rPr>
          <w:rFonts w:ascii="Times New Roman" w:hAnsi="Times New Roman"/>
          <w:color w:val="FF0000"/>
          <w:sz w:val="26"/>
        </w:rPr>
        <w:t>Photography Club and IT Club</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Fast food only</w:t>
      </w:r>
    </w:p>
    <w:p>
      <w:pPr>
        <w:spacing w:before="0" w:after="20" w:line="276" w:lineRule="auto"/>
        <w:ind w:left="720"/>
      </w:pPr>
      <w:r>
        <w:rPr>
          <w:rFonts w:ascii="Times New Roman" w:hAnsi="Times New Roman"/>
          <w:b w:val="0"/>
          <w:sz w:val="26"/>
        </w:rPr>
        <w:t xml:space="preserve">B. </w:t>
      </w:r>
      <w:r>
        <w:rPr>
          <w:rFonts w:ascii="Times New Roman" w:hAnsi="Times New Roman"/>
          <w:sz w:val="26"/>
        </w:rPr>
        <w:t>Cars only</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Campus life, nature, and architecture</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sz w:val="26"/>
        </w:rPr>
        <w:t xml:space="preserve">B. </w:t>
      </w:r>
      <w:r>
        <w:rPr>
          <w:rFonts w:ascii="Times New Roman" w:hAnsi="Times New Roman"/>
          <w:sz w:val="26"/>
        </w:rPr>
        <w:t>Strangers</w:t>
      </w:r>
      <w:r>
        <w:tab/>
      </w:r>
      <w:r>
        <w:rPr>
          <w:rFonts w:ascii="Times New Roman" w:hAnsi="Times New Roman"/>
          <w:b w:val="0"/>
          <w:color w:val="FF0000"/>
          <w:sz w:val="26"/>
        </w:rPr>
        <w:t xml:space="preserve">C. </w:t>
      </w:r>
      <w:r>
        <w:rPr>
          <w:rFonts w:ascii="Times New Roman" w:hAnsi="Times New Roman"/>
          <w:color w:val="FF0000"/>
          <w:sz w:val="26"/>
        </w:rPr>
        <w:t>Club members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After school classes</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sz w:val="26"/>
        </w:rPr>
        <w:t xml:space="preserve">C. </w:t>
      </w:r>
      <w:r>
        <w:rPr>
          <w:rFonts w:ascii="Times New Roman" w:hAnsi="Times New Roman"/>
          <w:sz w:val="26"/>
        </w:rPr>
        <w:t>During midnight</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busy</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color w:val="FF0000"/>
          <w:sz w:val="26"/>
        </w:rPr>
        <w:t xml:space="preserve">C. </w:t>
      </w:r>
      <w:r>
        <w:rPr>
          <w:rFonts w:ascii="Times New Roman" w:hAnsi="Times New Roman"/>
          <w:color w:val="FF0000"/>
          <w:sz w:val="26"/>
        </w:rPr>
        <w:t>picturesque</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12.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connect</w:t>
      </w:r>
      <w:r>
        <w:tab/>
      </w:r>
      <w:r>
        <w:rPr>
          <w:rFonts w:ascii="Times New Roman" w:hAnsi="Times New Roman"/>
          <w:b w:val="0"/>
          <w:color w:val="FF0000"/>
          <w:sz w:val="26"/>
        </w:rPr>
        <w:t xml:space="preserve">B. </w:t>
      </w:r>
      <w:r>
        <w:rPr>
          <w:rFonts w:ascii="Times New Roman" w:hAnsi="Times New Roman"/>
          <w:color w:val="FF0000"/>
          <w:sz w:val="26"/>
        </w:rPr>
        <w:t>peer</w:t>
      </w:r>
      <w:r>
        <w:tab/>
      </w:r>
      <w:r>
        <w:rPr>
          <w:rFonts w:ascii="Times New Roman" w:hAnsi="Times New Roman"/>
          <w:b w:val="0"/>
          <w:sz w:val="26"/>
        </w:rPr>
        <w:t xml:space="preserve">C. </w:t>
      </w:r>
      <w:r>
        <w:rPr>
          <w:rFonts w:ascii="Times New Roman" w:hAnsi="Times New Roman"/>
          <w:sz w:val="26"/>
        </w:rPr>
        <w:t>stress</w:t>
      </w:r>
      <w:r>
        <w:tab/>
      </w:r>
      <w:r>
        <w:rPr>
          <w:rFonts w:ascii="Times New Roman" w:hAnsi="Times New Roman"/>
          <w:b w:val="0"/>
          <w:sz w:val="26"/>
        </w:rPr>
        <w:t xml:space="preserve">D. </w:t>
      </w:r>
      <w:r>
        <w:rPr>
          <w:rFonts w:ascii="Times New Roman" w:hAnsi="Times New Roman"/>
          <w:sz w:val="26"/>
        </w:rPr>
        <w:t>pressure</w:t>
      </w:r>
    </w:p>
    <w:p>
      <w:pPr>
        <w:spacing w:before="40" w:after="0" w:line="276" w:lineRule="auto"/>
      </w:pPr>
      <w:r>
        <w:rPr>
          <w:b/>
          <w:sz w:val="26"/>
        </w:rPr>
        <w:t xml:space="preserve">13.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plant small seeds</w:t>
      </w:r>
      <w:r>
        <w:tab/>
      </w:r>
      <w:r>
        <w:rPr>
          <w:rFonts w:ascii="Times New Roman" w:hAnsi="Times New Roman"/>
          <w:b w:val="0"/>
          <w:sz w:val="26"/>
        </w:rPr>
        <w:t xml:space="preserve">B. </w:t>
      </w:r>
      <w:r>
        <w:rPr>
          <w:rFonts w:ascii="Times New Roman" w:hAnsi="Times New Roman"/>
          <w:sz w:val="26"/>
        </w:rPr>
        <w:t>plough the muddy land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 chemical fertilizers</w:t>
      </w:r>
      <w:r>
        <w:tab/>
      </w:r>
      <w:r>
        <w:rPr>
          <w:rFonts w:ascii="Times New Roman" w:hAnsi="Times New Roman"/>
          <w:b w:val="0"/>
          <w:color w:val="FF0000"/>
          <w:sz w:val="26"/>
        </w:rPr>
        <w:t xml:space="preserve">D. </w:t>
      </w:r>
      <w:r>
        <w:rPr>
          <w:rFonts w:ascii="Times New Roman" w:hAnsi="Times New Roman"/>
          <w:color w:val="FF0000"/>
          <w:sz w:val="26"/>
        </w:rPr>
        <w:t>gather crops from the fields</w:t>
      </w:r>
    </w:p>
    <w:p>
      <w:pPr>
        <w:spacing w:before="40" w:after="0" w:line="276" w:lineRule="auto"/>
      </w:pPr>
      <w:r>
        <w:rPr>
          <w:b/>
          <w:sz w:val="26"/>
        </w:rPr>
        <w:t xml:space="preserve">14. </w:t>
      </w:r>
      <w:r>
        <w:rPr>
          <w:rFonts w:ascii="Times New Roman" w:hAnsi="Times New Roman"/>
          <w:sz w:val="26"/>
        </w:rPr>
        <w:t>Children in the countryside enjoy flying kites and herding ________ in the afternoon.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dogs</w:t>
      </w:r>
      <w:r>
        <w:tab/>
      </w:r>
      <w:r>
        <w:rPr>
          <w:rFonts w:ascii="Times New Roman" w:hAnsi="Times New Roman"/>
          <w:b w:val="0"/>
          <w:color w:val="FF0000"/>
          <w:sz w:val="26"/>
        </w:rPr>
        <w:t xml:space="preserve">B. </w:t>
      </w:r>
      <w:r>
        <w:rPr>
          <w:rFonts w:ascii="Times New Roman" w:hAnsi="Times New Roman"/>
          <w:color w:val="FF0000"/>
          <w:sz w:val="26"/>
        </w:rPr>
        <w:t>cattle</w:t>
      </w:r>
      <w:r>
        <w:tab/>
      </w:r>
      <w:r>
        <w:rPr>
          <w:rFonts w:ascii="Times New Roman" w:hAnsi="Times New Roman"/>
          <w:b w:val="0"/>
          <w:sz w:val="26"/>
        </w:rPr>
        <w:t xml:space="preserve">C. </w:t>
      </w:r>
      <w:r>
        <w:rPr>
          <w:rFonts w:ascii="Times New Roman" w:hAnsi="Times New Roman"/>
          <w:sz w:val="26"/>
        </w:rPr>
        <w:t>tigers</w:t>
      </w:r>
      <w:r>
        <w:tab/>
      </w:r>
      <w:r>
        <w:rPr>
          <w:rFonts w:ascii="Times New Roman" w:hAnsi="Times New Roman"/>
          <w:b w:val="0"/>
          <w:sz w:val="26"/>
        </w:rPr>
        <w:t xml:space="preserve">D. </w:t>
      </w:r>
      <w:r>
        <w:rPr>
          <w:rFonts w:ascii="Times New Roman" w:hAnsi="Times New Roman"/>
          <w:sz w:val="26"/>
        </w:rPr>
        <w:t>cats</w:t>
      </w:r>
    </w:p>
    <w:p>
      <w:pPr>
        <w:spacing w:before="40" w:after="0" w:line="276" w:lineRule="auto"/>
      </w:pPr>
      <w:r>
        <w:rPr>
          <w:b/>
          <w:sz w:val="26"/>
        </w:rPr>
        <w:t xml:space="preserve">15.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cultivating</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sz w:val="26"/>
        </w:rPr>
        <w:t xml:space="preserve">C. </w:t>
      </w:r>
      <w:r>
        <w:rPr>
          <w:rFonts w:ascii="Times New Roman" w:hAnsi="Times New Roman"/>
          <w:sz w:val="26"/>
        </w:rPr>
        <w:t>cultivated</w:t>
      </w:r>
      <w:r>
        <w:tab/>
      </w:r>
      <w:r>
        <w:rPr>
          <w:rFonts w:ascii="Times New Roman" w:hAnsi="Times New Roman"/>
          <w:b w:val="0"/>
          <w:color w:val="FF0000"/>
          <w:sz w:val="26"/>
        </w:rPr>
        <w:t xml:space="preserve">D. </w:t>
      </w:r>
      <w:r>
        <w:rPr>
          <w:rFonts w:ascii="Times New Roman" w:hAnsi="Times New Roman"/>
          <w:color w:val="FF0000"/>
          <w:sz w:val="26"/>
        </w:rPr>
        <w:t>cultivate</w:t>
      </w:r>
    </w:p>
    <w:p>
      <w:pPr>
        <w:spacing w:before="40" w:after="0" w:line="276" w:lineRule="auto"/>
      </w:pPr>
      <w:r>
        <w:rPr>
          <w:b/>
          <w:sz w:val="26"/>
        </w:rPr>
        <w:t xml:space="preserve">16.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celebrating</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color w:val="FF0000"/>
          <w:sz w:val="26"/>
        </w:rPr>
        <w:t xml:space="preserve">C. </w:t>
      </w:r>
      <w:r>
        <w:rPr>
          <w:rFonts w:ascii="Times New Roman" w:hAnsi="Times New Roman"/>
          <w:color w:val="FF0000"/>
          <w:sz w:val="26"/>
        </w:rPr>
        <w:t>celebrated</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17. </w:t>
      </w:r>
      <w:r>
        <w:rPr>
          <w:rFonts w:ascii="Times New Roman" w:hAnsi="Times New Roman"/>
          <w:sz w:val="26"/>
        </w:rPr>
        <w:t>The country air is fresh, ________ the food is naturally clean.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yet</w:t>
      </w:r>
      <w:r>
        <w:tab/>
      </w:r>
      <w:r>
        <w:rPr>
          <w:rFonts w:ascii="Times New Roman" w:hAnsi="Times New Roman"/>
          <w:b w:val="0"/>
          <w:sz w:val="26"/>
        </w:rPr>
        <w:t xml:space="preserve">B. </w:t>
      </w:r>
      <w:r>
        <w:rPr>
          <w:rFonts w:ascii="Times New Roman" w:hAnsi="Times New Roman"/>
          <w:sz w:val="26"/>
        </w:rPr>
        <w:t>or</w:t>
      </w:r>
      <w:r>
        <w:tab/>
      </w:r>
      <w:r>
        <w:rPr>
          <w:rFonts w:ascii="Times New Roman" w:hAnsi="Times New Roman"/>
          <w:b w:val="0"/>
          <w:sz w:val="26"/>
        </w:rPr>
        <w:t xml:space="preserve">C. </w:t>
      </w:r>
      <w:r>
        <w:rPr>
          <w:rFonts w:ascii="Times New Roman" w:hAnsi="Times New Roman"/>
          <w:sz w:val="26"/>
        </w:rPr>
        <w:t>but</w:t>
      </w:r>
      <w:r>
        <w:tab/>
      </w:r>
      <w:r>
        <w:rPr>
          <w:rFonts w:ascii="Times New Roman" w:hAnsi="Times New Roman"/>
          <w:b w:val="0"/>
          <w:color w:val="FF0000"/>
          <w:sz w:val="26"/>
        </w:rPr>
        <w:t xml:space="preserve">D. </w:t>
      </w:r>
      <w:r>
        <w:rPr>
          <w:rFonts w:ascii="Times New Roman" w:hAnsi="Times New Roman"/>
          <w:color w:val="FF0000"/>
          <w:sz w:val="26"/>
        </w:rPr>
        <w:t>and</w:t>
      </w:r>
    </w:p>
    <w:p>
      <w:pPr>
        <w:spacing w:before="40" w:after="0" w:line="276" w:lineRule="auto"/>
      </w:pPr>
      <w:r>
        <w:rPr>
          <w:b/>
          <w:sz w:val="26"/>
        </w:rPr>
        <w:t xml:space="preserve">18.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hardly</w:t>
      </w:r>
      <w:r>
        <w:tab/>
      </w:r>
      <w:r>
        <w:rPr>
          <w:rFonts w:ascii="Times New Roman" w:hAnsi="Times New Roman"/>
          <w:b w:val="0"/>
          <w:sz w:val="26"/>
        </w:rPr>
        <w:t xml:space="preserve">B. </w:t>
      </w:r>
      <w:r>
        <w:rPr>
          <w:rFonts w:ascii="Times New Roman" w:hAnsi="Times New Roman"/>
          <w:sz w:val="26"/>
        </w:rPr>
        <w:t>slow</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color w:val="FF0000"/>
          <w:sz w:val="26"/>
        </w:rPr>
        <w:t xml:space="preserve">D. </w:t>
      </w:r>
      <w:r>
        <w:rPr>
          <w:rFonts w:ascii="Times New Roman" w:hAnsi="Times New Roman"/>
          <w:color w:val="FF0000"/>
          <w:sz w:val="26"/>
        </w:rPr>
        <w:t>hard</w:t>
      </w:r>
    </w:p>
    <w:p>
      <w:pPr>
        <w:spacing w:before="40" w:after="0" w:line="276" w:lineRule="auto"/>
      </w:pPr>
      <w:r>
        <w:rPr>
          <w:b/>
          <w:sz w:val="26"/>
        </w:rPr>
        <w:t xml:space="preserve">19.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sz w:val="26"/>
        </w:rPr>
        <w:t xml:space="preserve">B. </w:t>
      </w:r>
      <w:r>
        <w:rPr>
          <w:rFonts w:ascii="Times New Roman" w:hAnsi="Times New Roman"/>
          <w:sz w:val="26"/>
        </w:rPr>
        <w:t>No, I am not.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Yes, mom. I will balance my study and screen time.</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phone.</w:t>
      </w:r>
    </w:p>
    <w:p>
      <w:pPr>
        <w:spacing w:before="40" w:after="0" w:line="276" w:lineRule="auto"/>
      </w:pPr>
      <w:r>
        <w:rPr>
          <w:b/>
          <w:sz w:val="26"/>
        </w:rPr>
        <w:t xml:space="preserve">20. </w:t>
      </w:r>
      <w:r>
        <w:rPr>
          <w:rFonts w:ascii="Times New Roman" w:hAnsi="Times New Roman"/>
          <w:sz w:val="26"/>
        </w:rPr>
        <w:t>My little brother adores ________ football with his classmates after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played</w:t>
      </w:r>
      <w:r>
        <w:tab/>
      </w:r>
      <w:r>
        <w:rPr>
          <w:rFonts w:ascii="Times New Roman" w:hAnsi="Times New Roman"/>
          <w:b w:val="0"/>
          <w:sz w:val="26"/>
        </w:rPr>
        <w:t xml:space="preserve">B. </w:t>
      </w:r>
      <w:r>
        <w:rPr>
          <w:rFonts w:ascii="Times New Roman" w:hAnsi="Times New Roman"/>
          <w:sz w:val="26"/>
        </w:rPr>
        <w:t>to playing</w:t>
      </w:r>
      <w:r>
        <w:tab/>
      </w:r>
      <w:r>
        <w:rPr>
          <w:rFonts w:ascii="Times New Roman" w:hAnsi="Times New Roman"/>
          <w:b w:val="0"/>
          <w:color w:val="FF0000"/>
          <w:sz w:val="26"/>
        </w:rPr>
        <w:t xml:space="preserve">C. </w:t>
      </w:r>
      <w:r>
        <w:rPr>
          <w:rFonts w:ascii="Times New Roman" w:hAnsi="Times New Roman"/>
          <w:color w:val="FF0000"/>
          <w:sz w:val="26"/>
        </w:rPr>
        <w:t>playing</w:t>
      </w:r>
      <w:r>
        <w:tab/>
      </w:r>
      <w:r>
        <w:rPr>
          <w:rFonts w:ascii="Times New Roman" w:hAnsi="Times New Roman"/>
          <w:b w:val="0"/>
          <w:sz w:val="26"/>
        </w:rPr>
        <w:t xml:space="preserve">D. </w:t>
      </w:r>
      <w:r>
        <w:rPr>
          <w:rFonts w:ascii="Times New Roman" w:hAnsi="Times New Roman"/>
          <w:sz w:val="26"/>
        </w:rPr>
        <w:t>play</w:t>
      </w:r>
    </w:p>
    <w:p>
      <w:pPr>
        <w:spacing w:before="40" w:after="0" w:line="276" w:lineRule="auto"/>
      </w:pPr>
      <w:r>
        <w:rPr>
          <w:b/>
          <w:sz w:val="26"/>
        </w:rPr>
        <w:t xml:space="preserve">21.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Cities have lots of cars.</w:t>
      </w:r>
    </w:p>
    <w:p>
      <w:pPr>
        <w:spacing w:before="0" w:after="20" w:line="276" w:lineRule="auto"/>
        <w:ind w:left="720"/>
      </w:pPr>
      <w:r>
        <w:rPr>
          <w:rFonts w:ascii="Times New Roman" w:hAnsi="Times New Roman"/>
          <w:b w:val="0"/>
          <w:sz w:val="26"/>
        </w:rPr>
        <w:t xml:space="preserve">B. </w:t>
      </w:r>
      <w:r>
        <w:rPr>
          <w:rFonts w:ascii="Times New Roman" w:hAnsi="Times New Roman"/>
          <w:sz w:val="26"/>
        </w:rPr>
        <w:t>Villages have rice fields.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Life in the countryside is more peaceful and the air is fresher.</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living.</w:t>
      </w:r>
    </w:p>
    <w:p>
      <w:pPr>
        <w:spacing w:before="40" w:after="0" w:line="276" w:lineRule="auto"/>
      </w:pPr>
      <w:r>
        <w:rPr>
          <w:b/>
          <w:sz w:val="26"/>
        </w:rPr>
        <w:t xml:space="preserve">22. </w:t>
      </w:r>
      <w:r>
        <w:rPr>
          <w:rFonts w:ascii="Times New Roman" w:hAnsi="Times New Roman"/>
          <w:sz w:val="26"/>
        </w:rPr>
        <w:t>People in rural areas usually live ________ than people in big cities.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peacefullier</w:t>
      </w:r>
      <w:r>
        <w:tab/>
      </w:r>
      <w:r>
        <w:rPr>
          <w:rFonts w:ascii="Times New Roman" w:hAnsi="Times New Roman"/>
          <w:b w:val="0"/>
          <w:sz w:val="26"/>
        </w:rPr>
        <w:t xml:space="preserve">B. </w:t>
      </w:r>
      <w:r>
        <w:rPr>
          <w:rFonts w:ascii="Times New Roman" w:hAnsi="Times New Roman"/>
          <w:sz w:val="26"/>
        </w:rPr>
        <w:t>most peaceful</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color w:val="FF0000"/>
          <w:sz w:val="26"/>
        </w:rPr>
        <w:t xml:space="preserve">D. </w:t>
      </w:r>
      <w:r>
        <w:rPr>
          <w:rFonts w:ascii="Times New Roman" w:hAnsi="Times New Roman"/>
          <w:color w:val="FF0000"/>
          <w:sz w:val="26"/>
        </w:rPr>
        <w:t>more peacefully</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Grade 8 history students recently embarked on a local (23) ________ project: recording oral history interviews with village elders. Armed with portable audio recorders and (24) ________ drafted questions, students gathered firsthand recollections of wartime resilience, communal traditions, and changing village landscapes. (25) ________ shared emotional memories with pride, grateful that their stories would be preserved for future (26) ________. Transcribing and archiving these oral accounts brought dry textbook history vibrantly to life. (27) ________ storytelling bridges time and deepens cultural pride.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heritage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color w:val="FF0000"/>
          <w:sz w:val="26"/>
        </w:rPr>
        <w:t xml:space="preserve">B. </w:t>
      </w:r>
      <w:r>
        <w:rPr>
          <w:rFonts w:ascii="Times New Roman" w:hAnsi="Times New Roman"/>
          <w:color w:val="FF0000"/>
          <w:sz w:val="26"/>
        </w:rPr>
        <w:t>thoughtfully</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color w:val="FF0000"/>
          <w:sz w:val="26"/>
        </w:rPr>
        <w:t xml:space="preserve">B. </w:t>
      </w:r>
      <w:r>
        <w:rPr>
          <w:rFonts w:ascii="Times New Roman" w:hAnsi="Times New Roman"/>
          <w:color w:val="FF0000"/>
          <w:sz w:val="26"/>
        </w:rPr>
        <w:t>Elders</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color w:val="FF0000"/>
          <w:sz w:val="26"/>
        </w:rPr>
        <w:t xml:space="preserve">B. </w:t>
      </w:r>
      <w:r>
        <w:rPr>
          <w:rFonts w:ascii="Times New Roman" w:hAnsi="Times New Roman"/>
          <w:color w:val="FF0000"/>
          <w:sz w:val="26"/>
        </w:rPr>
        <w:t>generations</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Intergenerational</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creative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Orienteering is an exhilarating outdoor navigation sport that combines cross-country trail running with tactical map-reading. Competitors use a magnetic compass and a detailed topographic map to navigate between designated checkpoints scattered through dense forests. Every split-second decision demands calculating distance, elevation gain, and terrain navigability under physical fatigue. Running through pristine woodland trails while cracking navigational puzzles gives participants an incomparable adrenaline surge. Orienteering builds athletic agility, spatial intellect, and fearless determination.</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Thrill of Orienteering in the Forest</w:t>
      </w:r>
    </w:p>
    <w:p>
      <w:pPr>
        <w:spacing w:before="0" w:after="20" w:line="276" w:lineRule="auto"/>
        <w:ind w:left="720"/>
      </w:pPr>
      <w:r>
        <w:rPr>
          <w:rFonts w:ascii="Times New Roman" w:hAnsi="Times New Roman"/>
          <w:b w:val="0"/>
          <w:sz w:val="26"/>
        </w:rPr>
        <w:t xml:space="preserve">C. </w:t>
      </w:r>
      <w:r>
        <w:rPr>
          <w:rFonts w:ascii="Times New Roman" w:hAnsi="Times New Roman"/>
          <w:sz w:val="26"/>
        </w:rPr>
        <w:t>Commercial shopping centers and modern entertainment complexes</w:t>
      </w:r>
    </w:p>
    <w:p>
      <w:pPr>
        <w:spacing w:before="0" w:after="50" w:line="276" w:lineRule="auto"/>
        <w:ind w:left="720"/>
      </w:pPr>
      <w:r>
        <w:rPr>
          <w:rFonts w:ascii="Times New Roman" w:hAnsi="Times New Roman"/>
          <w:b w:val="0"/>
          <w:sz w:val="26"/>
        </w:rPr>
        <w:t xml:space="preserve">D. </w:t>
      </w:r>
      <w:r>
        <w:rPr>
          <w:rFonts w:ascii="Times New Roman" w:hAnsi="Times New Roman"/>
          <w:sz w:val="26"/>
        </w:rPr>
        <w:t>Technical guide for maintaining automobile and motorbike engines</w:t>
      </w:r>
    </w:p>
    <w:p>
      <w:pPr>
        <w:spacing w:before="40" w:after="0" w:line="276" w:lineRule="auto"/>
        <w:ind w:left="288"/>
      </w:pPr>
      <w:r>
        <w:rPr>
          <w:b/>
          <w:sz w:val="26"/>
        </w:rPr>
        <w:t xml:space="preserve">29.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should spend 24 hours a day on computer screens without resting.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Engaging constructively in the thrill of orienteering in the forest brings positive benefits for students.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Living environments have no impact on adolescent wellbeing.</w:t>
      </w:r>
    </w:p>
    <w:p>
      <w:pPr>
        <w:spacing w:before="40" w:after="0" w:line="276" w:lineRule="auto"/>
        <w:ind w:left="288"/>
      </w:pPr>
      <w:r>
        <w:rPr>
          <w:b/>
          <w:sz w:val="26"/>
        </w:rPr>
        <w:t xml:space="preserve">30.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sz w:val="26"/>
        </w:rPr>
        <w:t xml:space="preserve">B. </w:t>
      </w:r>
      <w:r>
        <w:rPr>
          <w:rFonts w:ascii="Times New Roman" w:hAnsi="Times New Roman"/>
          <w:sz w:val="26"/>
        </w:rPr>
        <w:t>Teenagers should avoid all physical recreation activities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Competitors use a magnetic compass and a detailed topographi...</w:t>
      </w:r>
    </w:p>
    <w:p>
      <w:pPr>
        <w:spacing w:before="0" w:after="50" w:line="276" w:lineRule="auto"/>
        <w:ind w:left="720"/>
      </w:pPr>
      <w:r>
        <w:rPr>
          <w:rFonts w:ascii="Times New Roman" w:hAnsi="Times New Roman"/>
          <w:b w:val="0"/>
          <w:sz w:val="26"/>
        </w:rPr>
        <w:t xml:space="preserve">D. </w:t>
      </w:r>
      <w:r>
        <w:rPr>
          <w:rFonts w:ascii="Times New Roman" w:hAnsi="Times New Roman"/>
          <w:sz w:val="26"/>
        </w:rPr>
        <w:t>Academic examinations are completely eliminated from school</w:t>
      </w:r>
    </w:p>
    <w:p>
      <w:pPr>
        <w:spacing w:before="40" w:after="0" w:line="276" w:lineRule="auto"/>
        <w:ind w:left="288"/>
      </w:pPr>
      <w:r>
        <w:rPr>
          <w:b/>
          <w:sz w:val="26"/>
        </w:rPr>
        <w:t xml:space="preserve">31.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useless and meaningless</w:t>
      </w:r>
      <w:r>
        <w:tab/>
      </w:r>
      <w:r>
        <w:rPr>
          <w:rFonts w:ascii="Times New Roman" w:hAnsi="Times New Roman"/>
          <w:b w:val="0"/>
          <w:sz w:val="26"/>
        </w:rPr>
        <w:t xml:space="preserve">B. </w:t>
      </w:r>
      <w:r>
        <w:rPr>
          <w:rFonts w:ascii="Times New Roman" w:hAnsi="Times New Roman"/>
          <w:sz w:val="26"/>
        </w:rPr>
        <w:t>difficult to remember</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extremely harmful and bad</w:t>
      </w:r>
      <w:r>
        <w:tab/>
      </w:r>
      <w:r>
        <w:rPr>
          <w:rFonts w:ascii="Times New Roman" w:hAnsi="Times New Roman"/>
          <w:b w:val="0"/>
          <w:color w:val="FF0000"/>
          <w:sz w:val="26"/>
        </w:rPr>
        <w:t xml:space="preserve">D. </w:t>
      </w:r>
      <w:r>
        <w:rPr>
          <w:rFonts w:ascii="Times New Roman" w:hAnsi="Times New Roman"/>
          <w:color w:val="FF0000"/>
          <w:sz w:val="26"/>
        </w:rPr>
        <w:t>having great value and significance</w:t>
      </w:r>
    </w:p>
    <w:p>
      <w:pPr>
        <w:spacing w:before="40" w:after="0" w:line="276" w:lineRule="auto"/>
        <w:ind w:left="288"/>
      </w:pPr>
      <w:r>
        <w:rPr>
          <w:b/>
          <w:sz w:val="26"/>
        </w:rPr>
        <w:t xml:space="preserve">32.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distant foreign countries</w:t>
      </w:r>
      <w:r>
        <w:tab/>
      </w:r>
      <w:r>
        <w:rPr>
          <w:rFonts w:ascii="Times New Roman" w:hAnsi="Times New Roman"/>
          <w:b w:val="0"/>
          <w:sz w:val="26"/>
        </w:rPr>
        <w:t xml:space="preserve">B. </w:t>
      </w:r>
      <w:r>
        <w:rPr>
          <w:rFonts w:ascii="Times New Roman" w:hAnsi="Times New Roman"/>
          <w:sz w:val="26"/>
        </w:rPr>
        <w:t>unrelated objects outside the school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subject or people mentioned previously</w:t>
      </w:r>
      <w:r>
        <w:tab/>
      </w: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He detests playing violent computer games.</w:t>
      </w:r>
    </w:p>
    <w:p>
      <w:pPr>
        <w:spacing w:before="0" w:after="20" w:line="276" w:lineRule="auto"/>
        <w:ind w:left="720"/>
      </w:pPr>
      <w:r>
        <w:rPr>
          <w:rFonts w:ascii="Times New Roman" w:hAnsi="Times New Roman"/>
          <w:b w:val="0"/>
          <w:sz w:val="26"/>
        </w:rPr>
        <w:t xml:space="preserve">A. </w:t>
      </w:r>
      <w:r>
        <w:rPr>
          <w:rFonts w:ascii="Times New Roman" w:hAnsi="Times New Roman"/>
          <w:sz w:val="26"/>
        </w:rPr>
        <w:t>Dislikes he playing violent computer games immensely.</w:t>
      </w:r>
    </w:p>
    <w:p>
      <w:pPr>
        <w:spacing w:before="0" w:after="20" w:line="276" w:lineRule="auto"/>
        <w:ind w:left="720"/>
      </w:pPr>
      <w:r>
        <w:rPr>
          <w:rFonts w:ascii="Times New Roman" w:hAnsi="Times New Roman"/>
          <w:b w:val="0"/>
          <w:sz w:val="26"/>
        </w:rPr>
        <w:t xml:space="preserve">B. </w:t>
      </w:r>
      <w:r>
        <w:rPr>
          <w:rFonts w:ascii="Times New Roman" w:hAnsi="Times New Roman"/>
          <w:sz w:val="26"/>
        </w:rPr>
        <w:t>He dislikes playing violent computer immensely games.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He dislikes playing violent computer games immensely.</w:t>
      </w:r>
    </w:p>
    <w:p>
      <w:pPr>
        <w:spacing w:before="0" w:after="50" w:line="276" w:lineRule="auto"/>
        <w:ind w:left="720"/>
      </w:pPr>
      <w:r>
        <w:rPr>
          <w:rFonts w:ascii="Times New Roman" w:hAnsi="Times New Roman"/>
          <w:b w:val="0"/>
          <w:sz w:val="26"/>
        </w:rPr>
        <w:t xml:space="preserve">D. </w:t>
      </w:r>
      <w:r>
        <w:rPr>
          <w:rFonts w:ascii="Times New Roman" w:hAnsi="Times New Roman"/>
          <w:sz w:val="26"/>
        </w:rPr>
        <w:t>He dislikes to play violent computer games immensely.</w:t>
      </w:r>
    </w:p>
    <w:p>
      <w:pPr>
        <w:spacing w:before="40" w:after="0" w:line="276" w:lineRule="auto"/>
        <w:ind w:left="288"/>
      </w:pPr>
      <w:r>
        <w:rPr>
          <w:b/>
          <w:sz w:val="26"/>
        </w:rPr>
        <w:t xml:space="preserve">34. </w:t>
      </w:r>
      <w:r>
        <w:rPr>
          <w:b/>
          <w:sz w:val="26"/>
        </w:rPr>
        <w:t>He felt exhausted, but he continued helping his parents harvest rice.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Although he felt exhausted, he continued helping his parents harvest rice.</w:t>
      </w:r>
    </w:p>
    <w:p>
      <w:pPr>
        <w:spacing w:before="0" w:after="20" w:line="276" w:lineRule="auto"/>
        <w:ind w:left="720"/>
      </w:pPr>
      <w:r>
        <w:rPr>
          <w:rFonts w:ascii="Times New Roman" w:hAnsi="Times New Roman"/>
          <w:b w:val="0"/>
          <w:sz w:val="26"/>
        </w:rPr>
        <w:t xml:space="preserve">B. </w:t>
      </w:r>
      <w:r>
        <w:rPr>
          <w:rFonts w:ascii="Times New Roman" w:hAnsi="Times New Roman"/>
          <w:sz w:val="26"/>
        </w:rPr>
        <w:t>Despite he felt exhausted, he stopped harvesting.</w:t>
      </w:r>
    </w:p>
    <w:p>
      <w:pPr>
        <w:spacing w:before="0" w:after="20" w:line="276" w:lineRule="auto"/>
        <w:ind w:left="720"/>
      </w:pPr>
      <w:r>
        <w:rPr>
          <w:rFonts w:ascii="Times New Roman" w:hAnsi="Times New Roman"/>
          <w:b w:val="0"/>
          <w:sz w:val="26"/>
        </w:rPr>
        <w:t xml:space="preserve">C. </w:t>
      </w:r>
      <w:r>
        <w:rPr>
          <w:rFonts w:ascii="Times New Roman" w:hAnsi="Times New Roman"/>
          <w:sz w:val="26"/>
        </w:rPr>
        <w:t>Because he felt exhausted, he continued harvesting rice.</w:t>
      </w:r>
    </w:p>
    <w:p>
      <w:pPr>
        <w:spacing w:before="0" w:after="50" w:line="276" w:lineRule="auto"/>
        <w:ind w:left="720"/>
      </w:pPr>
      <w:r>
        <w:rPr>
          <w:rFonts w:ascii="Times New Roman" w:hAnsi="Times New Roman"/>
          <w:b w:val="0"/>
          <w:sz w:val="26"/>
        </w:rPr>
        <w:t xml:space="preserve">D. </w:t>
      </w:r>
      <w:r>
        <w:rPr>
          <w:rFonts w:ascii="Times New Roman" w:hAnsi="Times New Roman"/>
          <w:sz w:val="26"/>
        </w:rPr>
        <w:t>He stopped helping because he was tired.</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Nomads travel across plateaus horses on.</w:t>
      </w:r>
    </w:p>
    <w:p>
      <w:pPr>
        <w:spacing w:before="0" w:after="20" w:line="276" w:lineRule="auto"/>
        <w:ind w:left="720"/>
      </w:pPr>
      <w:r>
        <w:rPr>
          <w:rFonts w:ascii="Times New Roman" w:hAnsi="Times New Roman"/>
          <w:b w:val="0"/>
          <w:sz w:val="26"/>
        </w:rPr>
        <w:t xml:space="preserve">B. </w:t>
      </w:r>
      <w:r>
        <w:rPr>
          <w:rFonts w:ascii="Times New Roman" w:hAnsi="Times New Roman"/>
          <w:sz w:val="26"/>
        </w:rPr>
        <w:t>Nomads travel plateaus across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Travel nomads across plateaus on horses.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Nomads travel across plateaus on horses.</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teenagers empowers to thrive.</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Balanced lifestyle empowers teenagers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Balanced lifestyle empowers teenagers thrive to.</w:t>
      </w:r>
    </w:p>
    <w:p>
      <w:pPr>
        <w:spacing w:before="80" w:after="40" w:line="276" w:lineRule="auto"/>
      </w:pPr>
      <w:r>
        <w:rPr>
          <w:rFonts w:ascii="Times New Roman" w:hAnsi="Times New Roman"/>
          <w:b/>
          <w:sz w:val="26"/>
        </w:rPr>
        <w:t>Part 8. Writing (1.0 pt) Write a paragraph (80-100 words) describing the nomadic life on the grasslands.</w:t>
      </w:r>
    </w:p>
    <w:p>
      <w:pPr>
        <w:spacing w:before="40" w:after="80" w:line="276" w:lineRule="auto"/>
      </w:pPr>
      <w:r>
        <w:rPr>
          <w:i/>
          <w:sz w:val="26"/>
        </w:rPr>
        <w:t>How nomadic families live in yurts; Daily chores (herding cattle, riding horses); Connection with vast nature; What modern youth can learn from nomads.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803</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color w:val="FF0000"/>
          <w:sz w:val="26"/>
        </w:rPr>
        <w:t xml:space="preserve">B. </w:t>
      </w:r>
      <w:r>
        <w:rPr>
          <w:rFonts w:ascii="Times New Roman" w:hAnsi="Times New Roman"/>
          <w:color w:val="FF0000"/>
          <w:sz w:val="26"/>
        </w:rPr>
        <w:t>Photography Club and IT Club</w:t>
      </w:r>
      <w:r>
        <w:tab/>
      </w:r>
      <w:r>
        <w:rPr>
          <w:rFonts w:ascii="Times New Roman" w:hAnsi="Times New Roman"/>
          <w:b w:val="0"/>
          <w:sz w:val="26"/>
        </w:rPr>
        <w:t xml:space="preserve">C. </w:t>
      </w:r>
      <w:r>
        <w:rPr>
          <w:rFonts w:ascii="Times New Roman" w:hAnsi="Times New Roman"/>
          <w:sz w:val="26"/>
        </w:rPr>
        <w:t>Cooking Club only</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Campus life, nature, and architecture</w:t>
      </w:r>
    </w:p>
    <w:p>
      <w:pPr>
        <w:spacing w:before="0" w:after="20" w:line="276" w:lineRule="auto"/>
        <w:ind w:left="720"/>
      </w:pPr>
      <w:r>
        <w:rPr>
          <w:rFonts w:ascii="Times New Roman" w:hAnsi="Times New Roman"/>
          <w:b w:val="0"/>
          <w:sz w:val="26"/>
        </w:rPr>
        <w:t xml:space="preserve">B. </w:t>
      </w:r>
      <w:r>
        <w:rPr>
          <w:rFonts w:ascii="Times New Roman" w:hAnsi="Times New Roman"/>
          <w:sz w:val="26"/>
        </w:rPr>
        <w:t>Fast food only</w:t>
      </w:r>
    </w:p>
    <w:p>
      <w:pPr>
        <w:spacing w:before="0" w:after="50" w:line="276" w:lineRule="auto"/>
        <w:ind w:left="720"/>
      </w:pPr>
      <w:r>
        <w:rPr>
          <w:rFonts w:ascii="Times New Roman" w:hAnsi="Times New Roman"/>
          <w:b w:val="0"/>
          <w:sz w:val="26"/>
        </w:rPr>
        <w:t xml:space="preserve">C. </w:t>
      </w:r>
      <w:r>
        <w:rPr>
          <w:rFonts w:ascii="Times New Roman" w:hAnsi="Times New Roman"/>
          <w:sz w:val="26"/>
        </w:rPr>
        <w:t>Cars only</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Strangers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During midnight</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gather crops from the fields</w:t>
      </w:r>
      <w:r>
        <w:tab/>
      </w:r>
      <w:r>
        <w:rPr>
          <w:rFonts w:ascii="Times New Roman" w:hAnsi="Times New Roman"/>
          <w:b w:val="0"/>
          <w:sz w:val="26"/>
        </w:rPr>
        <w:t xml:space="preserve">B. </w:t>
      </w:r>
      <w:r>
        <w:rPr>
          <w:rFonts w:ascii="Times New Roman" w:hAnsi="Times New Roman"/>
          <w:sz w:val="26"/>
        </w:rPr>
        <w:t>plough the muddy land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 chemical fertilizers</w:t>
      </w:r>
      <w:r>
        <w:tab/>
      </w:r>
      <w:r>
        <w:rPr>
          <w:rFonts w:ascii="Times New Roman" w:hAnsi="Times New Roman"/>
          <w:b w:val="0"/>
          <w:sz w:val="26"/>
        </w:rPr>
        <w:t xml:space="preserve">D. </w:t>
      </w:r>
      <w:r>
        <w:rPr>
          <w:rFonts w:ascii="Times New Roman" w:hAnsi="Times New Roman"/>
          <w:sz w:val="26"/>
        </w:rPr>
        <w:t>plant small seeds</w:t>
      </w:r>
    </w:p>
    <w:p>
      <w:pPr>
        <w:spacing w:before="40" w:after="0" w:line="276" w:lineRule="auto"/>
      </w:pPr>
      <w:r>
        <w:rPr>
          <w:b/>
          <w:sz w:val="26"/>
        </w:rPr>
        <w:t xml:space="preserve">12.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papers</w:t>
      </w:r>
      <w:r>
        <w:tab/>
      </w:r>
      <w:r>
        <w:rPr>
          <w:rFonts w:ascii="Times New Roman" w:hAnsi="Times New Roman"/>
          <w:b w:val="0"/>
          <w:color w:val="FF0000"/>
          <w:sz w:val="26"/>
        </w:rPr>
        <w:t xml:space="preserve">B. </w:t>
      </w:r>
      <w:r>
        <w:rPr>
          <w:rFonts w:ascii="Times New Roman" w:hAnsi="Times New Roman"/>
          <w:color w:val="FF0000"/>
          <w:sz w:val="26"/>
        </w:rPr>
        <w:t>skills</w:t>
      </w:r>
      <w:r>
        <w:tab/>
      </w:r>
      <w:r>
        <w:rPr>
          <w:rFonts w:ascii="Times New Roman" w:hAnsi="Times New Roman"/>
          <w:b w:val="0"/>
          <w:sz w:val="26"/>
        </w:rPr>
        <w:t xml:space="preserve">C. </w:t>
      </w:r>
      <w:r>
        <w:rPr>
          <w:rFonts w:ascii="Times New Roman" w:hAnsi="Times New Roman"/>
          <w:sz w:val="26"/>
        </w:rPr>
        <w:t>books</w:t>
      </w:r>
      <w:r>
        <w:tab/>
      </w:r>
      <w:r>
        <w:rPr>
          <w:rFonts w:ascii="Times New Roman" w:hAnsi="Times New Roman"/>
          <w:b w:val="0"/>
          <w:sz w:val="26"/>
        </w:rPr>
        <w:t xml:space="preserve">D. </w:t>
      </w:r>
      <w:r>
        <w:rPr>
          <w:rFonts w:ascii="Times New Roman" w:hAnsi="Times New Roman"/>
          <w:sz w:val="26"/>
        </w:rPr>
        <w:t>desks</w:t>
      </w:r>
    </w:p>
    <w:p>
      <w:pPr>
        <w:spacing w:before="40" w:after="0" w:line="276" w:lineRule="auto"/>
      </w:pPr>
      <w:r>
        <w:rPr>
          <w:b/>
          <w:sz w:val="26"/>
        </w:rPr>
        <w:t xml:space="preserve">13. </w:t>
      </w:r>
      <w:r>
        <w:rPr>
          <w:rFonts w:ascii="Times New Roman" w:hAnsi="Times New Roman"/>
          <w:sz w:val="26"/>
        </w:rPr>
        <w:t>Jane detests ________ up early on cold winter mornings.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got</w:t>
      </w:r>
      <w:r>
        <w:tab/>
      </w:r>
      <w:r>
        <w:rPr>
          <w:rFonts w:ascii="Times New Roman" w:hAnsi="Times New Roman"/>
          <w:b w:val="0"/>
          <w:color w:val="FF0000"/>
          <w:sz w:val="26"/>
        </w:rPr>
        <w:t xml:space="preserve">B. </w:t>
      </w:r>
      <w:r>
        <w:rPr>
          <w:rFonts w:ascii="Times New Roman" w:hAnsi="Times New Roman"/>
          <w:color w:val="FF0000"/>
          <w:sz w:val="26"/>
        </w:rPr>
        <w:t>getting</w:t>
      </w:r>
      <w:r>
        <w:tab/>
      </w:r>
      <w:r>
        <w:rPr>
          <w:rFonts w:ascii="Times New Roman" w:hAnsi="Times New Roman"/>
          <w:b w:val="0"/>
          <w:sz w:val="26"/>
        </w:rPr>
        <w:t xml:space="preserve">C. </w:t>
      </w:r>
      <w:r>
        <w:rPr>
          <w:rFonts w:ascii="Times New Roman" w:hAnsi="Times New Roman"/>
          <w:sz w:val="26"/>
        </w:rPr>
        <w:t>gets</w:t>
      </w:r>
      <w:r>
        <w:tab/>
      </w:r>
      <w:r>
        <w:rPr>
          <w:rFonts w:ascii="Times New Roman" w:hAnsi="Times New Roman"/>
          <w:b w:val="0"/>
          <w:sz w:val="26"/>
        </w:rPr>
        <w:t xml:space="preserve">D. </w:t>
      </w:r>
      <w:r>
        <w:rPr>
          <w:rFonts w:ascii="Times New Roman" w:hAnsi="Times New Roman"/>
          <w:sz w:val="26"/>
        </w:rPr>
        <w:t>get</w:t>
      </w:r>
    </w:p>
    <w:p>
      <w:pPr>
        <w:spacing w:before="40" w:after="0" w:line="276" w:lineRule="auto"/>
      </w:pPr>
      <w:r>
        <w:rPr>
          <w:b/>
          <w:sz w:val="26"/>
        </w:rPr>
        <w:t xml:space="preserve">14.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cultivating</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sz w:val="26"/>
        </w:rPr>
        <w:t xml:space="preserve">C. </w:t>
      </w:r>
      <w:r>
        <w:rPr>
          <w:rFonts w:ascii="Times New Roman" w:hAnsi="Times New Roman"/>
          <w:sz w:val="26"/>
        </w:rPr>
        <w:t>cultivated</w:t>
      </w:r>
      <w:r>
        <w:tab/>
      </w:r>
      <w:r>
        <w:rPr>
          <w:rFonts w:ascii="Times New Roman" w:hAnsi="Times New Roman"/>
          <w:b w:val="0"/>
          <w:color w:val="FF0000"/>
          <w:sz w:val="26"/>
        </w:rPr>
        <w:t xml:space="preserve">D. </w:t>
      </w:r>
      <w:r>
        <w:rPr>
          <w:rFonts w:ascii="Times New Roman" w:hAnsi="Times New Roman"/>
          <w:color w:val="FF0000"/>
          <w:sz w:val="26"/>
        </w:rPr>
        <w:t>cultivate</w:t>
      </w:r>
    </w:p>
    <w:p>
      <w:pPr>
        <w:spacing w:before="40" w:after="0" w:line="276" w:lineRule="auto"/>
      </w:pPr>
      <w:r>
        <w:rPr>
          <w:b/>
          <w:sz w:val="26"/>
        </w:rPr>
        <w:t xml:space="preserve">15.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celebrate</w:t>
      </w:r>
      <w:r>
        <w:tab/>
      </w:r>
      <w:r>
        <w:rPr>
          <w:rFonts w:ascii="Times New Roman" w:hAnsi="Times New Roman"/>
          <w:b w:val="0"/>
          <w:color w:val="FF0000"/>
          <w:sz w:val="26"/>
        </w:rPr>
        <w:t xml:space="preserve">B. </w:t>
      </w:r>
      <w:r>
        <w:rPr>
          <w:rFonts w:ascii="Times New Roman" w:hAnsi="Times New Roman"/>
          <w:color w:val="FF0000"/>
          <w:sz w:val="26"/>
        </w:rPr>
        <w:t>celebrated</w:t>
      </w:r>
      <w:r>
        <w:tab/>
      </w:r>
      <w:r>
        <w:rPr>
          <w:rFonts w:ascii="Times New Roman" w:hAnsi="Times New Roman"/>
          <w:b w:val="0"/>
          <w:sz w:val="26"/>
        </w:rPr>
        <w:t xml:space="preserve">C. </w:t>
      </w:r>
      <w:r>
        <w:rPr>
          <w:rFonts w:ascii="Times New Roman" w:hAnsi="Times New Roman"/>
          <w:sz w:val="26"/>
        </w:rPr>
        <w:t>are celebrating</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16.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good</w:t>
      </w:r>
      <w:r>
        <w:tab/>
      </w:r>
      <w:r>
        <w:rPr>
          <w:rFonts w:ascii="Times New Roman" w:hAnsi="Times New Roman"/>
          <w:b w:val="0"/>
          <w:color w:val="FF0000"/>
          <w:sz w:val="26"/>
        </w:rPr>
        <w:t xml:space="preserve">B. </w:t>
      </w:r>
      <w:r>
        <w:rPr>
          <w:rFonts w:ascii="Times New Roman" w:hAnsi="Times New Roman"/>
          <w:color w:val="FF0000"/>
          <w:sz w:val="26"/>
        </w:rPr>
        <w:t>better</w:t>
      </w:r>
      <w:r>
        <w:tab/>
      </w:r>
      <w:r>
        <w:rPr>
          <w:rFonts w:ascii="Times New Roman" w:hAnsi="Times New Roman"/>
          <w:b w:val="0"/>
          <w:sz w:val="26"/>
        </w:rPr>
        <w:t xml:space="preserve">C. </w:t>
      </w:r>
      <w:r>
        <w:rPr>
          <w:rFonts w:ascii="Times New Roman" w:hAnsi="Times New Roman"/>
          <w:sz w:val="26"/>
        </w:rPr>
        <w:t>well</w:t>
      </w:r>
      <w:r>
        <w:tab/>
      </w:r>
      <w:r>
        <w:rPr>
          <w:rFonts w:ascii="Times New Roman" w:hAnsi="Times New Roman"/>
          <w:b w:val="0"/>
          <w:sz w:val="26"/>
        </w:rPr>
        <w:t xml:space="preserve">D. </w:t>
      </w:r>
      <w:r>
        <w:rPr>
          <w:rFonts w:ascii="Times New Roman" w:hAnsi="Times New Roman"/>
          <w:sz w:val="26"/>
        </w:rPr>
        <w:t>more well</w:t>
      </w:r>
    </w:p>
    <w:p>
      <w:pPr>
        <w:spacing w:before="40" w:after="0" w:line="276" w:lineRule="auto"/>
      </w:pPr>
      <w:r>
        <w:rPr>
          <w:b/>
          <w:sz w:val="26"/>
        </w:rPr>
        <w:t xml:space="preserve">17. </w:t>
      </w:r>
      <w:r>
        <w:rPr>
          <w:rFonts w:ascii="Times New Roman" w:hAnsi="Times New Roman"/>
          <w:sz w:val="26"/>
        </w:rPr>
        <w:t>He is keen on doing ________ projects such as making a small bookshelf.</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TV</w:t>
      </w:r>
      <w:r>
        <w:tab/>
      </w:r>
      <w:r>
        <w:rPr>
          <w:rFonts w:ascii="Times New Roman" w:hAnsi="Times New Roman"/>
          <w:b w:val="0"/>
          <w:sz w:val="26"/>
        </w:rPr>
        <w:t xml:space="preserve">B. </w:t>
      </w:r>
      <w:r>
        <w:rPr>
          <w:rFonts w:ascii="Times New Roman" w:hAnsi="Times New Roman"/>
          <w:sz w:val="26"/>
        </w:rPr>
        <w:t>SMS</w:t>
      </w:r>
      <w:r>
        <w:tab/>
      </w:r>
      <w:r>
        <w:rPr>
          <w:rFonts w:ascii="Times New Roman" w:hAnsi="Times New Roman"/>
          <w:b w:val="0"/>
          <w:sz w:val="26"/>
        </w:rPr>
        <w:t xml:space="preserve">C. </w:t>
      </w:r>
      <w:r>
        <w:rPr>
          <w:rFonts w:ascii="Times New Roman" w:hAnsi="Times New Roman"/>
          <w:sz w:val="26"/>
        </w:rPr>
        <w:t>SOS</w:t>
      </w:r>
      <w:r>
        <w:tab/>
      </w:r>
      <w:r>
        <w:rPr>
          <w:rFonts w:ascii="Times New Roman" w:hAnsi="Times New Roman"/>
          <w:b w:val="0"/>
          <w:color w:val="FF0000"/>
          <w:sz w:val="26"/>
        </w:rPr>
        <w:t xml:space="preserve">D. </w:t>
      </w:r>
      <w:r>
        <w:rPr>
          <w:rFonts w:ascii="Times New Roman" w:hAnsi="Times New Roman"/>
          <w:color w:val="FF0000"/>
          <w:sz w:val="26"/>
        </w:rPr>
        <w:t>DIY</w:t>
      </w:r>
    </w:p>
    <w:p>
      <w:pPr>
        <w:spacing w:before="40" w:after="0" w:line="276" w:lineRule="auto"/>
      </w:pPr>
      <w:r>
        <w:rPr>
          <w:b/>
          <w:sz w:val="26"/>
        </w:rPr>
        <w:t xml:space="preserve">18.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quiet</w:t>
      </w:r>
      <w:r>
        <w:tab/>
      </w:r>
      <w:r>
        <w:rPr>
          <w:rFonts w:ascii="Times New Roman" w:hAnsi="Times New Roman"/>
          <w:b w:val="0"/>
          <w:color w:val="FF0000"/>
          <w:sz w:val="26"/>
        </w:rPr>
        <w:t xml:space="preserve">B. </w:t>
      </w:r>
      <w:r>
        <w:rPr>
          <w:rFonts w:ascii="Times New Roman" w:hAnsi="Times New Roman"/>
          <w:color w:val="FF0000"/>
          <w:sz w:val="26"/>
        </w:rPr>
        <w:t>noisy and chaotic</w:t>
      </w:r>
      <w:r>
        <w:tab/>
      </w:r>
      <w:r>
        <w:rPr>
          <w:rFonts w:ascii="Times New Roman" w:hAnsi="Times New Roman"/>
          <w:b w:val="0"/>
          <w:sz w:val="26"/>
        </w:rPr>
        <w:t xml:space="preserve">C. </w:t>
      </w:r>
      <w:r>
        <w:rPr>
          <w:rFonts w:ascii="Times New Roman" w:hAnsi="Times New Roman"/>
          <w:sz w:val="26"/>
        </w:rPr>
        <w:t>serene</w:t>
      </w:r>
      <w:r>
        <w:tab/>
      </w:r>
      <w:r>
        <w:rPr>
          <w:rFonts w:ascii="Times New Roman" w:hAnsi="Times New Roman"/>
          <w:b w:val="0"/>
          <w:sz w:val="26"/>
        </w:rPr>
        <w:t xml:space="preserve">D. </w:t>
      </w:r>
      <w:r>
        <w:rPr>
          <w:rFonts w:ascii="Times New Roman" w:hAnsi="Times New Roman"/>
          <w:sz w:val="26"/>
        </w:rPr>
        <w:t>calm</w:t>
      </w:r>
    </w:p>
    <w:p>
      <w:pPr>
        <w:spacing w:before="40" w:after="0" w:line="276" w:lineRule="auto"/>
      </w:pPr>
      <w:r>
        <w:rPr>
          <w:b/>
          <w:sz w:val="26"/>
        </w:rPr>
        <w:t xml:space="preserve">19.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peer</w:t>
      </w:r>
      <w:r>
        <w:tab/>
      </w:r>
      <w:r>
        <w:rPr>
          <w:rFonts w:ascii="Times New Roman" w:hAnsi="Times New Roman"/>
          <w:b w:val="0"/>
          <w:sz w:val="26"/>
        </w:rPr>
        <w:t xml:space="preserve">B. </w:t>
      </w:r>
      <w:r>
        <w:rPr>
          <w:rFonts w:ascii="Times New Roman" w:hAnsi="Times New Roman"/>
          <w:sz w:val="26"/>
        </w:rPr>
        <w:t>connect</w:t>
      </w:r>
      <w:r>
        <w:tab/>
      </w:r>
      <w:r>
        <w:rPr>
          <w:rFonts w:ascii="Times New Roman" w:hAnsi="Times New Roman"/>
          <w:b w:val="0"/>
          <w:sz w:val="26"/>
        </w:rPr>
        <w:t xml:space="preserve">C. </w:t>
      </w:r>
      <w:r>
        <w:rPr>
          <w:rFonts w:ascii="Times New Roman" w:hAnsi="Times New Roman"/>
          <w:sz w:val="26"/>
        </w:rPr>
        <w:t>stress</w:t>
      </w:r>
      <w:r>
        <w:tab/>
      </w:r>
      <w:r>
        <w:rPr>
          <w:rFonts w:ascii="Times New Roman" w:hAnsi="Times New Roman"/>
          <w:b w:val="0"/>
          <w:sz w:val="26"/>
        </w:rPr>
        <w:t xml:space="preserve">D. </w:t>
      </w:r>
      <w:r>
        <w:rPr>
          <w:rFonts w:ascii="Times New Roman" w:hAnsi="Times New Roman"/>
          <w:sz w:val="26"/>
        </w:rPr>
        <w:t>pressure</w:t>
      </w:r>
    </w:p>
    <w:p>
      <w:pPr>
        <w:spacing w:before="40" w:after="0" w:line="276" w:lineRule="auto"/>
      </w:pPr>
      <w:r>
        <w:rPr>
          <w:b/>
          <w:sz w:val="26"/>
        </w:rPr>
        <w:t xml:space="preserve">20.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sz w:val="26"/>
        </w:rPr>
        <w:t xml:space="preserve">B. </w:t>
      </w:r>
      <w:r>
        <w:rPr>
          <w:rFonts w:ascii="Times New Roman" w:hAnsi="Times New Roman"/>
          <w:sz w:val="26"/>
        </w:rPr>
        <w:t>Villages have rice fields.</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Life in the countryside is more peaceful and the air is fresher.</w:t>
      </w:r>
    </w:p>
    <w:p>
      <w:pPr>
        <w:spacing w:before="40" w:after="0" w:line="276" w:lineRule="auto"/>
      </w:pPr>
      <w:r>
        <w:rPr>
          <w:b/>
          <w:sz w:val="26"/>
        </w:rPr>
        <w:t xml:space="preserve">21.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No, I am not.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a new phone.</w:t>
      </w:r>
    </w:p>
    <w:p>
      <w:pPr>
        <w:spacing w:before="0" w:after="50" w:line="276" w:lineRule="auto"/>
        <w:ind w:left="720"/>
      </w:pPr>
      <w:r>
        <w:rPr>
          <w:rFonts w:ascii="Times New Roman" w:hAnsi="Times New Roman"/>
          <w:b w:val="0"/>
          <w:sz w:val="26"/>
        </w:rPr>
        <w:t xml:space="preserve">D. </w:t>
      </w:r>
      <w:r>
        <w:rPr>
          <w:rFonts w:ascii="Times New Roman" w:hAnsi="Times New Roman"/>
          <w:sz w:val="26"/>
        </w:rPr>
        <w:t>Social media is fun.</w:t>
      </w:r>
    </w:p>
    <w:p>
      <w:pPr>
        <w:spacing w:before="40" w:after="0" w:line="276" w:lineRule="auto"/>
      </w:pPr>
      <w:r>
        <w:rPr>
          <w:b/>
          <w:sz w:val="26"/>
        </w:rPr>
        <w:t xml:space="preserve">22. </w:t>
      </w:r>
      <w:r>
        <w:rPr>
          <w:rFonts w:ascii="Times New Roman" w:hAnsi="Times New Roman"/>
          <w:sz w:val="26"/>
        </w:rPr>
        <w:t>Farmers dry rice paddy ________ the wide concrete village courtyards.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under</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sz w:val="26"/>
        </w:rPr>
        <w:t xml:space="preserve">C. </w:t>
      </w:r>
      <w:r>
        <w:rPr>
          <w:rFonts w:ascii="Times New Roman" w:hAnsi="Times New Roman"/>
          <w:sz w:val="26"/>
        </w:rPr>
        <w:t>at</w:t>
      </w:r>
      <w:r>
        <w:tab/>
      </w:r>
      <w:r>
        <w:rPr>
          <w:rFonts w:ascii="Times New Roman" w:hAnsi="Times New Roman"/>
          <w:b w:val="0"/>
          <w:color w:val="FF0000"/>
          <w:sz w:val="26"/>
        </w:rPr>
        <w:t xml:space="preserve">D. </w:t>
      </w:r>
      <w:r>
        <w:rPr>
          <w:rFonts w:ascii="Times New Roman" w:hAnsi="Times New Roman"/>
          <w:color w:val="FF0000"/>
          <w:sz w:val="26"/>
        </w:rPr>
        <w:t>on</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Quan họ folk singing, recognized by UNESCO as intangible (23) ________ heritage, has been preserved in Bac Ninh for centuries. The singing involves alternating pairs of (24) ________ and female singers performing lyrical, soulful melodies without musical accompaniment. Young apprentices spend years mastering (25) ________ vocal techniques like vibrating, pouring, and vocal curling from elderly village artisans. Participating in youth (26) ________ họ clubs helps teenagers connect with the poetic soul of their ancestors. Preserving folk (27) ________ keeps our national identity vibrant and proud.</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color w:val="FF0000"/>
          <w:sz w:val="26"/>
        </w:rPr>
        <w:t xml:space="preserve">B. </w:t>
      </w:r>
      <w:r>
        <w:rPr>
          <w:rFonts w:ascii="Times New Roman" w:hAnsi="Times New Roman"/>
          <w:color w:val="FF0000"/>
          <w:sz w:val="26"/>
        </w:rPr>
        <w:t>cultural</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male</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intricate</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color w:val="FF0000"/>
          <w:sz w:val="26"/>
        </w:rPr>
        <w:t xml:space="preserve">B. </w:t>
      </w:r>
      <w:r>
        <w:rPr>
          <w:rFonts w:ascii="Times New Roman" w:hAnsi="Times New Roman"/>
          <w:color w:val="FF0000"/>
          <w:sz w:val="26"/>
        </w:rPr>
        <w:t>quan</w:t>
      </w:r>
      <w:r>
        <w:tab/>
      </w:r>
      <w:r>
        <w:rPr>
          <w:rFonts w:ascii="Times New Roman" w:hAnsi="Times New Roman"/>
          <w:b w:val="0"/>
          <w:sz w:val="26"/>
        </w:rPr>
        <w:t xml:space="preserve">C. </w:t>
      </w:r>
      <w:r>
        <w:rPr>
          <w:rFonts w:ascii="Times New Roman" w:hAnsi="Times New Roman"/>
          <w:sz w:val="26"/>
        </w:rPr>
        <w:t>creative</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essential</w:t>
      </w:r>
      <w:r>
        <w:tab/>
      </w:r>
      <w:r>
        <w:rPr>
          <w:rFonts w:ascii="Times New Roman" w:hAnsi="Times New Roman"/>
          <w:b w:val="0"/>
          <w:color w:val="FF0000"/>
          <w:sz w:val="26"/>
        </w:rPr>
        <w:t xml:space="preserve">C. </w:t>
      </w:r>
      <w:r>
        <w:rPr>
          <w:rFonts w:ascii="Times New Roman" w:hAnsi="Times New Roman"/>
          <w:color w:val="FF0000"/>
          <w:sz w:val="26"/>
        </w:rPr>
        <w:t>music</w:t>
      </w:r>
      <w:r>
        <w:tab/>
      </w:r>
      <w:r>
        <w:rPr>
          <w:rFonts w:ascii="Times New Roman" w:hAnsi="Times New Roman"/>
          <w:b w:val="0"/>
          <w:sz w:val="26"/>
        </w:rPr>
        <w:t xml:space="preserve">D. </w:t>
      </w:r>
      <w:r>
        <w:rPr>
          <w:rFonts w:ascii="Times New Roman" w:hAnsi="Times New Roman"/>
          <w:sz w:val="26"/>
        </w:rPr>
        <w:t>peaceful</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Grade 8 history students recently embarked on a local heritage project: recording oral history interviews with village elders. Armed with portable audio recorders and thoughtfully drafted questions, students gathered firsthand recollections of wartime resilience, communal traditions, and changing village landscapes. Elders shared emotional memories with pride, grateful that their stories would be preserved for future generations. Transcribing and archiving these oral accounts brought dry textbook history vibrantly to life. Intergenerational storytelling bridges time and deepens cultural pride.</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Technical guide for maintaining automobile and motorbike engines</w:t>
      </w:r>
    </w:p>
    <w:p>
      <w:pPr>
        <w:spacing w:before="0" w:after="20" w:line="276" w:lineRule="auto"/>
        <w:ind w:left="720"/>
      </w:pPr>
      <w:r>
        <w:rPr>
          <w:rFonts w:ascii="Times New Roman" w:hAnsi="Times New Roman"/>
          <w:b w:val="0"/>
          <w:sz w:val="26"/>
        </w:rPr>
        <w:t xml:space="preserve">C. </w:t>
      </w:r>
      <w:r>
        <w:rPr>
          <w:rFonts w:ascii="Times New Roman" w:hAnsi="Times New Roman"/>
          <w:sz w:val="26"/>
        </w:rPr>
        <w:t>Industrial manufacturing processes in urban factories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Documenting Local History through Oral Interviews</w:t>
      </w:r>
    </w:p>
    <w:p>
      <w:pPr>
        <w:spacing w:before="40" w:after="0" w:line="276" w:lineRule="auto"/>
        <w:ind w:left="288"/>
      </w:pPr>
      <w:r>
        <w:rPr>
          <w:b/>
          <w:sz w:val="26"/>
        </w:rPr>
        <w:t xml:space="preserve">29.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Armed with portable audio recorders and thoughtfully drafted...</w:t>
      </w:r>
    </w:p>
    <w:p>
      <w:pPr>
        <w:spacing w:before="0" w:after="50" w:line="276" w:lineRule="auto"/>
        <w:ind w:left="720"/>
      </w:pPr>
      <w:r>
        <w:rPr>
          <w:rFonts w:ascii="Times New Roman" w:hAnsi="Times New Roman"/>
          <w:b w:val="0"/>
          <w:sz w:val="26"/>
        </w:rPr>
        <w:t xml:space="preserve">D. </w:t>
      </w:r>
      <w:r>
        <w:rPr>
          <w:rFonts w:ascii="Times New Roman" w:hAnsi="Times New Roman"/>
          <w:sz w:val="26"/>
        </w:rPr>
        <w:t>Teenagers should avoid all physical recreation activities</w:t>
      </w:r>
    </w:p>
    <w:p>
      <w:pPr>
        <w:spacing w:before="40" w:after="0" w:line="276" w:lineRule="auto"/>
        <w:ind w:left="288"/>
      </w:pPr>
      <w:r>
        <w:rPr>
          <w:b/>
          <w:sz w:val="26"/>
        </w:rPr>
        <w:t xml:space="preserve">30. </w:t>
      </w:r>
      <w:r>
        <w:rPr>
          <w:sz w:val="26"/>
        </w:rPr>
        <w:t>Which of the following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Engaging constructively in documenting local history through oral interviews brings positive benefits for students.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should spend 24 hours a day on computer screens without resting.</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 angry crowd in the market</w:t>
      </w:r>
      <w:r>
        <w:tab/>
      </w:r>
      <w:r>
        <w:rPr>
          <w:rFonts w:ascii="Times New Roman" w:hAnsi="Times New Roman"/>
          <w:b w:val="0"/>
          <w:sz w:val="26"/>
        </w:rPr>
        <w:t xml:space="preserve">B. </w:t>
      </w:r>
      <w:r>
        <w:rPr>
          <w:rFonts w:ascii="Times New Roman" w:hAnsi="Times New Roman"/>
          <w:sz w:val="26"/>
        </w:rPr>
        <w:t>unrelated objects outside the school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subject or people mentioned previously</w:t>
      </w:r>
      <w:r>
        <w:tab/>
      </w: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difficult to remember</w:t>
      </w:r>
      <w:r>
        <w:tab/>
      </w:r>
      <w:r>
        <w:rPr>
          <w:rFonts w:ascii="Times New Roman" w:hAnsi="Times New Roman"/>
          <w:b w:val="0"/>
          <w:sz w:val="26"/>
        </w:rPr>
        <w:t xml:space="preserve">B. </w:t>
      </w:r>
      <w:r>
        <w:rPr>
          <w:rFonts w:ascii="Times New Roman" w:hAnsi="Times New Roman"/>
          <w:sz w:val="26"/>
        </w:rPr>
        <w:t>useless and meaningless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having great value and significance</w:t>
      </w:r>
      <w:r>
        <w:tab/>
      </w:r>
      <w:r>
        <w:rPr>
          <w:rFonts w:ascii="Times New Roman" w:hAnsi="Times New Roman"/>
          <w:b w:val="0"/>
          <w:sz w:val="26"/>
        </w:rPr>
        <w:t xml:space="preserve">D. </w:t>
      </w:r>
      <w:r>
        <w:rPr>
          <w:rFonts w:ascii="Times New Roman" w:hAnsi="Times New Roman"/>
          <w:sz w:val="26"/>
        </w:rPr>
        <w:t>extremely harmful and bad</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City life is more hurried and stressful than countryside life.</w:t>
      </w:r>
    </w:p>
    <w:p>
      <w:pPr>
        <w:spacing w:before="0" w:after="20" w:line="276" w:lineRule="auto"/>
        <w:ind w:left="720"/>
      </w:pPr>
      <w:r>
        <w:rPr>
          <w:rFonts w:ascii="Times New Roman" w:hAnsi="Times New Roman"/>
          <w:b w:val="0"/>
          <w:sz w:val="26"/>
        </w:rPr>
        <w:t xml:space="preserve">A. </w:t>
      </w:r>
      <w:r>
        <w:rPr>
          <w:rFonts w:ascii="Times New Roman" w:hAnsi="Times New Roman"/>
          <w:sz w:val="26"/>
        </w:rPr>
        <w:t>Countryside life is more peaceful and slower as city life.</w:t>
      </w:r>
    </w:p>
    <w:p>
      <w:pPr>
        <w:spacing w:before="0" w:after="20" w:line="276" w:lineRule="auto"/>
        <w:ind w:left="720"/>
      </w:pPr>
      <w:r>
        <w:rPr>
          <w:rFonts w:ascii="Times New Roman" w:hAnsi="Times New Roman"/>
          <w:b w:val="0"/>
          <w:sz w:val="26"/>
        </w:rPr>
        <w:t xml:space="preserve">B. </w:t>
      </w:r>
      <w:r>
        <w:rPr>
          <w:rFonts w:ascii="Times New Roman" w:hAnsi="Times New Roman"/>
          <w:sz w:val="26"/>
        </w:rPr>
        <w:t>Countryside life are more peaceful and slower than city life.</w:t>
      </w:r>
    </w:p>
    <w:p>
      <w:pPr>
        <w:spacing w:before="0" w:after="20" w:line="276" w:lineRule="auto"/>
        <w:ind w:left="720"/>
      </w:pPr>
      <w:r>
        <w:rPr>
          <w:rFonts w:ascii="Times New Roman" w:hAnsi="Times New Roman"/>
          <w:b w:val="0"/>
          <w:sz w:val="26"/>
        </w:rPr>
        <w:t xml:space="preserve">C. </w:t>
      </w:r>
      <w:r>
        <w:rPr>
          <w:rFonts w:ascii="Times New Roman" w:hAnsi="Times New Roman"/>
          <w:sz w:val="26"/>
        </w:rPr>
        <w:t>Countryside life is as peaceful and slower than city life.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Countryside life is more peaceful and slower than city life.</w:t>
      </w:r>
    </w:p>
    <w:p>
      <w:pPr>
        <w:spacing w:before="40" w:after="0" w:line="276" w:lineRule="auto"/>
        <w:ind w:left="288"/>
      </w:pPr>
      <w:r>
        <w:rPr>
          <w:b/>
          <w:sz w:val="26"/>
        </w:rPr>
        <w:t xml:space="preserve">34. </w:t>
      </w:r>
      <w:r>
        <w:rPr>
          <w:b/>
          <w:sz w:val="26"/>
        </w:rPr>
        <w:t>It is fascinating to learn about nomadic lifestyle on the grasslands.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nomadic lifestyle on the grasslands is fascinating.</w:t>
      </w:r>
    </w:p>
    <w:p>
      <w:pPr>
        <w:spacing w:before="0" w:after="20" w:line="276" w:lineRule="auto"/>
        <w:ind w:left="720"/>
      </w:pPr>
      <w:r>
        <w:rPr>
          <w:rFonts w:ascii="Times New Roman" w:hAnsi="Times New Roman"/>
          <w:b w:val="0"/>
          <w:sz w:val="26"/>
        </w:rPr>
        <w:t xml:space="preserve">B. </w:t>
      </w:r>
      <w:r>
        <w:rPr>
          <w:rFonts w:ascii="Times New Roman" w:hAnsi="Times New Roman"/>
          <w:sz w:val="26"/>
        </w:rPr>
        <w:t>About learning nomadic lifestyle on the grasslands is fascinating.</w:t>
      </w:r>
    </w:p>
    <w:p>
      <w:pPr>
        <w:spacing w:before="0" w:after="20" w:line="276" w:lineRule="auto"/>
        <w:ind w:left="720"/>
      </w:pPr>
      <w:r>
        <w:rPr>
          <w:rFonts w:ascii="Times New Roman" w:hAnsi="Times New Roman"/>
          <w:b w:val="0"/>
          <w:sz w:val="26"/>
        </w:rPr>
        <w:t xml:space="preserve">C. </w:t>
      </w:r>
      <w:r>
        <w:rPr>
          <w:rFonts w:ascii="Times New Roman" w:hAnsi="Times New Roman"/>
          <w:sz w:val="26"/>
        </w:rPr>
        <w:t>Learning about nomadic lifestyle on the grasslands are fascinating.</w:t>
      </w:r>
    </w:p>
    <w:p>
      <w:pPr>
        <w:spacing w:before="0" w:after="50" w:line="276" w:lineRule="auto"/>
        <w:ind w:left="720"/>
      </w:pPr>
      <w:r>
        <w:rPr>
          <w:rFonts w:ascii="Times New Roman" w:hAnsi="Times New Roman"/>
          <w:b w:val="0"/>
          <w:sz w:val="26"/>
        </w:rPr>
        <w:t xml:space="preserve">D. </w:t>
      </w:r>
      <w:r>
        <w:rPr>
          <w:rFonts w:ascii="Times New Roman" w:hAnsi="Times New Roman"/>
          <w:sz w:val="26"/>
        </w:rPr>
        <w:t>Learning about nomadic lifestyle on the grasslands fascinating is.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Farmers are exceptionally hospitable to visitors.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Are farmers exceptionally hospitable to visitors.</w:t>
      </w:r>
    </w:p>
    <w:p>
      <w:pPr>
        <w:spacing w:before="0" w:after="50" w:line="276" w:lineRule="auto"/>
        <w:ind w:left="720"/>
      </w:pPr>
      <w:r>
        <w:rPr>
          <w:rFonts w:ascii="Times New Roman" w:hAnsi="Times New Roman"/>
          <w:b w:val="0"/>
          <w:sz w:val="26"/>
        </w:rPr>
        <w:t xml:space="preserve">D. </w:t>
      </w:r>
      <w:r>
        <w:rPr>
          <w:rFonts w:ascii="Times New Roman" w:hAnsi="Times New Roman"/>
          <w:sz w:val="26"/>
        </w:rPr>
        <w:t>Farmers are exceptionally hospitable visitors to.</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Balanced lifestyle empowers teenagers to thrive.</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Balanced lifestyle empowers teenagers thrive to.</w:t>
      </w:r>
    </w:p>
    <w:p>
      <w:pPr>
        <w:spacing w:before="80" w:after="40" w:line="276" w:lineRule="auto"/>
      </w:pPr>
      <w:r>
        <w:rPr>
          <w:rFonts w:ascii="Times New Roman" w:hAnsi="Times New Roman"/>
          <w:b/>
          <w:sz w:val="26"/>
        </w:rPr>
        <w:t>Part 8. Writing (1.0 pt) Write a paragraph (80-100 words) about one of the following topics: (1) Your favourite leisure activity, (2) Things you like about life in the countryside, or (3) Causes of and solutions to teen stress. You can use these cues:</w:t>
      </w:r>
    </w:p>
    <w:p>
      <w:pPr>
        <w:spacing w:before="40" w:after="80" w:line="276" w:lineRule="auto"/>
      </w:pPr>
      <w:r>
        <w:rPr>
          <w:i/>
          <w:sz w:val="26"/>
        </w:rPr>
        <w:t>What is the specific topic you selected? What are the primary causes, details, or characteristics? What solutions or personal reflections do you draw?</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1"/>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804</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Cooking Club only</w:t>
      </w:r>
      <w:r>
        <w:tab/>
      </w:r>
      <w:r>
        <w:rPr>
          <w:rFonts w:ascii="Times New Roman" w:hAnsi="Times New Roman"/>
          <w:b w:val="0"/>
          <w:sz w:val="26"/>
        </w:rPr>
        <w:t xml:space="preserve">B. </w:t>
      </w:r>
      <w:r>
        <w:rPr>
          <w:rFonts w:ascii="Times New Roman" w:hAnsi="Times New Roman"/>
          <w:sz w:val="26"/>
        </w:rPr>
        <w:t>Music Club only</w:t>
      </w:r>
      <w:r>
        <w:tab/>
      </w:r>
      <w:r>
        <w:rPr>
          <w:rFonts w:ascii="Times New Roman" w:hAnsi="Times New Roman"/>
          <w:b w:val="0"/>
          <w:color w:val="FF0000"/>
          <w:sz w:val="26"/>
        </w:rPr>
        <w:t xml:space="preserve">C. </w:t>
      </w:r>
      <w:r>
        <w:rPr>
          <w:rFonts w:ascii="Times New Roman" w:hAnsi="Times New Roman"/>
          <w:color w:val="FF0000"/>
          <w:sz w:val="26"/>
        </w:rPr>
        <w:t>Photography Club and IT Club</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Cars only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Campus life, nature, and architecture</w:t>
      </w:r>
    </w:p>
    <w:p>
      <w:pPr>
        <w:spacing w:before="0" w:after="50" w:line="276" w:lineRule="auto"/>
        <w:ind w:left="720"/>
      </w:pPr>
      <w:r>
        <w:rPr>
          <w:rFonts w:ascii="Times New Roman" w:hAnsi="Times New Roman"/>
          <w:b w:val="0"/>
          <w:sz w:val="26"/>
        </w:rPr>
        <w:t xml:space="preserve">C. </w:t>
      </w:r>
      <w:r>
        <w:rPr>
          <w:rFonts w:ascii="Times New Roman" w:hAnsi="Times New Roman"/>
          <w:sz w:val="26"/>
        </w:rPr>
        <w:t>Fast food only</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Makes friends, improves teamwork, unwinds</w:t>
      </w:r>
    </w:p>
    <w:p>
      <w:pPr>
        <w:spacing w:before="0" w:after="20" w:line="276" w:lineRule="auto"/>
        <w:ind w:left="720"/>
      </w:pPr>
      <w:r>
        <w:rPr>
          <w:rFonts w:ascii="Times New Roman" w:hAnsi="Times New Roman"/>
          <w:b w:val="0"/>
          <w:sz w:val="26"/>
        </w:rPr>
        <w:t xml:space="preserve">B. </w:t>
      </w:r>
      <w:r>
        <w:rPr>
          <w:rFonts w:ascii="Times New Roman" w:hAnsi="Times New Roman"/>
          <w:sz w:val="26"/>
        </w:rPr>
        <w:t>Costs too much money</w:t>
      </w:r>
    </w:p>
    <w:p>
      <w:pPr>
        <w:spacing w:before="0" w:after="50" w:line="276" w:lineRule="auto"/>
        <w:ind w:left="720"/>
      </w:pPr>
      <w:r>
        <w:rPr>
          <w:rFonts w:ascii="Times New Roman" w:hAnsi="Times New Roman"/>
          <w:b w:val="0"/>
          <w:sz w:val="26"/>
        </w:rPr>
        <w:t xml:space="preserve">C. </w:t>
      </w:r>
      <w:r>
        <w:rPr>
          <w:rFonts w:ascii="Times New Roman" w:hAnsi="Times New Roman"/>
          <w:sz w:val="26"/>
        </w:rPr>
        <w:t>Makes him feel tired</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Strangers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During midnight</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People in rural areas usually live ________ than people in big cities.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more peacefully</w:t>
      </w:r>
      <w:r>
        <w:tab/>
      </w:r>
      <w:r>
        <w:rPr>
          <w:rFonts w:ascii="Times New Roman" w:hAnsi="Times New Roman"/>
          <w:b w:val="0"/>
          <w:sz w:val="26"/>
        </w:rPr>
        <w:t xml:space="preserve">B. </w:t>
      </w:r>
      <w:r>
        <w:rPr>
          <w:rFonts w:ascii="Times New Roman" w:hAnsi="Times New Roman"/>
          <w:sz w:val="26"/>
        </w:rPr>
        <w:t>peacefullier</w:t>
      </w:r>
      <w:r>
        <w:tab/>
      </w:r>
      <w:r>
        <w:rPr>
          <w:rFonts w:ascii="Times New Roman" w:hAnsi="Times New Roman"/>
          <w:b w:val="0"/>
          <w:sz w:val="26"/>
        </w:rPr>
        <w:t xml:space="preserve">C. </w:t>
      </w:r>
      <w:r>
        <w:rPr>
          <w:rFonts w:ascii="Times New Roman" w:hAnsi="Times New Roman"/>
          <w:sz w:val="26"/>
        </w:rPr>
        <w:t>most peaceful</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12. </w:t>
      </w:r>
      <w:r>
        <w:rPr>
          <w:rFonts w:ascii="Times New Roman" w:hAnsi="Times New Roman"/>
          <w:sz w:val="26"/>
        </w:rPr>
        <w:t>Many teenagers prefer sending text messages ________ calling directly.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with</w:t>
      </w:r>
      <w:r>
        <w:tab/>
      </w:r>
      <w:r>
        <w:rPr>
          <w:rFonts w:ascii="Times New Roman" w:hAnsi="Times New Roman"/>
          <w:b w:val="0"/>
          <w:sz w:val="26"/>
        </w:rPr>
        <w:t xml:space="preserve">B. </w:t>
      </w:r>
      <w:r>
        <w:rPr>
          <w:rFonts w:ascii="Times New Roman" w:hAnsi="Times New Roman"/>
          <w:sz w:val="26"/>
        </w:rPr>
        <w:t>from</w:t>
      </w:r>
      <w:r>
        <w:tab/>
      </w:r>
      <w:r>
        <w:rPr>
          <w:rFonts w:ascii="Times New Roman" w:hAnsi="Times New Roman"/>
          <w:b w:val="0"/>
          <w:sz w:val="26"/>
        </w:rPr>
        <w:t xml:space="preserve">C. </w:t>
      </w:r>
      <w:r>
        <w:rPr>
          <w:rFonts w:ascii="Times New Roman" w:hAnsi="Times New Roman"/>
          <w:sz w:val="26"/>
        </w:rPr>
        <w:t>than</w:t>
      </w:r>
      <w:r>
        <w:tab/>
      </w:r>
      <w:r>
        <w:rPr>
          <w:rFonts w:ascii="Times New Roman" w:hAnsi="Times New Roman"/>
          <w:b w:val="0"/>
          <w:color w:val="FF0000"/>
          <w:sz w:val="26"/>
        </w:rPr>
        <w:t xml:space="preserve">D. </w:t>
      </w:r>
      <w:r>
        <w:rPr>
          <w:rFonts w:ascii="Times New Roman" w:hAnsi="Times New Roman"/>
          <w:color w:val="FF0000"/>
          <w:sz w:val="26"/>
        </w:rPr>
        <w:t>to</w:t>
      </w:r>
    </w:p>
    <w:p>
      <w:pPr>
        <w:spacing w:before="40" w:after="0" w:line="276" w:lineRule="auto"/>
      </w:pPr>
      <w:r>
        <w:rPr>
          <w:b/>
          <w:sz w:val="26"/>
        </w:rPr>
        <w:t xml:space="preserve">13.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well</w:t>
      </w:r>
      <w:r>
        <w:tab/>
      </w:r>
      <w:r>
        <w:rPr>
          <w:rFonts w:ascii="Times New Roman" w:hAnsi="Times New Roman"/>
          <w:b w:val="0"/>
          <w:sz w:val="26"/>
        </w:rPr>
        <w:t xml:space="preserve">B. </w:t>
      </w:r>
      <w:r>
        <w:rPr>
          <w:rFonts w:ascii="Times New Roman" w:hAnsi="Times New Roman"/>
          <w:sz w:val="26"/>
        </w:rPr>
        <w:t>more well</w:t>
      </w:r>
      <w:r>
        <w:tab/>
      </w:r>
      <w:r>
        <w:rPr>
          <w:rFonts w:ascii="Times New Roman" w:hAnsi="Times New Roman"/>
          <w:b w:val="0"/>
          <w:color w:val="FF0000"/>
          <w:sz w:val="26"/>
        </w:rPr>
        <w:t xml:space="preserve">C. </w:t>
      </w:r>
      <w:r>
        <w:rPr>
          <w:rFonts w:ascii="Times New Roman" w:hAnsi="Times New Roman"/>
          <w:color w:val="FF0000"/>
          <w:sz w:val="26"/>
        </w:rPr>
        <w:t>better</w:t>
      </w:r>
      <w:r>
        <w:tab/>
      </w:r>
      <w:r>
        <w:rPr>
          <w:rFonts w:ascii="Times New Roman" w:hAnsi="Times New Roman"/>
          <w:b w:val="0"/>
          <w:sz w:val="26"/>
        </w:rPr>
        <w:t xml:space="preserve">D. </w:t>
      </w:r>
      <w:r>
        <w:rPr>
          <w:rFonts w:ascii="Times New Roman" w:hAnsi="Times New Roman"/>
          <w:sz w:val="26"/>
        </w:rPr>
        <w:t>good</w:t>
      </w:r>
    </w:p>
    <w:p>
      <w:pPr>
        <w:spacing w:before="40" w:after="0" w:line="276" w:lineRule="auto"/>
      </w:pPr>
      <w:r>
        <w:rPr>
          <w:b/>
          <w:sz w:val="26"/>
        </w:rPr>
        <w:t xml:space="preserve">14.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sz w:val="26"/>
        </w:rPr>
        <w:t xml:space="preserve">B. </w:t>
      </w:r>
      <w:r>
        <w:rPr>
          <w:rFonts w:ascii="Times New Roman" w:hAnsi="Times New Roman"/>
          <w:sz w:val="26"/>
        </w:rPr>
        <w:t>desks</w:t>
      </w:r>
      <w:r>
        <w:tab/>
      </w:r>
      <w:r>
        <w:rPr>
          <w:rFonts w:ascii="Times New Roman" w:hAnsi="Times New Roman"/>
          <w:b w:val="0"/>
          <w:sz w:val="26"/>
        </w:rPr>
        <w:t xml:space="preserve">C. </w:t>
      </w:r>
      <w:r>
        <w:rPr>
          <w:rFonts w:ascii="Times New Roman" w:hAnsi="Times New Roman"/>
          <w:sz w:val="26"/>
        </w:rPr>
        <w:t>papers</w:t>
      </w:r>
      <w:r>
        <w:tab/>
      </w:r>
      <w:r>
        <w:rPr>
          <w:rFonts w:ascii="Times New Roman" w:hAnsi="Times New Roman"/>
          <w:b w:val="0"/>
          <w:color w:val="FF0000"/>
          <w:sz w:val="26"/>
        </w:rPr>
        <w:t xml:space="preserve">D. </w:t>
      </w:r>
      <w:r>
        <w:rPr>
          <w:rFonts w:ascii="Times New Roman" w:hAnsi="Times New Roman"/>
          <w:color w:val="FF0000"/>
          <w:sz w:val="26"/>
        </w:rPr>
        <w:t>skills</w:t>
      </w:r>
    </w:p>
    <w:p>
      <w:pPr>
        <w:spacing w:before="40" w:after="0" w:line="276" w:lineRule="auto"/>
      </w:pPr>
      <w:r>
        <w:rPr>
          <w:b/>
          <w:sz w:val="26"/>
        </w:rPr>
        <w:t xml:space="preserve">15.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cultivated</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color w:val="FF0000"/>
          <w:sz w:val="26"/>
        </w:rPr>
        <w:t xml:space="preserve">C. </w:t>
      </w:r>
      <w:r>
        <w:rPr>
          <w:rFonts w:ascii="Times New Roman" w:hAnsi="Times New Roman"/>
          <w:color w:val="FF0000"/>
          <w:sz w:val="26"/>
        </w:rPr>
        <w:t>cultivate</w:t>
      </w:r>
      <w:r>
        <w:tab/>
      </w:r>
      <w:r>
        <w:rPr>
          <w:rFonts w:ascii="Times New Roman" w:hAnsi="Times New Roman"/>
          <w:b w:val="0"/>
          <w:sz w:val="26"/>
        </w:rPr>
        <w:t xml:space="preserve">D. </w:t>
      </w:r>
      <w:r>
        <w:rPr>
          <w:rFonts w:ascii="Times New Roman" w:hAnsi="Times New Roman"/>
          <w:sz w:val="26"/>
        </w:rPr>
        <w:t>are cultivating</w:t>
      </w:r>
    </w:p>
    <w:p>
      <w:pPr>
        <w:spacing w:before="40" w:after="0" w:line="276" w:lineRule="auto"/>
      </w:pPr>
      <w:r>
        <w:rPr>
          <w:b/>
          <w:sz w:val="26"/>
        </w:rPr>
        <w:t xml:space="preserve">16.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celebrate</w:t>
      </w:r>
      <w:r>
        <w:tab/>
      </w:r>
      <w:r>
        <w:rPr>
          <w:rFonts w:ascii="Times New Roman" w:hAnsi="Times New Roman"/>
          <w:b w:val="0"/>
          <w:color w:val="FF0000"/>
          <w:sz w:val="26"/>
        </w:rPr>
        <w:t xml:space="preserve">B. </w:t>
      </w:r>
      <w:r>
        <w:rPr>
          <w:rFonts w:ascii="Times New Roman" w:hAnsi="Times New Roman"/>
          <w:color w:val="FF0000"/>
          <w:sz w:val="26"/>
        </w:rPr>
        <w:t>celebrated</w:t>
      </w:r>
      <w:r>
        <w:tab/>
      </w:r>
      <w:r>
        <w:rPr>
          <w:rFonts w:ascii="Times New Roman" w:hAnsi="Times New Roman"/>
          <w:b w:val="0"/>
          <w:sz w:val="26"/>
        </w:rPr>
        <w:t xml:space="preserve">C. </w:t>
      </w:r>
      <w:r>
        <w:rPr>
          <w:rFonts w:ascii="Times New Roman" w:hAnsi="Times New Roman"/>
          <w:sz w:val="26"/>
        </w:rPr>
        <w:t>have celebrated</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17.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study hours</w:t>
      </w:r>
      <w:r>
        <w:tab/>
      </w:r>
      <w:r>
        <w:rPr>
          <w:rFonts w:ascii="Times New Roman" w:hAnsi="Times New Roman"/>
          <w:b w:val="0"/>
          <w:sz w:val="26"/>
        </w:rPr>
        <w:t xml:space="preserve">B. </w:t>
      </w:r>
      <w:r>
        <w:rPr>
          <w:rFonts w:ascii="Times New Roman" w:hAnsi="Times New Roman"/>
          <w:sz w:val="26"/>
        </w:rPr>
        <w:t>working hours</w:t>
      </w:r>
      <w:r>
        <w:tab/>
      </w:r>
      <w:r>
        <w:rPr>
          <w:rFonts w:ascii="Times New Roman" w:hAnsi="Times New Roman"/>
          <w:b w:val="0"/>
          <w:sz w:val="26"/>
        </w:rPr>
        <w:t xml:space="preserve">C. </w:t>
      </w:r>
      <w:r>
        <w:rPr>
          <w:rFonts w:ascii="Times New Roman" w:hAnsi="Times New Roman"/>
          <w:sz w:val="26"/>
        </w:rPr>
        <w:t>sleep time</w:t>
      </w:r>
      <w:r>
        <w:tab/>
      </w:r>
      <w:r>
        <w:rPr>
          <w:rFonts w:ascii="Times New Roman" w:hAnsi="Times New Roman"/>
          <w:b w:val="0"/>
          <w:color w:val="FF0000"/>
          <w:sz w:val="26"/>
        </w:rPr>
        <w:t xml:space="preserve">D. </w:t>
      </w:r>
      <w:r>
        <w:rPr>
          <w:rFonts w:ascii="Times New Roman" w:hAnsi="Times New Roman"/>
          <w:color w:val="FF0000"/>
          <w:sz w:val="26"/>
        </w:rPr>
        <w:t>free time</w:t>
      </w:r>
    </w:p>
    <w:p>
      <w:pPr>
        <w:spacing w:before="40" w:after="0" w:line="276" w:lineRule="auto"/>
      </w:pPr>
      <w:r>
        <w:rPr>
          <w:b/>
          <w:sz w:val="26"/>
        </w:rPr>
        <w:t xml:space="preserve">18.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a new phone.</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 am not.</w:t>
      </w:r>
    </w:p>
    <w:p>
      <w:pPr>
        <w:spacing w:before="40" w:after="0" w:line="276" w:lineRule="auto"/>
      </w:pPr>
      <w:r>
        <w:rPr>
          <w:b/>
          <w:sz w:val="26"/>
        </w:rPr>
        <w:t xml:space="preserve">19.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gather crops from the fields</w:t>
      </w:r>
      <w:r>
        <w:tab/>
      </w:r>
      <w:r>
        <w:rPr>
          <w:rFonts w:ascii="Times New Roman" w:hAnsi="Times New Roman"/>
          <w:b w:val="0"/>
          <w:sz w:val="26"/>
        </w:rPr>
        <w:t xml:space="preserve">B. </w:t>
      </w:r>
      <w:r>
        <w:rPr>
          <w:rFonts w:ascii="Times New Roman" w:hAnsi="Times New Roman"/>
          <w:sz w:val="26"/>
        </w:rPr>
        <w:t>buy chemical fertilizers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plant small seeds</w:t>
      </w:r>
      <w:r>
        <w:tab/>
      </w:r>
      <w:r>
        <w:rPr>
          <w:rFonts w:ascii="Times New Roman" w:hAnsi="Times New Roman"/>
          <w:b w:val="0"/>
          <w:sz w:val="26"/>
        </w:rPr>
        <w:t xml:space="preserve">D. </w:t>
      </w:r>
      <w:r>
        <w:rPr>
          <w:rFonts w:ascii="Times New Roman" w:hAnsi="Times New Roman"/>
          <w:sz w:val="26"/>
        </w:rPr>
        <w:t>plough the muddy land</w:t>
      </w:r>
    </w:p>
    <w:p>
      <w:pPr>
        <w:spacing w:before="40" w:after="0" w:line="276" w:lineRule="auto"/>
      </w:pPr>
      <w:r>
        <w:rPr>
          <w:b/>
          <w:sz w:val="26"/>
        </w:rPr>
        <w:t xml:space="preserve">20.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freedom</w:t>
      </w:r>
      <w:r>
        <w:tab/>
      </w:r>
      <w:r>
        <w:rPr>
          <w:rFonts w:ascii="Times New Roman" w:hAnsi="Times New Roman"/>
          <w:b w:val="0"/>
          <w:sz w:val="26"/>
        </w:rPr>
        <w:t xml:space="preserve">B. </w:t>
      </w:r>
      <w:r>
        <w:rPr>
          <w:rFonts w:ascii="Times New Roman" w:hAnsi="Times New Roman"/>
          <w:sz w:val="26"/>
        </w:rPr>
        <w:t>club</w:t>
      </w:r>
      <w:r>
        <w:tab/>
      </w:r>
      <w:r>
        <w:rPr>
          <w:rFonts w:ascii="Times New Roman" w:hAnsi="Times New Roman"/>
          <w:b w:val="0"/>
          <w:sz w:val="26"/>
        </w:rPr>
        <w:t xml:space="preserve">C. </w:t>
      </w:r>
      <w:r>
        <w:rPr>
          <w:rFonts w:ascii="Times New Roman" w:hAnsi="Times New Roman"/>
          <w:sz w:val="26"/>
        </w:rPr>
        <w:t>leisure</w:t>
      </w:r>
      <w:r>
        <w:tab/>
      </w:r>
      <w:r>
        <w:rPr>
          <w:rFonts w:ascii="Times New Roman" w:hAnsi="Times New Roman"/>
          <w:b w:val="0"/>
          <w:color w:val="FF0000"/>
          <w:sz w:val="26"/>
        </w:rPr>
        <w:t xml:space="preserve">D. </w:t>
      </w:r>
      <w:r>
        <w:rPr>
          <w:rFonts w:ascii="Times New Roman" w:hAnsi="Times New Roman"/>
          <w:color w:val="FF0000"/>
          <w:sz w:val="26"/>
        </w:rPr>
        <w:t>pressure</w:t>
      </w:r>
    </w:p>
    <w:p>
      <w:pPr>
        <w:spacing w:before="40" w:after="0" w:line="276" w:lineRule="auto"/>
      </w:pPr>
      <w:r>
        <w:rPr>
          <w:b/>
          <w:sz w:val="26"/>
        </w:rPr>
        <w:t xml:space="preserve">21. </w:t>
      </w:r>
      <w:r>
        <w:rPr>
          <w:rFonts w:ascii="Times New Roman" w:hAnsi="Times New Roman"/>
          <w:sz w:val="26"/>
        </w:rPr>
        <w:t>Which word has the underlined part pronounced differently? v</w:t>
      </w:r>
      <w:r>
        <w:rPr>
          <w:rFonts w:ascii="Times New Roman" w:hAnsi="Times New Roman"/>
          <w:sz w:val="26"/>
          <w:u w:val="single"/>
        </w:rPr>
        <w:t>a</w:t>
      </w:r>
      <w:r>
        <w:rPr>
          <w:rFonts w:ascii="Times New Roman" w:hAnsi="Times New Roman"/>
          <w:sz w:val="26"/>
        </w:rPr>
        <w:t>st, p</w:t>
      </w:r>
      <w:r>
        <w:rPr>
          <w:rFonts w:ascii="Times New Roman" w:hAnsi="Times New Roman"/>
          <w:sz w:val="26"/>
          <w:u w:val="single"/>
        </w:rPr>
        <w:t>a</w:t>
      </w:r>
      <w:r>
        <w:rPr>
          <w:rFonts w:ascii="Times New Roman" w:hAnsi="Times New Roman"/>
          <w:sz w:val="26"/>
        </w:rPr>
        <w:t>sture, f</w:t>
      </w:r>
      <w:r>
        <w:rPr>
          <w:rFonts w:ascii="Times New Roman" w:hAnsi="Times New Roman"/>
          <w:sz w:val="26"/>
          <w:u w:val="single"/>
        </w:rPr>
        <w:t>a</w:t>
      </w:r>
      <w:r>
        <w:rPr>
          <w:rFonts w:ascii="Times New Roman" w:hAnsi="Times New Roman"/>
          <w:sz w:val="26"/>
        </w:rPr>
        <w:t>st, h</w:t>
      </w:r>
      <w:r>
        <w:rPr>
          <w:rFonts w:ascii="Times New Roman" w:hAnsi="Times New Roman"/>
          <w:sz w:val="26"/>
          <w:u w:val="single"/>
        </w:rPr>
        <w:t>a</w:t>
      </w:r>
      <w:r>
        <w:rPr>
          <w:rFonts w:ascii="Times New Roman" w:hAnsi="Times New Roman"/>
          <w:sz w:val="26"/>
        </w:rPr>
        <w:t>rvest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fast</w:t>
      </w:r>
      <w:r>
        <w:tab/>
      </w:r>
      <w:r>
        <w:rPr>
          <w:rFonts w:ascii="Times New Roman" w:hAnsi="Times New Roman"/>
          <w:b w:val="0"/>
          <w:color w:val="FF0000"/>
          <w:sz w:val="26"/>
        </w:rPr>
        <w:t xml:space="preserve">B. </w:t>
      </w:r>
      <w:r>
        <w:rPr>
          <w:rFonts w:ascii="Times New Roman" w:hAnsi="Times New Roman"/>
          <w:color w:val="FF0000"/>
          <w:sz w:val="26"/>
        </w:rPr>
        <w:t>pasture</w:t>
      </w:r>
      <w:r>
        <w:tab/>
      </w:r>
      <w:r>
        <w:rPr>
          <w:rFonts w:ascii="Times New Roman" w:hAnsi="Times New Roman"/>
          <w:b w:val="0"/>
          <w:sz w:val="26"/>
        </w:rPr>
        <w:t xml:space="preserve">C. </w:t>
      </w:r>
      <w:r>
        <w:rPr>
          <w:rFonts w:ascii="Times New Roman" w:hAnsi="Times New Roman"/>
          <w:sz w:val="26"/>
        </w:rPr>
        <w:t>vast</w:t>
      </w:r>
      <w:r>
        <w:tab/>
      </w:r>
      <w:r>
        <w:rPr>
          <w:rFonts w:ascii="Times New Roman" w:hAnsi="Times New Roman"/>
          <w:b w:val="0"/>
          <w:sz w:val="26"/>
        </w:rPr>
        <w:t xml:space="preserve">D. </w:t>
      </w:r>
      <w:r>
        <w:rPr>
          <w:rFonts w:ascii="Times New Roman" w:hAnsi="Times New Roman"/>
          <w:sz w:val="26"/>
        </w:rPr>
        <w:t>harvest</w:t>
      </w:r>
    </w:p>
    <w:p>
      <w:pPr>
        <w:spacing w:before="40" w:after="0" w:line="276" w:lineRule="auto"/>
      </w:pPr>
      <w:r>
        <w:rPr>
          <w:b/>
          <w:sz w:val="26"/>
        </w:rPr>
        <w:t xml:space="preserve">22.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Villages have rice fields.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Harvest time is the busiest yet most joyful season in the Vietnamese countryside. Early in the morning, farmers head out to the fields where ripe golden rice stretches as far as the eye can see. Many communes now use modern combine (23) ________ to cut and thresh rice much faster than in the past. After a hard working day, villagers gather in the communal yard to chat, drink green tea, and enjoy freshly made rice cakes. Children eagerly fly kites on river (24) ________ or play traditional games under the autumn breeze. Village life during harvest is full of laughter, warmth, and mutual (25) ________ among neighbors. For urban visitors, experiencing this simple rural atmosphere brings deep peace and helps them (26) ________ after busy workdays. The hospitality of countryside people always leaves an unforgettable (27) ________ on everyone.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phones</w:t>
      </w:r>
      <w:r>
        <w:tab/>
      </w:r>
      <w:r>
        <w:rPr>
          <w:rFonts w:ascii="Times New Roman" w:hAnsi="Times New Roman"/>
          <w:b w:val="0"/>
          <w:sz w:val="26"/>
        </w:rPr>
        <w:t xml:space="preserve">B. </w:t>
      </w:r>
      <w:r>
        <w:rPr>
          <w:rFonts w:ascii="Times New Roman" w:hAnsi="Times New Roman"/>
          <w:sz w:val="26"/>
        </w:rPr>
        <w:t>computers</w:t>
      </w:r>
      <w:r>
        <w:tab/>
      </w:r>
      <w:r>
        <w:rPr>
          <w:rFonts w:ascii="Times New Roman" w:hAnsi="Times New Roman"/>
          <w:b w:val="0"/>
          <w:color w:val="FF0000"/>
          <w:sz w:val="26"/>
        </w:rPr>
        <w:t xml:space="preserve">C. </w:t>
      </w:r>
      <w:r>
        <w:rPr>
          <w:rFonts w:ascii="Times New Roman" w:hAnsi="Times New Roman"/>
          <w:color w:val="FF0000"/>
          <w:sz w:val="26"/>
        </w:rPr>
        <w:t>harvesters</w:t>
      </w:r>
      <w:r>
        <w:tab/>
      </w:r>
      <w:r>
        <w:rPr>
          <w:rFonts w:ascii="Times New Roman" w:hAnsi="Times New Roman"/>
          <w:b w:val="0"/>
          <w:sz w:val="26"/>
        </w:rPr>
        <w:t xml:space="preserve">D. </w:t>
      </w:r>
      <w:r>
        <w:rPr>
          <w:rFonts w:ascii="Times New Roman" w:hAnsi="Times New Roman"/>
          <w:sz w:val="26"/>
        </w:rPr>
        <w:t>bicycles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floors</w:t>
      </w:r>
      <w:r>
        <w:tab/>
      </w:r>
      <w:r>
        <w:rPr>
          <w:rFonts w:ascii="Times New Roman" w:hAnsi="Times New Roman"/>
          <w:b w:val="0"/>
          <w:sz w:val="26"/>
        </w:rPr>
        <w:t xml:space="preserve">B. </w:t>
      </w:r>
      <w:r>
        <w:rPr>
          <w:rFonts w:ascii="Times New Roman" w:hAnsi="Times New Roman"/>
          <w:sz w:val="26"/>
        </w:rPr>
        <w:t>walls</w:t>
      </w:r>
      <w:r>
        <w:tab/>
      </w:r>
      <w:r>
        <w:rPr>
          <w:rFonts w:ascii="Times New Roman" w:hAnsi="Times New Roman"/>
          <w:b w:val="0"/>
          <w:sz w:val="26"/>
        </w:rPr>
        <w:t xml:space="preserve">C. </w:t>
      </w:r>
      <w:r>
        <w:rPr>
          <w:rFonts w:ascii="Times New Roman" w:hAnsi="Times New Roman"/>
          <w:sz w:val="26"/>
        </w:rPr>
        <w:t>roofs</w:t>
      </w:r>
      <w:r>
        <w:tab/>
      </w:r>
      <w:r>
        <w:rPr>
          <w:rFonts w:ascii="Times New Roman" w:hAnsi="Times New Roman"/>
          <w:b w:val="0"/>
          <w:color w:val="FF0000"/>
          <w:sz w:val="26"/>
        </w:rPr>
        <w:t xml:space="preserve">D. </w:t>
      </w:r>
      <w:r>
        <w:rPr>
          <w:rFonts w:ascii="Times New Roman" w:hAnsi="Times New Roman"/>
          <w:color w:val="FF0000"/>
          <w:sz w:val="26"/>
        </w:rPr>
        <w:t>dykes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anger</w:t>
      </w:r>
      <w:r>
        <w:tab/>
      </w:r>
      <w:r>
        <w:rPr>
          <w:rFonts w:ascii="Times New Roman" w:hAnsi="Times New Roman"/>
          <w:b w:val="0"/>
          <w:color w:val="FF0000"/>
          <w:sz w:val="26"/>
        </w:rPr>
        <w:t xml:space="preserve">B. </w:t>
      </w:r>
      <w:r>
        <w:rPr>
          <w:rFonts w:ascii="Times New Roman" w:hAnsi="Times New Roman"/>
          <w:color w:val="FF0000"/>
          <w:sz w:val="26"/>
        </w:rPr>
        <w:t>support</w:t>
      </w:r>
      <w:r>
        <w:tab/>
      </w:r>
      <w:r>
        <w:rPr>
          <w:rFonts w:ascii="Times New Roman" w:hAnsi="Times New Roman"/>
          <w:b w:val="0"/>
          <w:sz w:val="26"/>
        </w:rPr>
        <w:t xml:space="preserve">C. </w:t>
      </w:r>
      <w:r>
        <w:rPr>
          <w:rFonts w:ascii="Times New Roman" w:hAnsi="Times New Roman"/>
          <w:sz w:val="26"/>
        </w:rPr>
        <w:t>hatred</w:t>
      </w:r>
      <w:r>
        <w:tab/>
      </w:r>
      <w:r>
        <w:rPr>
          <w:rFonts w:ascii="Times New Roman" w:hAnsi="Times New Roman"/>
          <w:b w:val="0"/>
          <w:sz w:val="26"/>
        </w:rPr>
        <w:t xml:space="preserve">D. </w:t>
      </w:r>
      <w:r>
        <w:rPr>
          <w:rFonts w:ascii="Times New Roman" w:hAnsi="Times New Roman"/>
          <w:sz w:val="26"/>
        </w:rPr>
        <w:t>trouble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cry</w:t>
      </w:r>
      <w:r>
        <w:tab/>
      </w:r>
      <w:r>
        <w:rPr>
          <w:rFonts w:ascii="Times New Roman" w:hAnsi="Times New Roman"/>
          <w:b w:val="0"/>
          <w:sz w:val="26"/>
        </w:rPr>
        <w:t xml:space="preserve">B. </w:t>
      </w:r>
      <w:r>
        <w:rPr>
          <w:rFonts w:ascii="Times New Roman" w:hAnsi="Times New Roman"/>
          <w:sz w:val="26"/>
        </w:rPr>
        <w:t>worry</w:t>
      </w:r>
      <w:r>
        <w:tab/>
      </w:r>
      <w:r>
        <w:rPr>
          <w:rFonts w:ascii="Times New Roman" w:hAnsi="Times New Roman"/>
          <w:b w:val="0"/>
          <w:sz w:val="26"/>
        </w:rPr>
        <w:t xml:space="preserve">C. </w:t>
      </w:r>
      <w:r>
        <w:rPr>
          <w:rFonts w:ascii="Times New Roman" w:hAnsi="Times New Roman"/>
          <w:sz w:val="26"/>
        </w:rPr>
        <w:t>hurry</w:t>
      </w:r>
      <w:r>
        <w:tab/>
      </w:r>
      <w:r>
        <w:rPr>
          <w:rFonts w:ascii="Times New Roman" w:hAnsi="Times New Roman"/>
          <w:b w:val="0"/>
          <w:color w:val="FF0000"/>
          <w:sz w:val="26"/>
        </w:rPr>
        <w:t xml:space="preserve">D. </w:t>
      </w:r>
      <w:r>
        <w:rPr>
          <w:rFonts w:ascii="Times New Roman" w:hAnsi="Times New Roman"/>
          <w:color w:val="FF0000"/>
          <w:sz w:val="26"/>
        </w:rPr>
        <w:t>relax</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accident</w:t>
      </w:r>
      <w:r>
        <w:tab/>
      </w:r>
      <w:r>
        <w:rPr>
          <w:rFonts w:ascii="Times New Roman" w:hAnsi="Times New Roman"/>
          <w:b w:val="0"/>
          <w:sz w:val="26"/>
        </w:rPr>
        <w:t xml:space="preserve">B. </w:t>
      </w:r>
      <w:r>
        <w:rPr>
          <w:rFonts w:ascii="Times New Roman" w:hAnsi="Times New Roman"/>
          <w:sz w:val="26"/>
        </w:rPr>
        <w:t>danger</w:t>
      </w:r>
      <w:r>
        <w:tab/>
      </w:r>
      <w:r>
        <w:rPr>
          <w:rFonts w:ascii="Times New Roman" w:hAnsi="Times New Roman"/>
          <w:b w:val="0"/>
          <w:color w:val="FF0000"/>
          <w:sz w:val="26"/>
        </w:rPr>
        <w:t xml:space="preserve">C. </w:t>
      </w:r>
      <w:r>
        <w:rPr>
          <w:rFonts w:ascii="Times New Roman" w:hAnsi="Times New Roman"/>
          <w:color w:val="FF0000"/>
          <w:sz w:val="26"/>
        </w:rPr>
        <w:t>impression</w:t>
      </w:r>
      <w:r>
        <w:tab/>
      </w:r>
      <w:r>
        <w:rPr>
          <w:rFonts w:ascii="Times New Roman" w:hAnsi="Times New Roman"/>
          <w:b w:val="0"/>
          <w:sz w:val="26"/>
        </w:rPr>
        <w:t xml:space="preserve">D. </w:t>
      </w:r>
      <w:r>
        <w:rPr>
          <w:rFonts w:ascii="Times New Roman" w:hAnsi="Times New Roman"/>
          <w:sz w:val="26"/>
        </w:rPr>
        <w:t>mistake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Quan họ folk singing, recognized by UNESCO as intangible cultural heritage, has been preserved in Bac Ninh for centuries. The singing involves alternating pairs of male and female singers performing lyrical, soulful melodies without musical accompaniment. Young apprentices spend years mastering intricate vocal techniques like vibrating, pouring, and vocal curling from elderly village artisans. Participating in youth quan họ clubs helps teenagers connect with the poetic soul of their ancestors. Preserving folk music keeps our national identity vibrant and proud.</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Technical guide for maintaining automobile and motorbike engines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Preserving Ancient Folk Songs of Bac Ninh</w:t>
      </w:r>
    </w:p>
    <w:p>
      <w:pPr>
        <w:spacing w:before="0" w:after="50" w:line="276" w:lineRule="auto"/>
        <w:ind w:left="720"/>
      </w:pPr>
      <w:r>
        <w:rPr>
          <w:rFonts w:ascii="Times New Roman" w:hAnsi="Times New Roman"/>
          <w:b w:val="0"/>
          <w:sz w:val="26"/>
        </w:rPr>
        <w:t xml:space="preserve">D. </w:t>
      </w:r>
      <w:r>
        <w:rPr>
          <w:rFonts w:ascii="Times New Roman" w:hAnsi="Times New Roman"/>
          <w:sz w:val="26"/>
        </w:rPr>
        <w:t>Commercial shopping centers and modern entertainment complexes</w:t>
      </w:r>
    </w:p>
    <w:p>
      <w:pPr>
        <w:spacing w:before="40" w:after="0" w:line="276" w:lineRule="auto"/>
        <w:ind w:left="288"/>
      </w:pPr>
      <w:r>
        <w:rPr>
          <w:b/>
          <w:sz w:val="26"/>
        </w:rPr>
        <w:t xml:space="preserve">29. </w:t>
      </w:r>
      <w:r>
        <w:rPr>
          <w:sz w:val="26"/>
        </w:rPr>
        <w:t>Which of the following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Engaging constructively in preserving ancient folk songs of bac ninh brings positive benefits for students.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should spend 24 hours a day on computer screens without resting.</w:t>
      </w:r>
    </w:p>
    <w:p>
      <w:pPr>
        <w:spacing w:before="40" w:after="0" w:line="276" w:lineRule="auto"/>
        <w:ind w:left="288"/>
      </w:pPr>
      <w:r>
        <w:rPr>
          <w:b/>
          <w:sz w:val="26"/>
        </w:rPr>
        <w:t xml:space="preserve">30.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Teenagers should avoid all physical recreation activities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must study alone without any guidance or support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singing involves alternating pairs of male and female si...</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distant foreign countries</w:t>
      </w:r>
      <w:r>
        <w:tab/>
      </w:r>
      <w:r>
        <w:rPr>
          <w:rFonts w:ascii="Times New Roman" w:hAnsi="Times New Roman"/>
          <w:b w:val="0"/>
          <w:sz w:val="26"/>
        </w:rPr>
        <w:t xml:space="preserve">B. </w:t>
      </w:r>
      <w:r>
        <w:rPr>
          <w:rFonts w:ascii="Times New Roman" w:hAnsi="Times New Roman"/>
          <w:sz w:val="26"/>
        </w:rPr>
        <w:t>unrelated objects outside the school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subject or people mentioned previously</w:t>
      </w:r>
      <w:r>
        <w:tab/>
      </w:r>
      <w:r>
        <w:rPr>
          <w:rFonts w:ascii="Times New Roman" w:hAnsi="Times New Roman"/>
          <w:b w:val="0"/>
          <w:sz w:val="26"/>
        </w:rPr>
        <w:t xml:space="preserve">D. </w:t>
      </w:r>
      <w:r>
        <w:rPr>
          <w:rFonts w:ascii="Times New Roman" w:hAnsi="Times New Roman"/>
          <w:sz w:val="26"/>
        </w:rPr>
        <w:t>an angry crowd in the market</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difficult to remember</w:t>
      </w:r>
      <w:r>
        <w:tab/>
      </w:r>
      <w:r>
        <w:rPr>
          <w:rFonts w:ascii="Times New Roman" w:hAnsi="Times New Roman"/>
          <w:b w:val="0"/>
          <w:color w:val="FF0000"/>
          <w:sz w:val="26"/>
        </w:rPr>
        <w:t xml:space="preserve">B. </w:t>
      </w:r>
      <w:r>
        <w:rPr>
          <w:rFonts w:ascii="Times New Roman" w:hAnsi="Times New Roman"/>
          <w:color w:val="FF0000"/>
          <w:sz w:val="26"/>
        </w:rPr>
        <w:t>having great value and significance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extremely harmful and bad</w:t>
      </w:r>
      <w:r>
        <w:tab/>
      </w:r>
      <w:r>
        <w:rPr>
          <w:rFonts w:ascii="Times New Roman" w:hAnsi="Times New Roman"/>
          <w:b w:val="0"/>
          <w:sz w:val="26"/>
        </w:rPr>
        <w:t xml:space="preserve">D. </w:t>
      </w:r>
      <w:r>
        <w:rPr>
          <w:rFonts w:ascii="Times New Roman" w:hAnsi="Times New Roman"/>
          <w:sz w:val="26"/>
        </w:rPr>
        <w:t>useless and meaningless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City dwellers usually drive more recklessly than rural drivers.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Rural drivers usually drive more carefully than city dwellers.</w:t>
      </w:r>
    </w:p>
    <w:p>
      <w:pPr>
        <w:spacing w:before="0" w:after="20" w:line="276" w:lineRule="auto"/>
        <w:ind w:left="720"/>
      </w:pPr>
      <w:r>
        <w:rPr>
          <w:rFonts w:ascii="Times New Roman" w:hAnsi="Times New Roman"/>
          <w:b w:val="0"/>
          <w:sz w:val="26"/>
        </w:rPr>
        <w:t xml:space="preserve">B. </w:t>
      </w:r>
      <w:r>
        <w:rPr>
          <w:rFonts w:ascii="Times New Roman" w:hAnsi="Times New Roman"/>
          <w:sz w:val="26"/>
        </w:rPr>
        <w:t>Rural drivers usually drive more carefully as city dwellers.</w:t>
      </w:r>
    </w:p>
    <w:p>
      <w:pPr>
        <w:spacing w:before="0" w:after="20" w:line="276" w:lineRule="auto"/>
        <w:ind w:left="720"/>
      </w:pPr>
      <w:r>
        <w:rPr>
          <w:rFonts w:ascii="Times New Roman" w:hAnsi="Times New Roman"/>
          <w:b w:val="0"/>
          <w:sz w:val="26"/>
        </w:rPr>
        <w:t xml:space="preserve">C. </w:t>
      </w:r>
      <w:r>
        <w:rPr>
          <w:rFonts w:ascii="Times New Roman" w:hAnsi="Times New Roman"/>
          <w:sz w:val="26"/>
        </w:rPr>
        <w:t>City dwellers drive more carefully than rural drivers.</w:t>
      </w:r>
    </w:p>
    <w:p>
      <w:pPr>
        <w:spacing w:before="0" w:after="50" w:line="276" w:lineRule="auto"/>
        <w:ind w:left="720"/>
      </w:pPr>
      <w:r>
        <w:rPr>
          <w:rFonts w:ascii="Times New Roman" w:hAnsi="Times New Roman"/>
          <w:b w:val="0"/>
          <w:sz w:val="26"/>
        </w:rPr>
        <w:t xml:space="preserve">D. </w:t>
      </w:r>
      <w:r>
        <w:rPr>
          <w:rFonts w:ascii="Times New Roman" w:hAnsi="Times New Roman"/>
          <w:sz w:val="26"/>
        </w:rPr>
        <w:t>Rural drivers drive as recklessly as city dwellers.</w:t>
      </w:r>
    </w:p>
    <w:p>
      <w:pPr>
        <w:spacing w:before="40" w:after="0" w:line="276" w:lineRule="auto"/>
        <w:ind w:left="288"/>
      </w:pPr>
      <w:r>
        <w:rPr>
          <w:b/>
          <w:sz w:val="26"/>
        </w:rPr>
        <w:t xml:space="preserve">34. </w:t>
      </w:r>
      <w:r>
        <w:rPr>
          <w:b/>
          <w:sz w:val="26"/>
        </w:rPr>
        <w:t>Anna detests doing repetitive household chores on weekends.</w:t>
      </w:r>
    </w:p>
    <w:p>
      <w:pPr>
        <w:spacing w:before="0" w:after="20" w:line="276" w:lineRule="auto"/>
        <w:ind w:left="720"/>
      </w:pPr>
      <w:r>
        <w:rPr>
          <w:rFonts w:ascii="Times New Roman" w:hAnsi="Times New Roman"/>
          <w:b w:val="0"/>
          <w:sz w:val="26"/>
        </w:rPr>
        <w:t xml:space="preserve">A. </w:t>
      </w:r>
      <w:r>
        <w:rPr>
          <w:rFonts w:ascii="Times New Roman" w:hAnsi="Times New Roman"/>
          <w:sz w:val="26"/>
        </w:rPr>
        <w:t>Anna enjoys doing repetitive household chores on weekends.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Anna doesn't like doing repetitive household chores on weekends.</w:t>
      </w:r>
    </w:p>
    <w:p>
      <w:pPr>
        <w:spacing w:before="0" w:after="20" w:line="276" w:lineRule="auto"/>
        <w:ind w:left="720"/>
      </w:pPr>
      <w:r>
        <w:rPr>
          <w:rFonts w:ascii="Times New Roman" w:hAnsi="Times New Roman"/>
          <w:b w:val="0"/>
          <w:sz w:val="26"/>
        </w:rPr>
        <w:t xml:space="preserve">C. </w:t>
      </w:r>
      <w:r>
        <w:rPr>
          <w:rFonts w:ascii="Times New Roman" w:hAnsi="Times New Roman"/>
          <w:sz w:val="26"/>
        </w:rPr>
        <w:t>Anna doesn't like doing repetitive household chores weekends on.</w:t>
      </w:r>
    </w:p>
    <w:p>
      <w:pPr>
        <w:spacing w:before="0" w:after="50" w:line="276" w:lineRule="auto"/>
        <w:ind w:left="720"/>
      </w:pPr>
      <w:r>
        <w:rPr>
          <w:rFonts w:ascii="Times New Roman" w:hAnsi="Times New Roman"/>
          <w:b w:val="0"/>
          <w:sz w:val="26"/>
        </w:rPr>
        <w:t xml:space="preserve">D. </w:t>
      </w:r>
      <w:r>
        <w:rPr>
          <w:rFonts w:ascii="Times New Roman" w:hAnsi="Times New Roman"/>
          <w:sz w:val="26"/>
        </w:rPr>
        <w:t>Anna is keen on doing household chores on weekends.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Nomads travel plateaus across on horses.</w:t>
      </w:r>
    </w:p>
    <w:p>
      <w:pPr>
        <w:spacing w:before="0" w:after="20" w:line="276" w:lineRule="auto"/>
        <w:ind w:left="720"/>
      </w:pPr>
      <w:r>
        <w:rPr>
          <w:rFonts w:ascii="Times New Roman" w:hAnsi="Times New Roman"/>
          <w:b w:val="0"/>
          <w:sz w:val="26"/>
        </w:rPr>
        <w:t xml:space="preserve">B.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Nomads travel across plateaus horses on.</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Nomads travel across plateaus on horses.</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sz w:val="26"/>
        </w:rPr>
        <w:t xml:space="preserve">B.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Balanced lifestyle empowers teenagers to thrive.</w:t>
      </w:r>
    </w:p>
    <w:p>
      <w:pPr>
        <w:spacing w:before="80" w:after="40" w:line="276" w:lineRule="auto"/>
      </w:pPr>
      <w:r>
        <w:rPr>
          <w:rFonts w:ascii="Times New Roman" w:hAnsi="Times New Roman"/>
          <w:b/>
          <w:sz w:val="26"/>
        </w:rPr>
        <w:t>Part 8. Writing (1.0 pt) Write a paragraph (80-100 words) about how competitive debate improves critical thinking.</w:t>
      </w:r>
    </w:p>
    <w:p>
      <w:pPr>
        <w:spacing w:before="40" w:after="80" w:line="276" w:lineRule="auto"/>
      </w:pPr>
      <w:r>
        <w:rPr>
          <w:i/>
          <w:sz w:val="26"/>
        </w:rPr>
        <w:t>Skills practiced in debating (research, logical reasoning, public speaking); Learning to see multiple perspectives; Respecting opponents; Intellectual growth.</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2"/>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805</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Music Club only</w:t>
      </w:r>
      <w:r>
        <w:tab/>
      </w:r>
      <w:r>
        <w:rPr>
          <w:rFonts w:ascii="Times New Roman" w:hAnsi="Times New Roman"/>
          <w:b w:val="0"/>
          <w:color w:val="FF0000"/>
          <w:sz w:val="26"/>
        </w:rPr>
        <w:t xml:space="preserve">B. </w:t>
      </w:r>
      <w:r>
        <w:rPr>
          <w:rFonts w:ascii="Times New Roman" w:hAnsi="Times New Roman"/>
          <w:color w:val="FF0000"/>
          <w:sz w:val="26"/>
        </w:rPr>
        <w:t>Photography Club and IT Club</w:t>
      </w:r>
      <w:r>
        <w:tab/>
      </w:r>
      <w:r>
        <w:rPr>
          <w:rFonts w:ascii="Times New Roman" w:hAnsi="Times New Roman"/>
          <w:b w:val="0"/>
          <w:sz w:val="26"/>
        </w:rPr>
        <w:t xml:space="preserve">C. </w:t>
      </w:r>
      <w:r>
        <w:rPr>
          <w:rFonts w:ascii="Times New Roman" w:hAnsi="Times New Roman"/>
          <w:sz w:val="26"/>
        </w:rPr>
        <w:t>Cooking Club only</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Fast food only</w:t>
      </w:r>
    </w:p>
    <w:p>
      <w:pPr>
        <w:spacing w:before="0" w:after="20" w:line="276" w:lineRule="auto"/>
        <w:ind w:left="720"/>
      </w:pPr>
      <w:r>
        <w:rPr>
          <w:rFonts w:ascii="Times New Roman" w:hAnsi="Times New Roman"/>
          <w:b w:val="0"/>
          <w:sz w:val="26"/>
        </w:rPr>
        <w:t xml:space="preserve">B. </w:t>
      </w:r>
      <w:r>
        <w:rPr>
          <w:rFonts w:ascii="Times New Roman" w:hAnsi="Times New Roman"/>
          <w:sz w:val="26"/>
        </w:rPr>
        <w:t>Cars only</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Campus life, nature, and architecture</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Makes friends, improves teamwork, unwinds</w:t>
      </w:r>
    </w:p>
    <w:p>
      <w:pPr>
        <w:spacing w:before="0" w:after="50" w:line="276" w:lineRule="auto"/>
        <w:ind w:left="720"/>
      </w:pPr>
      <w:r>
        <w:rPr>
          <w:rFonts w:ascii="Times New Roman" w:hAnsi="Times New Roman"/>
          <w:b w:val="0"/>
          <w:sz w:val="26"/>
        </w:rPr>
        <w:t xml:space="preserve">C. </w:t>
      </w:r>
      <w:r>
        <w:rPr>
          <w:rFonts w:ascii="Times New Roman" w:hAnsi="Times New Roman"/>
          <w:sz w:val="26"/>
        </w:rPr>
        <w:t>Makes him feel tired</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Strangers</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Nobody</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After school classes</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sz w:val="26"/>
        </w:rPr>
        <w:t xml:space="preserve">C. </w:t>
      </w:r>
      <w:r>
        <w:rPr>
          <w:rFonts w:ascii="Times New Roman" w:hAnsi="Times New Roman"/>
          <w:sz w:val="26"/>
        </w:rPr>
        <w:t>During midnight</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Country folk live ________ harmony with nature and wildlife.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sz w:val="26"/>
        </w:rPr>
        <w:t xml:space="preserve">B. </w:t>
      </w:r>
      <w:r>
        <w:rPr>
          <w:rFonts w:ascii="Times New Roman" w:hAnsi="Times New Roman"/>
          <w:sz w:val="26"/>
        </w:rPr>
        <w:t>on</w:t>
      </w:r>
      <w:r>
        <w:tab/>
      </w:r>
      <w:r>
        <w:rPr>
          <w:rFonts w:ascii="Times New Roman" w:hAnsi="Times New Roman"/>
          <w:b w:val="0"/>
          <w:color w:val="FF0000"/>
          <w:sz w:val="26"/>
        </w:rPr>
        <w:t xml:space="preserve">C. </w:t>
      </w:r>
      <w:r>
        <w:rPr>
          <w:rFonts w:ascii="Times New Roman" w:hAnsi="Times New Roman"/>
          <w:color w:val="FF0000"/>
          <w:sz w:val="26"/>
        </w:rPr>
        <w:t>in</w:t>
      </w:r>
      <w:r>
        <w:tab/>
      </w:r>
      <w:r>
        <w:rPr>
          <w:rFonts w:ascii="Times New Roman" w:hAnsi="Times New Roman"/>
          <w:b w:val="0"/>
          <w:sz w:val="26"/>
        </w:rPr>
        <w:t xml:space="preserve">D. </w:t>
      </w:r>
      <w:r>
        <w:rPr>
          <w:rFonts w:ascii="Times New Roman" w:hAnsi="Times New Roman"/>
          <w:sz w:val="26"/>
        </w:rPr>
        <w:t>with</w:t>
      </w:r>
    </w:p>
    <w:p>
      <w:pPr>
        <w:spacing w:before="40" w:after="0" w:line="276" w:lineRule="auto"/>
      </w:pPr>
      <w:r>
        <w:rPr>
          <w:b/>
          <w:sz w:val="26"/>
        </w:rPr>
        <w:t xml:space="preserve">12. </w:t>
      </w:r>
      <w:r>
        <w:rPr>
          <w:rFonts w:ascii="Times New Roman" w:hAnsi="Times New Roman"/>
          <w:sz w:val="26"/>
        </w:rPr>
        <w:t>Which word has the underlined part pronounced differently? l</w:t>
      </w:r>
      <w:r>
        <w:rPr>
          <w:rFonts w:ascii="Times New Roman" w:hAnsi="Times New Roman"/>
          <w:sz w:val="26"/>
          <w:u w:val="single"/>
        </w:rPr>
        <w:t>ei</w:t>
      </w:r>
      <w:r>
        <w:rPr>
          <w:rFonts w:ascii="Times New Roman" w:hAnsi="Times New Roman"/>
          <w:sz w:val="26"/>
        </w:rPr>
        <w:t>sure, pr</w:t>
      </w:r>
      <w:r>
        <w:rPr>
          <w:rFonts w:ascii="Times New Roman" w:hAnsi="Times New Roman"/>
          <w:sz w:val="26"/>
          <w:u w:val="single"/>
        </w:rPr>
        <w:t>e</w:t>
      </w:r>
      <w:r>
        <w:rPr>
          <w:rFonts w:ascii="Times New Roman" w:hAnsi="Times New Roman"/>
          <w:sz w:val="26"/>
        </w:rPr>
        <w:t>fer, b</w:t>
      </w:r>
      <w:r>
        <w:rPr>
          <w:rFonts w:ascii="Times New Roman" w:hAnsi="Times New Roman"/>
          <w:sz w:val="26"/>
          <w:u w:val="single"/>
        </w:rPr>
        <w:t>e</w:t>
      </w:r>
      <w:r>
        <w:rPr>
          <w:rFonts w:ascii="Times New Roman" w:hAnsi="Times New Roman"/>
          <w:sz w:val="26"/>
        </w:rPr>
        <w:t>d, t</w:t>
      </w:r>
      <w:r>
        <w:rPr>
          <w:rFonts w:ascii="Times New Roman" w:hAnsi="Times New Roman"/>
          <w:sz w:val="26"/>
          <w:u w:val="single"/>
        </w:rPr>
        <w:t>e</w:t>
      </w:r>
      <w:r>
        <w:rPr>
          <w:rFonts w:ascii="Times New Roman" w:hAnsi="Times New Roman"/>
          <w:sz w:val="26"/>
        </w:rPr>
        <w:t>nnis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bed</w:t>
      </w:r>
      <w:r>
        <w:tab/>
      </w:r>
      <w:r>
        <w:rPr>
          <w:rFonts w:ascii="Times New Roman" w:hAnsi="Times New Roman"/>
          <w:b w:val="0"/>
          <w:sz w:val="26"/>
        </w:rPr>
        <w:t xml:space="preserve">B. </w:t>
      </w:r>
      <w:r>
        <w:rPr>
          <w:rFonts w:ascii="Times New Roman" w:hAnsi="Times New Roman"/>
          <w:sz w:val="26"/>
        </w:rPr>
        <w:t>tennis</w:t>
      </w:r>
      <w:r>
        <w:tab/>
      </w:r>
      <w:r>
        <w:rPr>
          <w:rFonts w:ascii="Times New Roman" w:hAnsi="Times New Roman"/>
          <w:b w:val="0"/>
          <w:sz w:val="26"/>
        </w:rPr>
        <w:t xml:space="preserve">C. </w:t>
      </w:r>
      <w:r>
        <w:rPr>
          <w:rFonts w:ascii="Times New Roman" w:hAnsi="Times New Roman"/>
          <w:sz w:val="26"/>
        </w:rPr>
        <w:t>prefer</w:t>
      </w:r>
      <w:r>
        <w:tab/>
      </w:r>
      <w:r>
        <w:rPr>
          <w:rFonts w:ascii="Times New Roman" w:hAnsi="Times New Roman"/>
          <w:b w:val="0"/>
          <w:color w:val="FF0000"/>
          <w:sz w:val="26"/>
        </w:rPr>
        <w:t xml:space="preserve">D. </w:t>
      </w:r>
      <w:r>
        <w:rPr>
          <w:rFonts w:ascii="Times New Roman" w:hAnsi="Times New Roman"/>
          <w:color w:val="FF0000"/>
          <w:sz w:val="26"/>
        </w:rPr>
        <w:t>leisure</w:t>
      </w:r>
    </w:p>
    <w:p>
      <w:pPr>
        <w:spacing w:before="40" w:after="0" w:line="276" w:lineRule="auto"/>
      </w:pPr>
      <w:r>
        <w:rPr>
          <w:b/>
          <w:sz w:val="26"/>
        </w:rPr>
        <w:t xml:space="preserve">13.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sz w:val="26"/>
        </w:rPr>
        <w:t xml:space="preserve">B. </w:t>
      </w:r>
      <w:r>
        <w:rPr>
          <w:rFonts w:ascii="Times New Roman" w:hAnsi="Times New Roman"/>
          <w:sz w:val="26"/>
        </w:rPr>
        <w:t>papers</w:t>
      </w:r>
      <w:r>
        <w:tab/>
      </w:r>
      <w:r>
        <w:rPr>
          <w:rFonts w:ascii="Times New Roman" w:hAnsi="Times New Roman"/>
          <w:b w:val="0"/>
          <w:sz w:val="26"/>
        </w:rPr>
        <w:t xml:space="preserve">C. </w:t>
      </w:r>
      <w:r>
        <w:rPr>
          <w:rFonts w:ascii="Times New Roman" w:hAnsi="Times New Roman"/>
          <w:sz w:val="26"/>
        </w:rPr>
        <w:t>desks</w:t>
      </w:r>
      <w:r>
        <w:tab/>
      </w:r>
      <w:r>
        <w:rPr>
          <w:rFonts w:ascii="Times New Roman" w:hAnsi="Times New Roman"/>
          <w:b w:val="0"/>
          <w:color w:val="FF0000"/>
          <w:sz w:val="26"/>
        </w:rPr>
        <w:t xml:space="preserve">D. </w:t>
      </w:r>
      <w:r>
        <w:rPr>
          <w:rFonts w:ascii="Times New Roman" w:hAnsi="Times New Roman"/>
          <w:color w:val="FF0000"/>
          <w:sz w:val="26"/>
        </w:rPr>
        <w:t>skills</w:t>
      </w:r>
    </w:p>
    <w:p>
      <w:pPr>
        <w:spacing w:before="40" w:after="0" w:line="276" w:lineRule="auto"/>
      </w:pPr>
      <w:r>
        <w:rPr>
          <w:b/>
          <w:sz w:val="26"/>
        </w:rPr>
        <w:t xml:space="preserve">14.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noisy</w:t>
      </w:r>
      <w:r>
        <w:tab/>
      </w:r>
      <w:r>
        <w:rPr>
          <w:rFonts w:ascii="Times New Roman" w:hAnsi="Times New Roman"/>
          <w:b w:val="0"/>
          <w:color w:val="FF0000"/>
          <w:sz w:val="26"/>
        </w:rPr>
        <w:t xml:space="preserve">B. </w:t>
      </w:r>
      <w:r>
        <w:rPr>
          <w:rFonts w:ascii="Times New Roman" w:hAnsi="Times New Roman"/>
          <w:color w:val="FF0000"/>
          <w:sz w:val="26"/>
        </w:rPr>
        <w:t>picturesque</w:t>
      </w:r>
      <w:r>
        <w:tab/>
      </w:r>
      <w:r>
        <w:rPr>
          <w:rFonts w:ascii="Times New Roman" w:hAnsi="Times New Roman"/>
          <w:b w:val="0"/>
          <w:sz w:val="26"/>
        </w:rPr>
        <w:t xml:space="preserve">C. </w:t>
      </w:r>
      <w:r>
        <w:rPr>
          <w:rFonts w:ascii="Times New Roman" w:hAnsi="Times New Roman"/>
          <w:sz w:val="26"/>
        </w:rPr>
        <w:t>busy</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15.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Villages have rice fields.</w:t>
      </w:r>
    </w:p>
    <w:p>
      <w:pPr>
        <w:spacing w:before="40" w:after="0" w:line="276" w:lineRule="auto"/>
      </w:pPr>
      <w:r>
        <w:rPr>
          <w:b/>
          <w:sz w:val="26"/>
        </w:rPr>
        <w:t xml:space="preserve">16. </w:t>
      </w:r>
      <w:r>
        <w:rPr>
          <w:rFonts w:ascii="Times New Roman" w:hAnsi="Times New Roman"/>
          <w:sz w:val="26"/>
        </w:rPr>
        <w:t>People in rural areas usually live ________ than people in big cities.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more peacefully</w:t>
      </w:r>
      <w:r>
        <w:tab/>
      </w:r>
      <w:r>
        <w:rPr>
          <w:rFonts w:ascii="Times New Roman" w:hAnsi="Times New Roman"/>
          <w:b w:val="0"/>
          <w:sz w:val="26"/>
        </w:rPr>
        <w:t xml:space="preserve">B. </w:t>
      </w:r>
      <w:r>
        <w:rPr>
          <w:rFonts w:ascii="Times New Roman" w:hAnsi="Times New Roman"/>
          <w:sz w:val="26"/>
        </w:rPr>
        <w:t>peacefullier</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most peaceful</w:t>
      </w:r>
    </w:p>
    <w:p>
      <w:pPr>
        <w:spacing w:before="40" w:after="0" w:line="276" w:lineRule="auto"/>
      </w:pPr>
      <w:r>
        <w:rPr>
          <w:b/>
          <w:sz w:val="26"/>
        </w:rPr>
        <w:t xml:space="preserve">17.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celebrated</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color w:val="FF0000"/>
          <w:sz w:val="26"/>
        </w:rPr>
        <w:t xml:space="preserve">C. </w:t>
      </w:r>
      <w:r>
        <w:rPr>
          <w:rFonts w:ascii="Times New Roman" w:hAnsi="Times New Roman"/>
          <w:color w:val="FF0000"/>
          <w:sz w:val="26"/>
        </w:rPr>
        <w:t>celebrated</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18.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study hours</w:t>
      </w:r>
      <w:r>
        <w:tab/>
      </w:r>
      <w:r>
        <w:rPr>
          <w:rFonts w:ascii="Times New Roman" w:hAnsi="Times New Roman"/>
          <w:b w:val="0"/>
          <w:sz w:val="26"/>
        </w:rPr>
        <w:t xml:space="preserve">B. </w:t>
      </w:r>
      <w:r>
        <w:rPr>
          <w:rFonts w:ascii="Times New Roman" w:hAnsi="Times New Roman"/>
          <w:sz w:val="26"/>
        </w:rPr>
        <w:t>sleep time</w:t>
      </w:r>
      <w:r>
        <w:tab/>
      </w:r>
      <w:r>
        <w:rPr>
          <w:rFonts w:ascii="Times New Roman" w:hAnsi="Times New Roman"/>
          <w:b w:val="0"/>
          <w:sz w:val="26"/>
        </w:rPr>
        <w:t xml:space="preserve">C. </w:t>
      </w:r>
      <w:r>
        <w:rPr>
          <w:rFonts w:ascii="Times New Roman" w:hAnsi="Times New Roman"/>
          <w:sz w:val="26"/>
        </w:rPr>
        <w:t>working hours</w:t>
      </w:r>
      <w:r>
        <w:tab/>
      </w:r>
      <w:r>
        <w:rPr>
          <w:rFonts w:ascii="Times New Roman" w:hAnsi="Times New Roman"/>
          <w:b w:val="0"/>
          <w:color w:val="FF0000"/>
          <w:sz w:val="26"/>
        </w:rPr>
        <w:t xml:space="preserve">D. </w:t>
      </w:r>
      <w:r>
        <w:rPr>
          <w:rFonts w:ascii="Times New Roman" w:hAnsi="Times New Roman"/>
          <w:color w:val="FF0000"/>
          <w:sz w:val="26"/>
        </w:rPr>
        <w:t>free time</w:t>
      </w:r>
    </w:p>
    <w:p>
      <w:pPr>
        <w:spacing w:before="40" w:after="0" w:line="276" w:lineRule="auto"/>
      </w:pPr>
      <w:r>
        <w:rPr>
          <w:b/>
          <w:sz w:val="26"/>
        </w:rPr>
        <w:t xml:space="preserve">19. </w:t>
      </w:r>
      <w:r>
        <w:rPr>
          <w:rFonts w:ascii="Times New Roman" w:hAnsi="Times New Roman"/>
          <w:sz w:val="26"/>
        </w:rPr>
        <w:t>Linh detests ________ up early on cold winter mornings.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got</w:t>
      </w:r>
      <w:r>
        <w:tab/>
      </w:r>
      <w:r>
        <w:rPr>
          <w:rFonts w:ascii="Times New Roman" w:hAnsi="Times New Roman"/>
          <w:b w:val="0"/>
          <w:sz w:val="26"/>
        </w:rPr>
        <w:t xml:space="preserve">B. </w:t>
      </w:r>
      <w:r>
        <w:rPr>
          <w:rFonts w:ascii="Times New Roman" w:hAnsi="Times New Roman"/>
          <w:sz w:val="26"/>
        </w:rPr>
        <w:t>get</w:t>
      </w:r>
      <w:r>
        <w:tab/>
      </w:r>
      <w:r>
        <w:rPr>
          <w:rFonts w:ascii="Times New Roman" w:hAnsi="Times New Roman"/>
          <w:b w:val="0"/>
          <w:color w:val="FF0000"/>
          <w:sz w:val="26"/>
        </w:rPr>
        <w:t xml:space="preserve">C. </w:t>
      </w:r>
      <w:r>
        <w:rPr>
          <w:rFonts w:ascii="Times New Roman" w:hAnsi="Times New Roman"/>
          <w:color w:val="FF0000"/>
          <w:sz w:val="26"/>
        </w:rPr>
        <w:t>getting</w:t>
      </w:r>
      <w:r>
        <w:tab/>
      </w:r>
      <w:r>
        <w:rPr>
          <w:rFonts w:ascii="Times New Roman" w:hAnsi="Times New Roman"/>
          <w:b w:val="0"/>
          <w:sz w:val="26"/>
        </w:rPr>
        <w:t xml:space="preserve">D. </w:t>
      </w:r>
      <w:r>
        <w:rPr>
          <w:rFonts w:ascii="Times New Roman" w:hAnsi="Times New Roman"/>
          <w:sz w:val="26"/>
        </w:rPr>
        <w:t>gets</w:t>
      </w:r>
    </w:p>
    <w:p>
      <w:pPr>
        <w:spacing w:before="40" w:after="0" w:line="276" w:lineRule="auto"/>
      </w:pPr>
      <w:r>
        <w:rPr>
          <w:b/>
          <w:sz w:val="26"/>
        </w:rPr>
        <w:t xml:space="preserve">20.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a new phone.</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 am not.</w:t>
      </w:r>
    </w:p>
    <w:p>
      <w:pPr>
        <w:spacing w:before="40" w:after="0" w:line="276" w:lineRule="auto"/>
      </w:pPr>
      <w:r>
        <w:rPr>
          <w:b/>
          <w:sz w:val="26"/>
        </w:rPr>
        <w:t xml:space="preserve">21.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cultivate</w:t>
      </w:r>
      <w:r>
        <w:tab/>
      </w:r>
      <w:r>
        <w:rPr>
          <w:rFonts w:ascii="Times New Roman" w:hAnsi="Times New Roman"/>
          <w:b w:val="0"/>
          <w:sz w:val="26"/>
        </w:rPr>
        <w:t xml:space="preserve">B. </w:t>
      </w:r>
      <w:r>
        <w:rPr>
          <w:rFonts w:ascii="Times New Roman" w:hAnsi="Times New Roman"/>
          <w:sz w:val="26"/>
        </w:rPr>
        <w:t>cultivated</w:t>
      </w:r>
      <w:r>
        <w:tab/>
      </w:r>
      <w:r>
        <w:rPr>
          <w:rFonts w:ascii="Times New Roman" w:hAnsi="Times New Roman"/>
          <w:b w:val="0"/>
          <w:sz w:val="26"/>
        </w:rPr>
        <w:t xml:space="preserve">C. </w:t>
      </w:r>
      <w:r>
        <w:rPr>
          <w:rFonts w:ascii="Times New Roman" w:hAnsi="Times New Roman"/>
          <w:sz w:val="26"/>
        </w:rPr>
        <w:t>are cultivating</w:t>
      </w:r>
      <w:r>
        <w:tab/>
      </w:r>
      <w:r>
        <w:rPr>
          <w:rFonts w:ascii="Times New Roman" w:hAnsi="Times New Roman"/>
          <w:b w:val="0"/>
          <w:sz w:val="26"/>
        </w:rPr>
        <w:t xml:space="preserve">D. </w:t>
      </w:r>
      <w:r>
        <w:rPr>
          <w:rFonts w:ascii="Times New Roman" w:hAnsi="Times New Roman"/>
          <w:sz w:val="26"/>
        </w:rPr>
        <w:t>will cultivate</w:t>
      </w:r>
    </w:p>
    <w:p>
      <w:pPr>
        <w:spacing w:before="40" w:after="0" w:line="276" w:lineRule="auto"/>
      </w:pPr>
      <w:r>
        <w:rPr>
          <w:b/>
          <w:sz w:val="26"/>
        </w:rPr>
        <w:t xml:space="preserve">22.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pressure</w:t>
      </w:r>
      <w:r>
        <w:tab/>
      </w:r>
      <w:r>
        <w:rPr>
          <w:rFonts w:ascii="Times New Roman" w:hAnsi="Times New Roman"/>
          <w:b w:val="0"/>
          <w:sz w:val="26"/>
        </w:rPr>
        <w:t xml:space="preserve">B. </w:t>
      </w:r>
      <w:r>
        <w:rPr>
          <w:rFonts w:ascii="Times New Roman" w:hAnsi="Times New Roman"/>
          <w:sz w:val="26"/>
        </w:rPr>
        <w:t>freedom</w:t>
      </w:r>
      <w:r>
        <w:tab/>
      </w:r>
      <w:r>
        <w:rPr>
          <w:rFonts w:ascii="Times New Roman" w:hAnsi="Times New Roman"/>
          <w:b w:val="0"/>
          <w:sz w:val="26"/>
        </w:rPr>
        <w:t xml:space="preserve">C. </w:t>
      </w:r>
      <w:r>
        <w:rPr>
          <w:rFonts w:ascii="Times New Roman" w:hAnsi="Times New Roman"/>
          <w:sz w:val="26"/>
        </w:rPr>
        <w:t>leisure</w:t>
      </w:r>
      <w:r>
        <w:tab/>
      </w:r>
      <w:r>
        <w:rPr>
          <w:rFonts w:ascii="Times New Roman" w:hAnsi="Times New Roman"/>
          <w:b w:val="0"/>
          <w:sz w:val="26"/>
        </w:rPr>
        <w:t xml:space="preserve">D. </w:t>
      </w:r>
      <w:r>
        <w:rPr>
          <w:rFonts w:ascii="Times New Roman" w:hAnsi="Times New Roman"/>
          <w:sz w:val="26"/>
        </w:rPr>
        <w:t>club</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Engaging in 'Do-It-Yourself' (DIY) craft projects has become an increasingly popular leisure pursuit among teenagers. Instead of spending endless hours scrolling aimlessly through video feeds, many adolescents prefer making decorative items from recycled wood, fabric scraps, and clay. Building a miniature bookshelf or knitting a wool scarf requires meticulous attention to detail and sharp (23) ________ skills. When teens complete a handmade project, they feel a profound sense of personal (24) ________. Furthermore, DIY hobbies teach patience and promote an eco-friendly mindset by giving discarded materials a new (25) ________. Sharing handcrafted items as thoughtful gifts for friends fosters warm (26) ________ and makes leisure time profoundly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harmful</w:t>
      </w:r>
      <w:r>
        <w:tab/>
      </w:r>
      <w:r>
        <w:rPr>
          <w:rFonts w:ascii="Times New Roman" w:hAnsi="Times New Roman"/>
          <w:b w:val="0"/>
          <w:color w:val="FF0000"/>
          <w:sz w:val="26"/>
        </w:rPr>
        <w:t xml:space="preserve">B. </w:t>
      </w:r>
      <w:r>
        <w:rPr>
          <w:rFonts w:ascii="Times New Roman" w:hAnsi="Times New Roman"/>
          <w:color w:val="FF0000"/>
          <w:sz w:val="26"/>
        </w:rPr>
        <w:t>practical</w:t>
      </w:r>
      <w:r>
        <w:tab/>
      </w:r>
      <w:r>
        <w:rPr>
          <w:rFonts w:ascii="Times New Roman" w:hAnsi="Times New Roman"/>
          <w:b w:val="0"/>
          <w:sz w:val="26"/>
        </w:rPr>
        <w:t xml:space="preserve">C. </w:t>
      </w:r>
      <w:r>
        <w:rPr>
          <w:rFonts w:ascii="Times New Roman" w:hAnsi="Times New Roman"/>
          <w:sz w:val="26"/>
        </w:rPr>
        <w:t>clumsy</w:t>
      </w:r>
      <w:r>
        <w:tab/>
      </w:r>
      <w:r>
        <w:rPr>
          <w:rFonts w:ascii="Times New Roman" w:hAnsi="Times New Roman"/>
          <w:b w:val="0"/>
          <w:sz w:val="26"/>
        </w:rPr>
        <w:t xml:space="preserve">D. </w:t>
      </w:r>
      <w:r>
        <w:rPr>
          <w:rFonts w:ascii="Times New Roman" w:hAnsi="Times New Roman"/>
          <w:sz w:val="26"/>
        </w:rPr>
        <w:t>lazy</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achievement</w:t>
      </w:r>
      <w:r>
        <w:tab/>
      </w:r>
      <w:r>
        <w:rPr>
          <w:rFonts w:ascii="Times New Roman" w:hAnsi="Times New Roman"/>
          <w:b w:val="0"/>
          <w:sz w:val="26"/>
        </w:rPr>
        <w:t xml:space="preserve">B. </w:t>
      </w:r>
      <w:r>
        <w:rPr>
          <w:rFonts w:ascii="Times New Roman" w:hAnsi="Times New Roman"/>
          <w:sz w:val="26"/>
        </w:rPr>
        <w:t>failure</w:t>
      </w:r>
      <w:r>
        <w:tab/>
      </w:r>
      <w:r>
        <w:rPr>
          <w:rFonts w:ascii="Times New Roman" w:hAnsi="Times New Roman"/>
          <w:b w:val="0"/>
          <w:sz w:val="26"/>
        </w:rPr>
        <w:t xml:space="preserve">C. </w:t>
      </w:r>
      <w:r>
        <w:rPr>
          <w:rFonts w:ascii="Times New Roman" w:hAnsi="Times New Roman"/>
          <w:sz w:val="26"/>
        </w:rPr>
        <w:t>trouble</w:t>
      </w:r>
      <w:r>
        <w:tab/>
      </w:r>
      <w:r>
        <w:rPr>
          <w:rFonts w:ascii="Times New Roman" w:hAnsi="Times New Roman"/>
          <w:b w:val="0"/>
          <w:sz w:val="26"/>
        </w:rPr>
        <w:t xml:space="preserve">D. </w:t>
      </w:r>
      <w:r>
        <w:rPr>
          <w:rFonts w:ascii="Times New Roman" w:hAnsi="Times New Roman"/>
          <w:sz w:val="26"/>
        </w:rPr>
        <w:t>disaster</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trouble</w:t>
      </w:r>
      <w:r>
        <w:tab/>
      </w:r>
      <w:r>
        <w:rPr>
          <w:rFonts w:ascii="Times New Roman" w:hAnsi="Times New Roman"/>
          <w:b w:val="0"/>
          <w:color w:val="FF0000"/>
          <w:sz w:val="26"/>
        </w:rPr>
        <w:t xml:space="preserve">B. </w:t>
      </w:r>
      <w:r>
        <w:rPr>
          <w:rFonts w:ascii="Times New Roman" w:hAnsi="Times New Roman"/>
          <w:color w:val="FF0000"/>
          <w:sz w:val="26"/>
        </w:rPr>
        <w:t>life</w:t>
      </w:r>
      <w:r>
        <w:tab/>
      </w:r>
      <w:r>
        <w:rPr>
          <w:rFonts w:ascii="Times New Roman" w:hAnsi="Times New Roman"/>
          <w:b w:val="0"/>
          <w:sz w:val="26"/>
        </w:rPr>
        <w:t xml:space="preserve">C. </w:t>
      </w:r>
      <w:r>
        <w:rPr>
          <w:rFonts w:ascii="Times New Roman" w:hAnsi="Times New Roman"/>
          <w:sz w:val="26"/>
        </w:rPr>
        <w:t>danger</w:t>
      </w:r>
      <w:r>
        <w:tab/>
      </w:r>
      <w:r>
        <w:rPr>
          <w:rFonts w:ascii="Times New Roman" w:hAnsi="Times New Roman"/>
          <w:b w:val="0"/>
          <w:sz w:val="26"/>
        </w:rPr>
        <w:t xml:space="preserve">D. </w:t>
      </w:r>
      <w:r>
        <w:rPr>
          <w:rFonts w:ascii="Times New Roman" w:hAnsi="Times New Roman"/>
          <w:sz w:val="26"/>
        </w:rPr>
        <w:t>illness</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bonds</w:t>
      </w:r>
      <w:r>
        <w:tab/>
      </w:r>
      <w:r>
        <w:rPr>
          <w:rFonts w:ascii="Times New Roman" w:hAnsi="Times New Roman"/>
          <w:b w:val="0"/>
          <w:sz w:val="26"/>
        </w:rPr>
        <w:t xml:space="preserve">B. </w:t>
      </w:r>
      <w:r>
        <w:rPr>
          <w:rFonts w:ascii="Times New Roman" w:hAnsi="Times New Roman"/>
          <w:sz w:val="26"/>
        </w:rPr>
        <w:t>fights</w:t>
      </w:r>
      <w:r>
        <w:tab/>
      </w:r>
      <w:r>
        <w:rPr>
          <w:rFonts w:ascii="Times New Roman" w:hAnsi="Times New Roman"/>
          <w:b w:val="0"/>
          <w:sz w:val="26"/>
        </w:rPr>
        <w:t xml:space="preserve">C. </w:t>
      </w:r>
      <w:r>
        <w:rPr>
          <w:rFonts w:ascii="Times New Roman" w:hAnsi="Times New Roman"/>
          <w:sz w:val="26"/>
        </w:rPr>
        <w:t>arguments</w:t>
      </w:r>
      <w:r>
        <w:tab/>
      </w:r>
      <w:r>
        <w:rPr>
          <w:rFonts w:ascii="Times New Roman" w:hAnsi="Times New Roman"/>
          <w:b w:val="0"/>
          <w:sz w:val="26"/>
        </w:rPr>
        <w:t xml:space="preserve">D. </w:t>
      </w:r>
      <w:r>
        <w:rPr>
          <w:rFonts w:ascii="Times New Roman" w:hAnsi="Times New Roman"/>
          <w:sz w:val="26"/>
        </w:rPr>
        <w:t>debts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tiring</w:t>
      </w:r>
      <w:r>
        <w:tab/>
      </w:r>
      <w:r>
        <w:rPr>
          <w:rFonts w:ascii="Times New Roman" w:hAnsi="Times New Roman"/>
          <w:b w:val="0"/>
          <w:sz w:val="26"/>
        </w:rPr>
        <w:t xml:space="preserve">C. </w:t>
      </w:r>
      <w:r>
        <w:rPr>
          <w:rFonts w:ascii="Times New Roman" w:hAnsi="Times New Roman"/>
          <w:sz w:val="26"/>
        </w:rPr>
        <w:t>useless</w:t>
      </w:r>
      <w:r>
        <w:tab/>
      </w:r>
      <w:r>
        <w:rPr>
          <w:rFonts w:ascii="Times New Roman" w:hAnsi="Times New Roman"/>
          <w:b w:val="0"/>
          <w:color w:val="FF0000"/>
          <w:sz w:val="26"/>
        </w:rPr>
        <w:t xml:space="preserve">D. </w:t>
      </w:r>
      <w:r>
        <w:rPr>
          <w:rFonts w:ascii="Times New Roman" w:hAnsi="Times New Roman"/>
          <w:color w:val="FF0000"/>
          <w:sz w:val="26"/>
        </w:rPr>
        <w:t>meaningful</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Agriculture in the Vietnamese countryside is undergoing a transformative modernization driven by digital technology and smart farming machinery. Gone are the days when farmers relied solely on muscle power and water buffaloes to till muddy paddy fields. Today, farmers in the Mekong Delta and Red River Delta utilize unmanned aerial vehicles (drones) equipped with smart sensors to spray organic fertilizers and monitor crop health from the sky. Automated irrigation systems measure soil moisture levels in real-time, delivering the precise amount of water needed without waste. Furthermore, agricultural cooperatives are utilizing smartphone applications to track market commodity prices and connect directly with urban supermarket chains. These technological advancements have dramatically elevated crop yields, lowered production expenses, and reduced heavy manual labor for farmers. Consequently, young educated people are increasingly returning to rural hometowns to launch innovative agricultural start-ups, breathing dynamic new life into pastoral communities.</w:t>
      </w:r>
    </w:p>
    <w:p>
      <w:pPr>
        <w:spacing w:before="40" w:after="0" w:line="276" w:lineRule="auto"/>
        <w:ind w:left="288"/>
      </w:pPr>
      <w:r>
        <w:rPr>
          <w:b/>
          <w:sz w:val="26"/>
        </w:rPr>
        <w:t xml:space="preserve">28. </w:t>
      </w:r>
      <w:r>
        <w:rPr>
          <w:sz w:val="26"/>
        </w:rPr>
        <w:t>What is the primary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Why drones are dangerous in bad weather</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water buffaloes till paddy fields in the countryside</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history of urban supermarket chains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modernization and technological innovation in Vietnamese agriculture</w:t>
      </w:r>
    </w:p>
    <w:p>
      <w:pPr>
        <w:spacing w:before="40" w:after="0" w:line="276" w:lineRule="auto"/>
        <w:ind w:left="288"/>
      </w:pPr>
      <w:r>
        <w:rPr>
          <w:b/>
          <w:sz w:val="26"/>
        </w:rPr>
        <w:t xml:space="preserve">29. </w:t>
      </w:r>
      <w:r>
        <w:rPr>
          <w:sz w:val="26"/>
        </w:rPr>
        <w:t>What do modern farmers use drones for according to paragraph 2?</w:t>
      </w:r>
    </w:p>
    <w:p>
      <w:pPr>
        <w:spacing w:before="0" w:after="20" w:line="276" w:lineRule="auto"/>
        <w:ind w:left="720"/>
      </w:pPr>
      <w:r>
        <w:rPr>
          <w:rFonts w:ascii="Times New Roman" w:hAnsi="Times New Roman"/>
          <w:b w:val="0"/>
          <w:sz w:val="26"/>
        </w:rPr>
        <w:t xml:space="preserve">A. </w:t>
      </w:r>
      <w:r>
        <w:rPr>
          <w:rFonts w:ascii="Times New Roman" w:hAnsi="Times New Roman"/>
          <w:sz w:val="26"/>
        </w:rPr>
        <w:t>To scare away wild birds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To spray organic fertilizers and monitor crop health</w:t>
      </w:r>
    </w:p>
    <w:p>
      <w:pPr>
        <w:spacing w:before="0" w:after="20" w:line="276" w:lineRule="auto"/>
        <w:ind w:left="720"/>
      </w:pPr>
      <w:r>
        <w:rPr>
          <w:rFonts w:ascii="Times New Roman" w:hAnsi="Times New Roman"/>
          <w:b w:val="0"/>
          <w:sz w:val="26"/>
        </w:rPr>
        <w:t xml:space="preserve">C. </w:t>
      </w:r>
      <w:r>
        <w:rPr>
          <w:rFonts w:ascii="Times New Roman" w:hAnsi="Times New Roman"/>
          <w:sz w:val="26"/>
        </w:rPr>
        <w:t>To transport passengers across rivers</w:t>
      </w:r>
    </w:p>
    <w:p>
      <w:pPr>
        <w:spacing w:before="0" w:after="50" w:line="276" w:lineRule="auto"/>
        <w:ind w:left="720"/>
      </w:pPr>
      <w:r>
        <w:rPr>
          <w:rFonts w:ascii="Times New Roman" w:hAnsi="Times New Roman"/>
          <w:b w:val="0"/>
          <w:sz w:val="26"/>
        </w:rPr>
        <w:t xml:space="preserve">D. </w:t>
      </w:r>
      <w:r>
        <w:rPr>
          <w:rFonts w:ascii="Times New Roman" w:hAnsi="Times New Roman"/>
          <w:sz w:val="26"/>
        </w:rPr>
        <w:t>To film wedding ceremonies in villages</w:t>
      </w:r>
    </w:p>
    <w:p>
      <w:pPr>
        <w:spacing w:before="40" w:after="0" w:line="276" w:lineRule="auto"/>
        <w:ind w:left="288"/>
      </w:pPr>
      <w:r>
        <w:rPr>
          <w:b/>
          <w:sz w:val="26"/>
        </w:rPr>
        <w:t xml:space="preserve">30. </w:t>
      </w:r>
      <w:r>
        <w:rPr>
          <w:sz w:val="26"/>
        </w:rPr>
        <w:t>The word These' in paragraph 3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water buffaloes</w:t>
      </w:r>
      <w:r>
        <w:tab/>
      </w:r>
      <w:r>
        <w:rPr>
          <w:rFonts w:ascii="Times New Roman" w:hAnsi="Times New Roman"/>
          <w:b w:val="0"/>
          <w:color w:val="FF0000"/>
          <w:sz w:val="26"/>
        </w:rPr>
        <w:t xml:space="preserve">B. </w:t>
      </w:r>
      <w:r>
        <w:rPr>
          <w:rFonts w:ascii="Times New Roman" w:hAnsi="Times New Roman"/>
          <w:color w:val="FF0000"/>
          <w:sz w:val="26"/>
        </w:rPr>
        <w:t>technological advancements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paddy fields</w:t>
      </w:r>
      <w:r>
        <w:tab/>
      </w:r>
      <w:r>
        <w:rPr>
          <w:rFonts w:ascii="Times New Roman" w:hAnsi="Times New Roman"/>
          <w:b w:val="0"/>
          <w:sz w:val="26"/>
        </w:rPr>
        <w:t xml:space="preserve">D. </w:t>
      </w:r>
      <w:r>
        <w:rPr>
          <w:rFonts w:ascii="Times New Roman" w:hAnsi="Times New Roman"/>
          <w:sz w:val="26"/>
        </w:rPr>
        <w:t>smartphone applications</w:t>
      </w:r>
    </w:p>
    <w:p>
      <w:pPr>
        <w:spacing w:before="40" w:after="0" w:line="276" w:lineRule="auto"/>
        <w:ind w:left="288"/>
      </w:pPr>
      <w:r>
        <w:rPr>
          <w:b/>
          <w:sz w:val="26"/>
        </w:rPr>
        <w:t xml:space="preserve">31. </w:t>
      </w:r>
      <w:r>
        <w:rPr>
          <w:sz w:val="26"/>
        </w:rPr>
        <w:t>Why are young educated people returning to rural hometowns?</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they dislike living in cities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 work as drone pilots for the military</w:t>
      </w:r>
    </w:p>
    <w:p>
      <w:pPr>
        <w:spacing w:before="0" w:after="20" w:line="276" w:lineRule="auto"/>
        <w:ind w:left="720"/>
      </w:pPr>
      <w:r>
        <w:rPr>
          <w:rFonts w:ascii="Times New Roman" w:hAnsi="Times New Roman"/>
          <w:b w:val="0"/>
          <w:sz w:val="26"/>
        </w:rPr>
        <w:t xml:space="preserve">C. </w:t>
      </w:r>
      <w:r>
        <w:rPr>
          <w:rFonts w:ascii="Times New Roman" w:hAnsi="Times New Roman"/>
          <w:sz w:val="26"/>
        </w:rPr>
        <w:t>To build factories and concrete roads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To launch innovative agricultural start-ups</w:t>
      </w:r>
    </w:p>
    <w:p>
      <w:pPr>
        <w:spacing w:before="40" w:after="0" w:line="276" w:lineRule="auto"/>
        <w:ind w:left="288"/>
      </w:pPr>
      <w:r>
        <w:rPr>
          <w:b/>
          <w:sz w:val="26"/>
        </w:rPr>
        <w:t xml:space="preserve">32. </w:t>
      </w:r>
      <w:r>
        <w:rPr>
          <w:sz w:val="26"/>
        </w:rPr>
        <w:t>The word elevated' in paragraph 3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destroyed</w:t>
      </w:r>
      <w:r>
        <w:tab/>
      </w:r>
      <w:r>
        <w:rPr>
          <w:rFonts w:ascii="Times New Roman" w:hAnsi="Times New Roman"/>
          <w:b w:val="0"/>
          <w:sz w:val="26"/>
        </w:rPr>
        <w:t xml:space="preserve">B. </w:t>
      </w:r>
      <w:r>
        <w:rPr>
          <w:rFonts w:ascii="Times New Roman" w:hAnsi="Times New Roman"/>
          <w:sz w:val="26"/>
        </w:rPr>
        <w:t>delayed</w:t>
      </w:r>
      <w:r>
        <w:tab/>
      </w:r>
      <w:r>
        <w:rPr>
          <w:rFonts w:ascii="Times New Roman" w:hAnsi="Times New Roman"/>
          <w:b w:val="0"/>
          <w:color w:val="FF0000"/>
          <w:sz w:val="26"/>
        </w:rPr>
        <w:t xml:space="preserve">C. </w:t>
      </w:r>
      <w:r>
        <w:rPr>
          <w:rFonts w:ascii="Times New Roman" w:hAnsi="Times New Roman"/>
          <w:color w:val="FF0000"/>
          <w:sz w:val="26"/>
        </w:rPr>
        <w:t>increased and raised</w:t>
      </w:r>
      <w:r>
        <w:tab/>
      </w:r>
      <w:r>
        <w:rPr>
          <w:rFonts w:ascii="Times New Roman" w:hAnsi="Times New Roman"/>
          <w:b w:val="0"/>
          <w:sz w:val="26"/>
        </w:rPr>
        <w:t xml:space="preserve">D. </w:t>
      </w:r>
      <w:r>
        <w:rPr>
          <w:rFonts w:ascii="Times New Roman" w:hAnsi="Times New Roman"/>
          <w:sz w:val="26"/>
        </w:rPr>
        <w:t>decreased heavily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Jane detests doing repetitive household chores on weekends.</w:t>
      </w:r>
    </w:p>
    <w:p>
      <w:pPr>
        <w:spacing w:before="0" w:after="20" w:line="276" w:lineRule="auto"/>
        <w:ind w:left="720"/>
      </w:pPr>
      <w:r>
        <w:rPr>
          <w:rFonts w:ascii="Times New Roman" w:hAnsi="Times New Roman"/>
          <w:b w:val="0"/>
          <w:sz w:val="26"/>
        </w:rPr>
        <w:t xml:space="preserve">A. </w:t>
      </w:r>
      <w:r>
        <w:rPr>
          <w:rFonts w:ascii="Times New Roman" w:hAnsi="Times New Roman"/>
          <w:sz w:val="26"/>
        </w:rPr>
        <w:t>Jane doesn't like doing repetitive household chores weekends on.</w:t>
      </w:r>
    </w:p>
    <w:p>
      <w:pPr>
        <w:spacing w:before="0" w:after="20" w:line="276" w:lineRule="auto"/>
        <w:ind w:left="720"/>
      </w:pPr>
      <w:r>
        <w:rPr>
          <w:rFonts w:ascii="Times New Roman" w:hAnsi="Times New Roman"/>
          <w:b w:val="0"/>
          <w:sz w:val="26"/>
        </w:rPr>
        <w:t xml:space="preserve">B. </w:t>
      </w:r>
      <w:r>
        <w:rPr>
          <w:rFonts w:ascii="Times New Roman" w:hAnsi="Times New Roman"/>
          <w:sz w:val="26"/>
        </w:rPr>
        <w:t>Jane enjoys doing repetitive household chores on weekends.</w:t>
      </w:r>
    </w:p>
    <w:p>
      <w:pPr>
        <w:spacing w:before="0" w:after="20" w:line="276" w:lineRule="auto"/>
        <w:ind w:left="720"/>
      </w:pPr>
      <w:r>
        <w:rPr>
          <w:rFonts w:ascii="Times New Roman" w:hAnsi="Times New Roman"/>
          <w:b w:val="0"/>
          <w:sz w:val="26"/>
        </w:rPr>
        <w:t xml:space="preserve">C. </w:t>
      </w:r>
      <w:r>
        <w:rPr>
          <w:rFonts w:ascii="Times New Roman" w:hAnsi="Times New Roman"/>
          <w:sz w:val="26"/>
        </w:rPr>
        <w:t>Jane is keen on doing household chores on weekends.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Jane doesn't like doing repetitive household chores on weekends.</w:t>
      </w:r>
    </w:p>
    <w:p>
      <w:pPr>
        <w:spacing w:before="40" w:after="0" w:line="276" w:lineRule="auto"/>
        <w:ind w:left="288"/>
      </w:pPr>
      <w:r>
        <w:rPr>
          <w:b/>
          <w:sz w:val="26"/>
        </w:rPr>
        <w:t xml:space="preserve">34. </w:t>
      </w:r>
      <w:r>
        <w:rPr>
          <w:b/>
          <w:sz w:val="26"/>
        </w:rPr>
        <w:t>Her presentation was more persuasive than Nam's.</w:t>
      </w:r>
    </w:p>
    <w:p>
      <w:pPr>
        <w:spacing w:before="0" w:after="20" w:line="276" w:lineRule="auto"/>
        <w:ind w:left="720"/>
      </w:pPr>
      <w:r>
        <w:rPr>
          <w:rFonts w:ascii="Times New Roman" w:hAnsi="Times New Roman"/>
          <w:b w:val="0"/>
          <w:sz w:val="26"/>
        </w:rPr>
        <w:t xml:space="preserve">A. </w:t>
      </w:r>
      <w:r>
        <w:rPr>
          <w:rFonts w:ascii="Times New Roman" w:hAnsi="Times New Roman"/>
          <w:sz w:val="26"/>
        </w:rPr>
        <w:t>Nam's presentation was less persuasive hers than.</w:t>
      </w:r>
    </w:p>
    <w:p>
      <w:pPr>
        <w:spacing w:before="0" w:after="20" w:line="276" w:lineRule="auto"/>
        <w:ind w:left="720"/>
      </w:pPr>
      <w:r>
        <w:rPr>
          <w:rFonts w:ascii="Times New Roman" w:hAnsi="Times New Roman"/>
          <w:b w:val="0"/>
          <w:sz w:val="26"/>
        </w:rPr>
        <w:t xml:space="preserve">B. </w:t>
      </w:r>
      <w:r>
        <w:rPr>
          <w:rFonts w:ascii="Times New Roman" w:hAnsi="Times New Roman"/>
          <w:sz w:val="26"/>
        </w:rPr>
        <w:t>Nam's presentation was less persuasive as hers.</w:t>
      </w:r>
    </w:p>
    <w:p>
      <w:pPr>
        <w:spacing w:before="0" w:after="20" w:line="276" w:lineRule="auto"/>
        <w:ind w:left="720"/>
      </w:pPr>
      <w:r>
        <w:rPr>
          <w:rFonts w:ascii="Times New Roman" w:hAnsi="Times New Roman"/>
          <w:b w:val="0"/>
          <w:sz w:val="26"/>
        </w:rPr>
        <w:t xml:space="preserve">C. </w:t>
      </w:r>
      <w:r>
        <w:rPr>
          <w:rFonts w:ascii="Times New Roman" w:hAnsi="Times New Roman"/>
          <w:sz w:val="26"/>
        </w:rPr>
        <w:t>Nam's presentation were less persuasive than hers.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Nam's presentation was less persuasive than hers.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Farmers are exceptionally hospitable visitors to.</w:t>
      </w:r>
    </w:p>
    <w:p>
      <w:pPr>
        <w:spacing w:before="0" w:after="20" w:line="276" w:lineRule="auto"/>
        <w:ind w:left="720"/>
      </w:pPr>
      <w:r>
        <w:rPr>
          <w:rFonts w:ascii="Times New Roman" w:hAnsi="Times New Roman"/>
          <w:b w:val="0"/>
          <w:sz w:val="26"/>
        </w:rPr>
        <w:t xml:space="preserve">C. </w:t>
      </w:r>
      <w:r>
        <w:rPr>
          <w:rFonts w:ascii="Times New Roman" w:hAnsi="Times New Roman"/>
          <w:sz w:val="26"/>
        </w:rPr>
        <w:t>Are farmers exceptionally hospitable to visitors.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Farmers are exceptionally hospitable to visitors.</w:t>
      </w:r>
    </w:p>
    <w:p>
      <w:pPr>
        <w:spacing w:before="40" w:after="0" w:line="276" w:lineRule="auto"/>
        <w:ind w:left="288"/>
      </w:pPr>
      <w:r>
        <w:rPr>
          <w:b/>
          <w:sz w:val="26"/>
        </w:rPr>
        <w:t xml:space="preserve">36.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Nomads travel across plateaus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Nomads travel plateaus across on horses.</w:t>
      </w:r>
    </w:p>
    <w:p>
      <w:pPr>
        <w:spacing w:before="0" w:after="50" w:line="276" w:lineRule="auto"/>
        <w:ind w:left="720"/>
      </w:pPr>
      <w:r>
        <w:rPr>
          <w:rFonts w:ascii="Times New Roman" w:hAnsi="Times New Roman"/>
          <w:b w:val="0"/>
          <w:sz w:val="26"/>
        </w:rPr>
        <w:t xml:space="preserve">D. </w:t>
      </w:r>
      <w:r>
        <w:rPr>
          <w:rFonts w:ascii="Times New Roman" w:hAnsi="Times New Roman"/>
          <w:sz w:val="26"/>
        </w:rPr>
        <w:t>Nomads travel across plateaus horses on.</w:t>
      </w:r>
    </w:p>
    <w:p>
      <w:pPr>
        <w:spacing w:before="80" w:after="40" w:line="276" w:lineRule="auto"/>
      </w:pPr>
      <w:r>
        <w:rPr>
          <w:rFonts w:ascii="Times New Roman" w:hAnsi="Times New Roman"/>
          <w:b/>
          <w:sz w:val="26"/>
        </w:rPr>
        <w:t>Part 8. Writing (1.0 pt) Write a paragraph (80-100 words) describing a DIY project you made from recycled materials.</w:t>
      </w:r>
    </w:p>
    <w:p>
      <w:pPr>
        <w:spacing w:before="40" w:after="80" w:line="276" w:lineRule="auto"/>
      </w:pPr>
      <w:r>
        <w:rPr>
          <w:i/>
          <w:sz w:val="26"/>
        </w:rPr>
        <w:t>What item you created (planter, pen holder, lamp); Materials and tools used; Steps in the making process; Why upcycling is good for the environment.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3"/>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Cooking Club only</w:t>
      </w:r>
      <w:r>
        <w:tab/>
      </w:r>
      <w:r>
        <w:rPr>
          <w:rFonts w:ascii="Times New Roman" w:hAnsi="Times New Roman"/>
          <w:b w:val="0"/>
          <w:color w:val="FF0000"/>
          <w:sz w:val="26"/>
        </w:rPr>
        <w:t xml:space="preserve">B. </w:t>
      </w:r>
      <w:r>
        <w:rPr>
          <w:rFonts w:ascii="Times New Roman" w:hAnsi="Times New Roman"/>
          <w:color w:val="FF0000"/>
          <w:sz w:val="26"/>
        </w:rPr>
        <w:t>Photography Club and IT Club</w:t>
      </w:r>
      <w:r>
        <w:tab/>
      </w:r>
      <w:r>
        <w:rPr>
          <w:rFonts w:ascii="Times New Roman" w:hAnsi="Times New Roman"/>
          <w:b w:val="0"/>
          <w:sz w:val="26"/>
        </w:rPr>
        <w:t xml:space="preserve">C. </w:t>
      </w:r>
      <w:r>
        <w:rPr>
          <w:rFonts w:ascii="Times New Roman" w:hAnsi="Times New Roman"/>
          <w:sz w:val="26"/>
        </w:rPr>
        <w:t>Music Club only</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Fast food only</w:t>
      </w:r>
    </w:p>
    <w:p>
      <w:pPr>
        <w:spacing w:before="0" w:after="20" w:line="276" w:lineRule="auto"/>
        <w:ind w:left="720"/>
      </w:pPr>
      <w:r>
        <w:rPr>
          <w:rFonts w:ascii="Times New Roman" w:hAnsi="Times New Roman"/>
          <w:b w:val="0"/>
          <w:sz w:val="26"/>
        </w:rPr>
        <w:t xml:space="preserve">B. </w:t>
      </w:r>
      <w:r>
        <w:rPr>
          <w:rFonts w:ascii="Times New Roman" w:hAnsi="Times New Roman"/>
          <w:sz w:val="26"/>
        </w:rPr>
        <w:t>Cars only</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Campus life, nature, and architecture</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sz w:val="26"/>
        </w:rPr>
        <w:t xml:space="preserve">A. </w:t>
      </w:r>
      <w:r>
        <w:rPr>
          <w:rFonts w:ascii="Times New Roman" w:hAnsi="Times New Roman"/>
          <w:sz w:val="26"/>
        </w:rPr>
        <w:t>Costs too much money</w:t>
      </w:r>
    </w:p>
    <w:p>
      <w:pPr>
        <w:spacing w:before="0" w:after="20" w:line="276" w:lineRule="auto"/>
        <w:ind w:left="720"/>
      </w:pPr>
      <w:r>
        <w:rPr>
          <w:rFonts w:ascii="Times New Roman" w:hAnsi="Times New Roman"/>
          <w:b w:val="0"/>
          <w:sz w:val="26"/>
        </w:rPr>
        <w:t xml:space="preserve">B. </w:t>
      </w:r>
      <w:r>
        <w:rPr>
          <w:rFonts w:ascii="Times New Roman" w:hAnsi="Times New Roman"/>
          <w:sz w:val="26"/>
        </w:rPr>
        <w:t>Makes him feel tired</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Makes friends, improves teamwork, unwinds</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Strangers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During midnight</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cr</w:t>
      </w:r>
      <w:r>
        <w:rPr>
          <w:rFonts w:ascii="Times New Roman" w:hAnsi="Times New Roman"/>
          <w:sz w:val="26"/>
          <w:u w:val="single"/>
        </w:rPr>
        <w:t>a</w:t>
      </w:r>
      <w:r>
        <w:rPr>
          <w:rFonts w:ascii="Times New Roman" w:hAnsi="Times New Roman"/>
          <w:sz w:val="26"/>
        </w:rPr>
        <w:t>ft, p</w:t>
      </w:r>
      <w:r>
        <w:rPr>
          <w:rFonts w:ascii="Times New Roman" w:hAnsi="Times New Roman"/>
          <w:sz w:val="26"/>
          <w:u w:val="single"/>
        </w:rPr>
        <w:t>a</w:t>
      </w:r>
      <w:r>
        <w:rPr>
          <w:rFonts w:ascii="Times New Roman" w:hAnsi="Times New Roman"/>
          <w:sz w:val="26"/>
        </w:rPr>
        <w:t>sture, v</w:t>
      </w:r>
      <w:r>
        <w:rPr>
          <w:rFonts w:ascii="Times New Roman" w:hAnsi="Times New Roman"/>
          <w:sz w:val="26"/>
          <w:u w:val="single"/>
        </w:rPr>
        <w:t>a</w:t>
      </w:r>
      <w:r>
        <w:rPr>
          <w:rFonts w:ascii="Times New Roman" w:hAnsi="Times New Roman"/>
          <w:sz w:val="26"/>
        </w:rPr>
        <w:t>st, c</w:t>
      </w:r>
      <w:r>
        <w:rPr>
          <w:rFonts w:ascii="Times New Roman" w:hAnsi="Times New Roman"/>
          <w:sz w:val="26"/>
          <w:u w:val="single"/>
        </w:rPr>
        <w:t>a</w:t>
      </w:r>
      <w:r>
        <w:rPr>
          <w:rFonts w:ascii="Times New Roman" w:hAnsi="Times New Roman"/>
          <w:sz w:val="26"/>
        </w:rPr>
        <w:t>nal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vast</w:t>
      </w:r>
      <w:r>
        <w:tab/>
      </w:r>
      <w:r>
        <w:rPr>
          <w:rFonts w:ascii="Times New Roman" w:hAnsi="Times New Roman"/>
          <w:b w:val="0"/>
          <w:sz w:val="26"/>
        </w:rPr>
        <w:t xml:space="preserve">B. </w:t>
      </w:r>
      <w:r>
        <w:rPr>
          <w:rFonts w:ascii="Times New Roman" w:hAnsi="Times New Roman"/>
          <w:sz w:val="26"/>
        </w:rPr>
        <w:t>pasture</w:t>
      </w:r>
      <w:r>
        <w:tab/>
      </w:r>
      <w:r>
        <w:rPr>
          <w:rFonts w:ascii="Times New Roman" w:hAnsi="Times New Roman"/>
          <w:b w:val="0"/>
          <w:sz w:val="26"/>
        </w:rPr>
        <w:t xml:space="preserve">C. </w:t>
      </w:r>
      <w:r>
        <w:rPr>
          <w:rFonts w:ascii="Times New Roman" w:hAnsi="Times New Roman"/>
          <w:sz w:val="26"/>
        </w:rPr>
        <w:t>craft</w:t>
      </w:r>
      <w:r>
        <w:tab/>
      </w:r>
      <w:r>
        <w:rPr>
          <w:rFonts w:ascii="Times New Roman" w:hAnsi="Times New Roman"/>
          <w:b w:val="0"/>
          <w:color w:val="FF0000"/>
          <w:sz w:val="26"/>
        </w:rPr>
        <w:t xml:space="preserve">D. </w:t>
      </w:r>
      <w:r>
        <w:rPr>
          <w:rFonts w:ascii="Times New Roman" w:hAnsi="Times New Roman"/>
          <w:color w:val="FF0000"/>
          <w:sz w:val="26"/>
        </w:rPr>
        <w:t>canal</w:t>
      </w:r>
    </w:p>
    <w:p>
      <w:pPr>
        <w:spacing w:before="40" w:after="0" w:line="276" w:lineRule="auto"/>
      </w:pPr>
      <w:r>
        <w:rPr>
          <w:b/>
          <w:sz w:val="26"/>
        </w:rPr>
        <w:t xml:space="preserve">12.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Cities have lots of cars.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Villages have rice fields.</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living.</w:t>
      </w:r>
    </w:p>
    <w:p>
      <w:pPr>
        <w:spacing w:before="40" w:after="0" w:line="276" w:lineRule="auto"/>
      </w:pPr>
      <w:r>
        <w:rPr>
          <w:b/>
          <w:sz w:val="26"/>
        </w:rPr>
        <w:t xml:space="preserve">13. </w:t>
      </w:r>
      <w:r>
        <w:rPr>
          <w:rFonts w:ascii="Times New Roman" w:hAnsi="Times New Roman"/>
          <w:sz w:val="26"/>
        </w:rPr>
        <w:t>He is keen on doing ________ projects such as making a small bookshelf.</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TV</w:t>
      </w:r>
      <w:r>
        <w:tab/>
      </w:r>
      <w:r>
        <w:rPr>
          <w:rFonts w:ascii="Times New Roman" w:hAnsi="Times New Roman"/>
          <w:b w:val="0"/>
          <w:sz w:val="26"/>
        </w:rPr>
        <w:t xml:space="preserve">B. </w:t>
      </w:r>
      <w:r>
        <w:rPr>
          <w:rFonts w:ascii="Times New Roman" w:hAnsi="Times New Roman"/>
          <w:sz w:val="26"/>
        </w:rPr>
        <w:t>SOS</w:t>
      </w:r>
      <w:r>
        <w:tab/>
      </w:r>
      <w:r>
        <w:rPr>
          <w:rFonts w:ascii="Times New Roman" w:hAnsi="Times New Roman"/>
          <w:b w:val="0"/>
          <w:sz w:val="26"/>
        </w:rPr>
        <w:t xml:space="preserve">C. </w:t>
      </w:r>
      <w:r>
        <w:rPr>
          <w:rFonts w:ascii="Times New Roman" w:hAnsi="Times New Roman"/>
          <w:sz w:val="26"/>
        </w:rPr>
        <w:t>SMS</w:t>
      </w:r>
      <w:r>
        <w:tab/>
      </w:r>
      <w:r>
        <w:rPr>
          <w:rFonts w:ascii="Times New Roman" w:hAnsi="Times New Roman"/>
          <w:b w:val="0"/>
          <w:color w:val="FF0000"/>
          <w:sz w:val="26"/>
        </w:rPr>
        <w:t xml:space="preserve">D. </w:t>
      </w:r>
      <w:r>
        <w:rPr>
          <w:rFonts w:ascii="Times New Roman" w:hAnsi="Times New Roman"/>
          <w:color w:val="FF0000"/>
          <w:sz w:val="26"/>
        </w:rPr>
        <w:t>DIY</w:t>
      </w:r>
    </w:p>
    <w:p>
      <w:pPr>
        <w:spacing w:before="40" w:after="0" w:line="276" w:lineRule="auto"/>
      </w:pPr>
      <w:r>
        <w:rPr>
          <w:b/>
          <w:sz w:val="26"/>
        </w:rPr>
        <w:t xml:space="preserve">14. </w:t>
      </w:r>
      <w:r>
        <w:rPr>
          <w:rFonts w:ascii="Times New Roman" w:hAnsi="Times New Roman"/>
          <w:sz w:val="26"/>
        </w:rPr>
        <w:t>Ethnic minority groups are proud ________ their traditional embroidered costumes.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of</w:t>
      </w:r>
      <w:r>
        <w:tab/>
      </w:r>
      <w:r>
        <w:rPr>
          <w:rFonts w:ascii="Times New Roman" w:hAnsi="Times New Roman"/>
          <w:b w:val="0"/>
          <w:sz w:val="26"/>
        </w:rPr>
        <w:t xml:space="preserve">B. </w:t>
      </w:r>
      <w:r>
        <w:rPr>
          <w:rFonts w:ascii="Times New Roman" w:hAnsi="Times New Roman"/>
          <w:sz w:val="26"/>
        </w:rPr>
        <w:t>about</w:t>
      </w:r>
      <w:r>
        <w:tab/>
      </w:r>
      <w:r>
        <w:rPr>
          <w:rFonts w:ascii="Times New Roman" w:hAnsi="Times New Roman"/>
          <w:b w:val="0"/>
          <w:sz w:val="26"/>
        </w:rPr>
        <w:t xml:space="preserve">C. </w:t>
      </w:r>
      <w:r>
        <w:rPr>
          <w:rFonts w:ascii="Times New Roman" w:hAnsi="Times New Roman"/>
          <w:sz w:val="26"/>
        </w:rPr>
        <w:t>for</w:t>
      </w:r>
      <w:r>
        <w:tab/>
      </w:r>
      <w:r>
        <w:rPr>
          <w:rFonts w:ascii="Times New Roman" w:hAnsi="Times New Roman"/>
          <w:b w:val="0"/>
          <w:sz w:val="26"/>
        </w:rPr>
        <w:t xml:space="preserve">D. </w:t>
      </w:r>
      <w:r>
        <w:rPr>
          <w:rFonts w:ascii="Times New Roman" w:hAnsi="Times New Roman"/>
          <w:sz w:val="26"/>
        </w:rPr>
        <w:t>in</w:t>
      </w:r>
    </w:p>
    <w:p>
      <w:pPr>
        <w:spacing w:before="40" w:after="0" w:line="276" w:lineRule="auto"/>
      </w:pPr>
      <w:r>
        <w:rPr>
          <w:b/>
          <w:sz w:val="26"/>
        </w:rPr>
        <w:t xml:space="preserve">15.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have a new phone.</w:t>
      </w:r>
    </w:p>
    <w:p>
      <w:pPr>
        <w:spacing w:before="0" w:after="20" w:line="276" w:lineRule="auto"/>
        <w:ind w:left="720"/>
      </w:pPr>
      <w:r>
        <w:rPr>
          <w:rFonts w:ascii="Times New Roman" w:hAnsi="Times New Roman"/>
          <w:b w:val="0"/>
          <w:sz w:val="26"/>
        </w:rPr>
        <w:t xml:space="preserve">B.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Yes, mom. I will balance my study and screen time.</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 am not.</w:t>
      </w:r>
    </w:p>
    <w:p>
      <w:pPr>
        <w:spacing w:before="40" w:after="0" w:line="276" w:lineRule="auto"/>
      </w:pPr>
      <w:r>
        <w:rPr>
          <w:b/>
          <w:sz w:val="26"/>
        </w:rPr>
        <w:t xml:space="preserve">16. </w:t>
      </w:r>
      <w:r>
        <w:rPr>
          <w:rFonts w:ascii="Times New Roman" w:hAnsi="Times New Roman"/>
          <w:sz w:val="26"/>
        </w:rPr>
        <w:t>Linh detests ________ up early on cold winter mornings.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getting</w:t>
      </w:r>
      <w:r>
        <w:tab/>
      </w:r>
      <w:r>
        <w:rPr>
          <w:rFonts w:ascii="Times New Roman" w:hAnsi="Times New Roman"/>
          <w:b w:val="0"/>
          <w:sz w:val="26"/>
        </w:rPr>
        <w:t xml:space="preserve">B. </w:t>
      </w:r>
      <w:r>
        <w:rPr>
          <w:rFonts w:ascii="Times New Roman" w:hAnsi="Times New Roman"/>
          <w:sz w:val="26"/>
        </w:rPr>
        <w:t>get</w:t>
      </w:r>
      <w:r>
        <w:tab/>
      </w:r>
      <w:r>
        <w:rPr>
          <w:rFonts w:ascii="Times New Roman" w:hAnsi="Times New Roman"/>
          <w:b w:val="0"/>
          <w:sz w:val="26"/>
        </w:rPr>
        <w:t xml:space="preserve">C. </w:t>
      </w:r>
      <w:r>
        <w:rPr>
          <w:rFonts w:ascii="Times New Roman" w:hAnsi="Times New Roman"/>
          <w:sz w:val="26"/>
        </w:rPr>
        <w:t>gets</w:t>
      </w:r>
      <w:r>
        <w:tab/>
      </w:r>
      <w:r>
        <w:rPr>
          <w:rFonts w:ascii="Times New Roman" w:hAnsi="Times New Roman"/>
          <w:b w:val="0"/>
          <w:sz w:val="26"/>
        </w:rPr>
        <w:t xml:space="preserve">D. </w:t>
      </w:r>
      <w:r>
        <w:rPr>
          <w:rFonts w:ascii="Times New Roman" w:hAnsi="Times New Roman"/>
          <w:sz w:val="26"/>
        </w:rPr>
        <w:t>got</w:t>
      </w:r>
    </w:p>
    <w:p>
      <w:pPr>
        <w:spacing w:before="40" w:after="0" w:line="276" w:lineRule="auto"/>
      </w:pPr>
      <w:r>
        <w:rPr>
          <w:b/>
          <w:sz w:val="26"/>
        </w:rPr>
        <w:t xml:space="preserve">17.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cultivate</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sz w:val="26"/>
        </w:rPr>
        <w:t xml:space="preserve">C. </w:t>
      </w:r>
      <w:r>
        <w:rPr>
          <w:rFonts w:ascii="Times New Roman" w:hAnsi="Times New Roman"/>
          <w:sz w:val="26"/>
        </w:rPr>
        <w:t>are cultivating</w:t>
      </w:r>
      <w:r>
        <w:tab/>
      </w:r>
      <w:r>
        <w:rPr>
          <w:rFonts w:ascii="Times New Roman" w:hAnsi="Times New Roman"/>
          <w:b w:val="0"/>
          <w:sz w:val="26"/>
        </w:rPr>
        <w:t xml:space="preserve">D. </w:t>
      </w:r>
      <w:r>
        <w:rPr>
          <w:rFonts w:ascii="Times New Roman" w:hAnsi="Times New Roman"/>
          <w:sz w:val="26"/>
        </w:rPr>
        <w:t>cultivated</w:t>
      </w:r>
    </w:p>
    <w:p>
      <w:pPr>
        <w:spacing w:before="40" w:after="0" w:line="276" w:lineRule="auto"/>
      </w:pPr>
      <w:r>
        <w:rPr>
          <w:b/>
          <w:sz w:val="26"/>
        </w:rPr>
        <w:t xml:space="preserve">18. </w:t>
      </w:r>
      <w:r>
        <w:rPr>
          <w:rFonts w:ascii="Times New Roman" w:hAnsi="Times New Roman"/>
          <w:sz w:val="26"/>
        </w:rPr>
        <w:t>My little brother adores ________ football with his classmates after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played</w:t>
      </w:r>
      <w:r>
        <w:tab/>
      </w:r>
      <w:r>
        <w:rPr>
          <w:rFonts w:ascii="Times New Roman" w:hAnsi="Times New Roman"/>
          <w:b w:val="0"/>
          <w:sz w:val="26"/>
        </w:rPr>
        <w:t xml:space="preserve">B. </w:t>
      </w:r>
      <w:r>
        <w:rPr>
          <w:rFonts w:ascii="Times New Roman" w:hAnsi="Times New Roman"/>
          <w:sz w:val="26"/>
        </w:rPr>
        <w:t>to playing</w:t>
      </w:r>
      <w:r>
        <w:tab/>
      </w:r>
      <w:r>
        <w:rPr>
          <w:rFonts w:ascii="Times New Roman" w:hAnsi="Times New Roman"/>
          <w:b w:val="0"/>
          <w:color w:val="FF0000"/>
          <w:sz w:val="26"/>
        </w:rPr>
        <w:t xml:space="preserve">C. </w:t>
      </w:r>
      <w:r>
        <w:rPr>
          <w:rFonts w:ascii="Times New Roman" w:hAnsi="Times New Roman"/>
          <w:color w:val="FF0000"/>
          <w:sz w:val="26"/>
        </w:rPr>
        <w:t>playing</w:t>
      </w:r>
      <w:r>
        <w:tab/>
      </w:r>
      <w:r>
        <w:rPr>
          <w:rFonts w:ascii="Times New Roman" w:hAnsi="Times New Roman"/>
          <w:b w:val="0"/>
          <w:sz w:val="26"/>
        </w:rPr>
        <w:t xml:space="preserve">D. </w:t>
      </w:r>
      <w:r>
        <w:rPr>
          <w:rFonts w:ascii="Times New Roman" w:hAnsi="Times New Roman"/>
          <w:sz w:val="26"/>
        </w:rPr>
        <w:t>play</w:t>
      </w:r>
    </w:p>
    <w:p>
      <w:pPr>
        <w:spacing w:before="40" w:after="0" w:line="276" w:lineRule="auto"/>
      </w:pPr>
      <w:r>
        <w:rPr>
          <w:b/>
          <w:sz w:val="26"/>
        </w:rPr>
        <w:t xml:space="preserve">19.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picturesque</w:t>
      </w:r>
      <w:r>
        <w:tab/>
      </w:r>
      <w:r>
        <w:rPr>
          <w:rFonts w:ascii="Times New Roman" w:hAnsi="Times New Roman"/>
          <w:b w:val="0"/>
          <w:sz w:val="26"/>
        </w:rPr>
        <w:t xml:space="preserve">B. </w:t>
      </w:r>
      <w:r>
        <w:rPr>
          <w:rFonts w:ascii="Times New Roman" w:hAnsi="Times New Roman"/>
          <w:sz w:val="26"/>
        </w:rPr>
        <w:t>polluted</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busy</w:t>
      </w:r>
    </w:p>
    <w:p>
      <w:pPr>
        <w:spacing w:before="40" w:after="0" w:line="276" w:lineRule="auto"/>
      </w:pPr>
      <w:r>
        <w:rPr>
          <w:b/>
          <w:sz w:val="26"/>
        </w:rPr>
        <w:t xml:space="preserve">20.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slow</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hardly</w:t>
      </w:r>
      <w:r>
        <w:tab/>
      </w:r>
      <w:r>
        <w:rPr>
          <w:rFonts w:ascii="Times New Roman" w:hAnsi="Times New Roman"/>
          <w:b w:val="0"/>
          <w:color w:val="FF0000"/>
          <w:sz w:val="26"/>
        </w:rPr>
        <w:t xml:space="preserve">D. </w:t>
      </w:r>
      <w:r>
        <w:rPr>
          <w:rFonts w:ascii="Times New Roman" w:hAnsi="Times New Roman"/>
          <w:color w:val="FF0000"/>
          <w:sz w:val="26"/>
        </w:rPr>
        <w:t>hard</w:t>
      </w:r>
    </w:p>
    <w:p>
      <w:pPr>
        <w:spacing w:before="40" w:after="0" w:line="276" w:lineRule="auto"/>
      </w:pPr>
      <w:r>
        <w:rPr>
          <w:b/>
          <w:sz w:val="26"/>
        </w:rPr>
        <w:t xml:space="preserve">21.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celebrated</w:t>
      </w:r>
      <w:r>
        <w:tab/>
      </w:r>
      <w:r>
        <w:rPr>
          <w:rFonts w:ascii="Times New Roman" w:hAnsi="Times New Roman"/>
          <w:b w:val="0"/>
          <w:sz w:val="26"/>
        </w:rPr>
        <w:t xml:space="preserve">B. </w:t>
      </w:r>
      <w:r>
        <w:rPr>
          <w:rFonts w:ascii="Times New Roman" w:hAnsi="Times New Roman"/>
          <w:sz w:val="26"/>
        </w:rPr>
        <w:t>are celebrating</w:t>
      </w:r>
      <w:r>
        <w:tab/>
      </w:r>
      <w:r>
        <w:rPr>
          <w:rFonts w:ascii="Times New Roman" w:hAnsi="Times New Roman"/>
          <w:b w:val="0"/>
          <w:sz w:val="26"/>
        </w:rPr>
        <w:t xml:space="preserve">C. </w:t>
      </w:r>
      <w:r>
        <w:rPr>
          <w:rFonts w:ascii="Times New Roman" w:hAnsi="Times New Roman"/>
          <w:sz w:val="26"/>
        </w:rPr>
        <w:t>celebrate</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22.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quiet</w:t>
      </w:r>
      <w:r>
        <w:tab/>
      </w:r>
      <w:r>
        <w:rPr>
          <w:rFonts w:ascii="Times New Roman" w:hAnsi="Times New Roman"/>
          <w:b w:val="0"/>
          <w:color w:val="FF0000"/>
          <w:sz w:val="26"/>
        </w:rPr>
        <w:t xml:space="preserve">B. </w:t>
      </w:r>
      <w:r>
        <w:rPr>
          <w:rFonts w:ascii="Times New Roman" w:hAnsi="Times New Roman"/>
          <w:color w:val="FF0000"/>
          <w:sz w:val="26"/>
        </w:rPr>
        <w:t>noisy and chaotic</w:t>
      </w:r>
      <w:r>
        <w:tab/>
      </w:r>
      <w:r>
        <w:rPr>
          <w:rFonts w:ascii="Times New Roman" w:hAnsi="Times New Roman"/>
          <w:b w:val="0"/>
          <w:sz w:val="26"/>
        </w:rPr>
        <w:t xml:space="preserve">C. </w:t>
      </w:r>
      <w:r>
        <w:rPr>
          <w:rFonts w:ascii="Times New Roman" w:hAnsi="Times New Roman"/>
          <w:sz w:val="26"/>
        </w:rPr>
        <w:t>calm</w:t>
      </w:r>
      <w:r>
        <w:tab/>
      </w:r>
      <w:r>
        <w:rPr>
          <w:rFonts w:ascii="Times New Roman" w:hAnsi="Times New Roman"/>
          <w:b w:val="0"/>
          <w:sz w:val="26"/>
        </w:rPr>
        <w:t xml:space="preserve">D. </w:t>
      </w:r>
      <w:r>
        <w:rPr>
          <w:rFonts w:ascii="Times New Roman" w:hAnsi="Times New Roman"/>
          <w:sz w:val="26"/>
        </w:rPr>
        <w:t>serene</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Life in the Vietnamese countryside offers an idyllic contrast to the hectic pace of modern megacities. During harvest season, expansive paddy fields transform into a radiant golden carpet under the warm autumn sun. Farmers labor tirelessly from dawn till dusk, yet they are remarkably (23) ________ and hospitable to visitors. Children in rural hamlets often fly kites on river dikes, herd water buffaloes, or swim in crystal-clear irrigation (24) ________. There is virtually no traffic congestion or industrial air (25) ________, making the atmosphere invigorating and crisp. Neighbors treat one another like extended family members, always willing to lend a helping (26) ________ during festivals or village gatherings. For those yearning for quiet tranquility, spending a weekend in the countryside is truly (27) ________ and refreshing.</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friendly</w:t>
      </w:r>
      <w:r>
        <w:tab/>
      </w:r>
      <w:r>
        <w:rPr>
          <w:rFonts w:ascii="Times New Roman" w:hAnsi="Times New Roman"/>
          <w:b w:val="0"/>
          <w:sz w:val="26"/>
        </w:rPr>
        <w:t xml:space="preserve">B. </w:t>
      </w:r>
      <w:r>
        <w:rPr>
          <w:rFonts w:ascii="Times New Roman" w:hAnsi="Times New Roman"/>
          <w:sz w:val="26"/>
        </w:rPr>
        <w:t>hostile</w:t>
      </w:r>
      <w:r>
        <w:tab/>
      </w:r>
      <w:r>
        <w:rPr>
          <w:rFonts w:ascii="Times New Roman" w:hAnsi="Times New Roman"/>
          <w:b w:val="0"/>
          <w:sz w:val="26"/>
        </w:rPr>
        <w:t xml:space="preserve">C. </w:t>
      </w:r>
      <w:r>
        <w:rPr>
          <w:rFonts w:ascii="Times New Roman" w:hAnsi="Times New Roman"/>
          <w:sz w:val="26"/>
        </w:rPr>
        <w:t>impatient</w:t>
      </w:r>
      <w:r>
        <w:tab/>
      </w:r>
      <w:r>
        <w:rPr>
          <w:rFonts w:ascii="Times New Roman" w:hAnsi="Times New Roman"/>
          <w:b w:val="0"/>
          <w:sz w:val="26"/>
        </w:rPr>
        <w:t xml:space="preserve">D. </w:t>
      </w:r>
      <w:r>
        <w:rPr>
          <w:rFonts w:ascii="Times New Roman" w:hAnsi="Times New Roman"/>
          <w:sz w:val="26"/>
        </w:rPr>
        <w:t>rude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roads</w:t>
      </w:r>
      <w:r>
        <w:tab/>
      </w:r>
      <w:r>
        <w:rPr>
          <w:rFonts w:ascii="Times New Roman" w:hAnsi="Times New Roman"/>
          <w:b w:val="0"/>
          <w:sz w:val="26"/>
        </w:rPr>
        <w:t xml:space="preserve">B. </w:t>
      </w:r>
      <w:r>
        <w:rPr>
          <w:rFonts w:ascii="Times New Roman" w:hAnsi="Times New Roman"/>
          <w:sz w:val="26"/>
        </w:rPr>
        <w:t>houses</w:t>
      </w:r>
      <w:r>
        <w:tab/>
      </w:r>
      <w:r>
        <w:rPr>
          <w:rFonts w:ascii="Times New Roman" w:hAnsi="Times New Roman"/>
          <w:b w:val="0"/>
          <w:color w:val="FF0000"/>
          <w:sz w:val="26"/>
        </w:rPr>
        <w:t xml:space="preserve">C. </w:t>
      </w:r>
      <w:r>
        <w:rPr>
          <w:rFonts w:ascii="Times New Roman" w:hAnsi="Times New Roman"/>
          <w:color w:val="FF0000"/>
          <w:sz w:val="26"/>
        </w:rPr>
        <w:t>canals</w:t>
      </w:r>
      <w:r>
        <w:tab/>
      </w:r>
      <w:r>
        <w:rPr>
          <w:rFonts w:ascii="Times New Roman" w:hAnsi="Times New Roman"/>
          <w:b w:val="0"/>
          <w:sz w:val="26"/>
        </w:rPr>
        <w:t xml:space="preserve">D. </w:t>
      </w:r>
      <w:r>
        <w:rPr>
          <w:rFonts w:ascii="Times New Roman" w:hAnsi="Times New Roman"/>
          <w:sz w:val="26"/>
        </w:rPr>
        <w:t>towers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safety</w:t>
      </w:r>
      <w:r>
        <w:tab/>
      </w:r>
      <w:r>
        <w:rPr>
          <w:rFonts w:ascii="Times New Roman" w:hAnsi="Times New Roman"/>
          <w:b w:val="0"/>
          <w:color w:val="FF0000"/>
          <w:sz w:val="26"/>
        </w:rPr>
        <w:t xml:space="preserve">B. </w:t>
      </w:r>
      <w:r>
        <w:rPr>
          <w:rFonts w:ascii="Times New Roman" w:hAnsi="Times New Roman"/>
          <w:color w:val="FF0000"/>
          <w:sz w:val="26"/>
        </w:rPr>
        <w:t>pollution</w:t>
      </w:r>
      <w:r>
        <w:tab/>
      </w:r>
      <w:r>
        <w:rPr>
          <w:rFonts w:ascii="Times New Roman" w:hAnsi="Times New Roman"/>
          <w:b w:val="0"/>
          <w:sz w:val="26"/>
        </w:rPr>
        <w:t xml:space="preserve">C. </w:t>
      </w:r>
      <w:r>
        <w:rPr>
          <w:rFonts w:ascii="Times New Roman" w:hAnsi="Times New Roman"/>
          <w:sz w:val="26"/>
        </w:rPr>
        <w:t>freshness</w:t>
      </w:r>
      <w:r>
        <w:tab/>
      </w:r>
      <w:r>
        <w:rPr>
          <w:rFonts w:ascii="Times New Roman" w:hAnsi="Times New Roman"/>
          <w:b w:val="0"/>
          <w:sz w:val="26"/>
        </w:rPr>
        <w:t xml:space="preserve">D. </w:t>
      </w:r>
      <w:r>
        <w:rPr>
          <w:rFonts w:ascii="Times New Roman" w:hAnsi="Times New Roman"/>
          <w:sz w:val="26"/>
        </w:rPr>
        <w:t>silence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hand</w:t>
      </w:r>
      <w:r>
        <w:tab/>
      </w:r>
      <w:r>
        <w:rPr>
          <w:rFonts w:ascii="Times New Roman" w:hAnsi="Times New Roman"/>
          <w:b w:val="0"/>
          <w:sz w:val="26"/>
        </w:rPr>
        <w:t xml:space="preserve">B. </w:t>
      </w:r>
      <w:r>
        <w:rPr>
          <w:rFonts w:ascii="Times New Roman" w:hAnsi="Times New Roman"/>
          <w:sz w:val="26"/>
        </w:rPr>
        <w:t>foot</w:t>
      </w:r>
      <w:r>
        <w:tab/>
      </w:r>
      <w:r>
        <w:rPr>
          <w:rFonts w:ascii="Times New Roman" w:hAnsi="Times New Roman"/>
          <w:b w:val="0"/>
          <w:sz w:val="26"/>
        </w:rPr>
        <w:t xml:space="preserve">C. </w:t>
      </w:r>
      <w:r>
        <w:rPr>
          <w:rFonts w:ascii="Times New Roman" w:hAnsi="Times New Roman"/>
          <w:sz w:val="26"/>
        </w:rPr>
        <w:t>head</w:t>
      </w:r>
      <w:r>
        <w:tab/>
      </w:r>
      <w:r>
        <w:rPr>
          <w:rFonts w:ascii="Times New Roman" w:hAnsi="Times New Roman"/>
          <w:b w:val="0"/>
          <w:sz w:val="26"/>
        </w:rPr>
        <w:t xml:space="preserve">D. </w:t>
      </w:r>
      <w:r>
        <w:rPr>
          <w:rFonts w:ascii="Times New Roman" w:hAnsi="Times New Roman"/>
          <w:sz w:val="26"/>
        </w:rPr>
        <w:t>leg</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dangerous</w:t>
      </w:r>
      <w:r>
        <w:tab/>
      </w:r>
      <w:r>
        <w:rPr>
          <w:rFonts w:ascii="Times New Roman" w:hAnsi="Times New Roman"/>
          <w:b w:val="0"/>
          <w:sz w:val="26"/>
        </w:rPr>
        <w:t xml:space="preserve">B. </w:t>
      </w:r>
      <w:r>
        <w:rPr>
          <w:rFonts w:ascii="Times New Roman" w:hAnsi="Times New Roman"/>
          <w:sz w:val="26"/>
        </w:rPr>
        <w:t>exhausting</w:t>
      </w:r>
      <w:r>
        <w:tab/>
      </w:r>
      <w:r>
        <w:rPr>
          <w:rFonts w:ascii="Times New Roman" w:hAnsi="Times New Roman"/>
          <w:b w:val="0"/>
          <w:color w:val="FF0000"/>
          <w:sz w:val="26"/>
        </w:rPr>
        <w:t xml:space="preserve">C. </w:t>
      </w:r>
      <w:r>
        <w:rPr>
          <w:rFonts w:ascii="Times New Roman" w:hAnsi="Times New Roman"/>
          <w:color w:val="FF0000"/>
          <w:sz w:val="26"/>
        </w:rPr>
        <w:t>relaxing</w:t>
      </w:r>
      <w:r>
        <w:tab/>
      </w:r>
      <w:r>
        <w:rPr>
          <w:rFonts w:ascii="Times New Roman" w:hAnsi="Times New Roman"/>
          <w:b w:val="0"/>
          <w:sz w:val="26"/>
        </w:rPr>
        <w:t xml:space="preserve">D. </w:t>
      </w:r>
      <w:r>
        <w:rPr>
          <w:rFonts w:ascii="Times New Roman" w:hAnsi="Times New Roman"/>
          <w:sz w:val="26"/>
        </w:rPr>
        <w:t>boring</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Spending leisure time effectively plays an essential role in the physical and mental well-being of secondary students. After demanding school hours, engaging in favorite hobbies allows teenagers to recharge their energy and develop creative talents. Among various pastimes, DIY (Do-It-Yourself) crafts and handmade projects have become increasingly popular among teenagers. Many students enjoy folding origami, knitting wool scarves, or making personalized photo frames from recycled cardboard. Creating things by hand requires patience and focus, which helps young people train their concentration and express their artistic imagination. In addition, giving handmade gifts to family members and friends brings immense joy and strengthens personal bonds. Besides indoor crafts, outdoor activities like cycling, playing badminton, and skateboarding offer fantastic health benefits. They keep teenagers active, improve physical fitness, and prevent them from spending excessive hours staring at smartphone screens. Finding a balanced combination of creative hobbies and sports is the key to a happy teenage life.</w:t>
      </w:r>
    </w:p>
    <w:p>
      <w:pPr>
        <w:spacing w:before="40" w:after="0" w:line="276" w:lineRule="auto"/>
        <w:ind w:left="288"/>
      </w:pPr>
      <w:r>
        <w:rPr>
          <w:b/>
          <w:sz w:val="26"/>
        </w:rPr>
        <w:t xml:space="preserve">28. </w:t>
      </w:r>
      <w:r>
        <w:rPr>
          <w:sz w:val="26"/>
        </w:rPr>
        <w:t>What handmade activities are mentioned in paragraph 2?</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Folding origami, knitting, and making photo frames</w:t>
      </w:r>
    </w:p>
    <w:p>
      <w:pPr>
        <w:spacing w:before="0" w:after="20" w:line="276" w:lineRule="auto"/>
        <w:ind w:left="720"/>
      </w:pPr>
      <w:r>
        <w:rPr>
          <w:rFonts w:ascii="Times New Roman" w:hAnsi="Times New Roman"/>
          <w:b w:val="0"/>
          <w:sz w:val="26"/>
        </w:rPr>
        <w:t xml:space="preserve">B. </w:t>
      </w:r>
      <w:r>
        <w:rPr>
          <w:rFonts w:ascii="Times New Roman" w:hAnsi="Times New Roman"/>
          <w:sz w:val="26"/>
        </w:rPr>
        <w:t>Building large concrete houses</w:t>
      </w:r>
    </w:p>
    <w:p>
      <w:pPr>
        <w:spacing w:before="0" w:after="20" w:line="276" w:lineRule="auto"/>
        <w:ind w:left="720"/>
      </w:pPr>
      <w:r>
        <w:rPr>
          <w:rFonts w:ascii="Times New Roman" w:hAnsi="Times New Roman"/>
          <w:b w:val="0"/>
          <w:sz w:val="26"/>
        </w:rPr>
        <w:t xml:space="preserve">C. </w:t>
      </w:r>
      <w:r>
        <w:rPr>
          <w:rFonts w:ascii="Times New Roman" w:hAnsi="Times New Roman"/>
          <w:sz w:val="26"/>
        </w:rPr>
        <w:t>Repairing motorcycles and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Programming complex video games</w:t>
      </w:r>
    </w:p>
    <w:p>
      <w:pPr>
        <w:spacing w:before="40" w:after="0" w:line="276" w:lineRule="auto"/>
        <w:ind w:left="288"/>
      </w:pPr>
      <w:r>
        <w:rPr>
          <w:b/>
          <w:sz w:val="26"/>
        </w:rPr>
        <w:t xml:space="preserve">29. </w:t>
      </w:r>
      <w:r>
        <w:rPr>
          <w:sz w:val="26"/>
        </w:rPr>
        <w:t>What is the main message of the reading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become a professional badminton player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benefits of balancing creative crafts and sports in leisure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Why teenagers should stop doing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history of smartphone screens in Viet Nam</w:t>
      </w:r>
    </w:p>
    <w:p>
      <w:pPr>
        <w:spacing w:before="40" w:after="0" w:line="276" w:lineRule="auto"/>
        <w:ind w:left="288"/>
      </w:pPr>
      <w:r>
        <w:rPr>
          <w:b/>
          <w:sz w:val="26"/>
        </w:rPr>
        <w:t xml:space="preserve">30. </w:t>
      </w:r>
      <w:r>
        <w:rPr>
          <w:sz w:val="26"/>
        </w:rPr>
        <w:t>What skills do teenagers develop when making DIY crafts?</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Patience, focus, and artistic imagination</w:t>
      </w:r>
      <w:r>
        <w:tab/>
      </w:r>
      <w:r>
        <w:rPr>
          <w:rFonts w:ascii="Times New Roman" w:hAnsi="Times New Roman"/>
          <w:b w:val="0"/>
          <w:sz w:val="26"/>
        </w:rPr>
        <w:t xml:space="preserve">B. </w:t>
      </w:r>
      <w:r>
        <w:rPr>
          <w:rFonts w:ascii="Times New Roman" w:hAnsi="Times New Roman"/>
          <w:sz w:val="26"/>
        </w:rPr>
        <w:t>Playing violent computer games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Driving trucks and flying planes</w:t>
      </w:r>
      <w:r>
        <w:tab/>
      </w:r>
      <w:r>
        <w:rPr>
          <w:rFonts w:ascii="Times New Roman" w:hAnsi="Times New Roman"/>
          <w:b w:val="0"/>
          <w:sz w:val="26"/>
        </w:rPr>
        <w:t xml:space="preserve">D. </w:t>
      </w:r>
      <w:r>
        <w:rPr>
          <w:rFonts w:ascii="Times New Roman" w:hAnsi="Times New Roman"/>
          <w:sz w:val="26"/>
        </w:rPr>
        <w:t>Cooking expensive restaurant meals</w:t>
      </w:r>
    </w:p>
    <w:p>
      <w:pPr>
        <w:spacing w:before="40" w:after="0" w:line="276" w:lineRule="auto"/>
        <w:ind w:left="288"/>
      </w:pPr>
      <w:r>
        <w:rPr>
          <w:b/>
          <w:sz w:val="26"/>
        </w:rPr>
        <w:t xml:space="preserve">31. </w:t>
      </w:r>
      <w:r>
        <w:rPr>
          <w:sz w:val="26"/>
        </w:rPr>
        <w:t>Why is spending leisure time effectively important for teenagers?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helps them recharge energy and develop creative talents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allows them to stay in bed all day long</w:t>
      </w:r>
    </w:p>
    <w:p>
      <w:pPr>
        <w:spacing w:before="0" w:after="20" w:line="276" w:lineRule="auto"/>
        <w:ind w:left="720"/>
      </w:pPr>
      <w:r>
        <w:rPr>
          <w:rFonts w:ascii="Times New Roman" w:hAnsi="Times New Roman"/>
          <w:b w:val="0"/>
          <w:sz w:val="26"/>
        </w:rPr>
        <w:t xml:space="preserve">C. </w:t>
      </w:r>
      <w:r>
        <w:rPr>
          <w:rFonts w:ascii="Times New Roman" w:hAnsi="Times New Roman"/>
          <w:sz w:val="26"/>
        </w:rPr>
        <w:t>It forces them to avoid making friends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replaces all their school subjects</w:t>
      </w:r>
    </w:p>
    <w:p>
      <w:pPr>
        <w:spacing w:before="40" w:after="0" w:line="276" w:lineRule="auto"/>
        <w:ind w:left="288"/>
      </w:pPr>
      <w:r>
        <w:rPr>
          <w:b/>
          <w:sz w:val="26"/>
        </w:rPr>
        <w:t xml:space="preserve">32. </w:t>
      </w:r>
      <w:r>
        <w:rPr>
          <w:sz w:val="26"/>
        </w:rPr>
        <w:t>How do outdoor activities like cycling and badminton benefit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They cost too much money for families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They encourage students to play more mobile games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They keep teenagers active and improve physical fitness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They make students feel exhausted and unhappy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How about joining the school environmental society this term?</w:t>
      </w:r>
    </w:p>
    <w:p>
      <w:pPr>
        <w:spacing w:before="0" w:after="20" w:line="276" w:lineRule="auto"/>
        <w:ind w:left="720"/>
      </w:pPr>
      <w:r>
        <w:rPr>
          <w:rFonts w:ascii="Times New Roman" w:hAnsi="Times New Roman"/>
          <w:b w:val="0"/>
          <w:sz w:val="26"/>
        </w:rPr>
        <w:t xml:space="preserve">A. </w:t>
      </w:r>
      <w:r>
        <w:rPr>
          <w:rFonts w:ascii="Times New Roman" w:hAnsi="Times New Roman"/>
          <w:sz w:val="26"/>
        </w:rPr>
        <w:t>Don't why we join the school environmental society this term?</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Why don't we join the school environmental society this term?</w:t>
      </w:r>
    </w:p>
    <w:p>
      <w:pPr>
        <w:spacing w:before="0" w:after="20" w:line="276" w:lineRule="auto"/>
        <w:ind w:left="720"/>
      </w:pPr>
      <w:r>
        <w:rPr>
          <w:rFonts w:ascii="Times New Roman" w:hAnsi="Times New Roman"/>
          <w:b w:val="0"/>
          <w:sz w:val="26"/>
        </w:rPr>
        <w:t xml:space="preserve">C. </w:t>
      </w:r>
      <w:r>
        <w:rPr>
          <w:rFonts w:ascii="Times New Roman" w:hAnsi="Times New Roman"/>
          <w:sz w:val="26"/>
        </w:rPr>
        <w:t>Why don't we join the school environmental society term this?</w:t>
      </w:r>
    </w:p>
    <w:p>
      <w:pPr>
        <w:spacing w:before="0" w:after="50" w:line="276" w:lineRule="auto"/>
        <w:ind w:left="720"/>
      </w:pPr>
      <w:r>
        <w:rPr>
          <w:rFonts w:ascii="Times New Roman" w:hAnsi="Times New Roman"/>
          <w:b w:val="0"/>
          <w:sz w:val="26"/>
        </w:rPr>
        <w:t xml:space="preserve">D. </w:t>
      </w:r>
      <w:r>
        <w:rPr>
          <w:rFonts w:ascii="Times New Roman" w:hAnsi="Times New Roman"/>
          <w:sz w:val="26"/>
        </w:rPr>
        <w:t>Why don't join we the school environmental society this term?</w:t>
      </w:r>
    </w:p>
    <w:p>
      <w:pPr>
        <w:spacing w:before="40" w:after="0" w:line="276" w:lineRule="auto"/>
        <w:ind w:left="288"/>
      </w:pPr>
      <w:r>
        <w:rPr>
          <w:b/>
          <w:sz w:val="26"/>
        </w:rPr>
        <w:t xml:space="preserve">34. </w:t>
      </w:r>
      <w:r>
        <w:rPr>
          <w:b/>
          <w:sz w:val="26"/>
        </w:rPr>
        <w:t>City dwellers usually drive more recklessly than rural drivers.</w:t>
      </w:r>
    </w:p>
    <w:p>
      <w:pPr>
        <w:spacing w:before="0" w:after="20" w:line="276" w:lineRule="auto"/>
        <w:ind w:left="720"/>
      </w:pPr>
      <w:r>
        <w:rPr>
          <w:rFonts w:ascii="Times New Roman" w:hAnsi="Times New Roman"/>
          <w:b w:val="0"/>
          <w:sz w:val="26"/>
        </w:rPr>
        <w:t xml:space="preserve">A. </w:t>
      </w:r>
      <w:r>
        <w:rPr>
          <w:rFonts w:ascii="Times New Roman" w:hAnsi="Times New Roman"/>
          <w:sz w:val="26"/>
        </w:rPr>
        <w:t>Rural drivers usually drive more carefully as city dwellers.</w:t>
      </w:r>
    </w:p>
    <w:p>
      <w:pPr>
        <w:spacing w:before="0" w:after="20" w:line="276" w:lineRule="auto"/>
        <w:ind w:left="720"/>
      </w:pPr>
      <w:r>
        <w:rPr>
          <w:rFonts w:ascii="Times New Roman" w:hAnsi="Times New Roman"/>
          <w:b w:val="0"/>
          <w:sz w:val="26"/>
        </w:rPr>
        <w:t xml:space="preserve">B. </w:t>
      </w:r>
      <w:r>
        <w:rPr>
          <w:rFonts w:ascii="Times New Roman" w:hAnsi="Times New Roman"/>
          <w:sz w:val="26"/>
        </w:rPr>
        <w:t>Rural drivers drive as recklessly as city dwellers.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Rural drivers usually drive more carefully than city dwellers.</w:t>
      </w:r>
    </w:p>
    <w:p>
      <w:pPr>
        <w:spacing w:before="0" w:after="50" w:line="276" w:lineRule="auto"/>
        <w:ind w:left="720"/>
      </w:pPr>
      <w:r>
        <w:rPr>
          <w:rFonts w:ascii="Times New Roman" w:hAnsi="Times New Roman"/>
          <w:b w:val="0"/>
          <w:sz w:val="26"/>
        </w:rPr>
        <w:t xml:space="preserve">D. </w:t>
      </w:r>
      <w:r>
        <w:rPr>
          <w:rFonts w:ascii="Times New Roman" w:hAnsi="Times New Roman"/>
          <w:sz w:val="26"/>
        </w:rPr>
        <w:t>City dwellers drive more carefully than rural drivers.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Are farmers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Farmers are exceptionally hospitable to visitors.</w:t>
      </w:r>
    </w:p>
    <w:p>
      <w:pPr>
        <w:spacing w:before="0" w:after="50" w:line="276" w:lineRule="auto"/>
        <w:ind w:left="720"/>
      </w:pPr>
      <w:r>
        <w:rPr>
          <w:rFonts w:ascii="Times New Roman" w:hAnsi="Times New Roman"/>
          <w:b w:val="0"/>
          <w:sz w:val="26"/>
        </w:rPr>
        <w:t xml:space="preserve">D. </w:t>
      </w:r>
      <w:r>
        <w:rPr>
          <w:rFonts w:ascii="Times New Roman" w:hAnsi="Times New Roman"/>
          <w:sz w:val="26"/>
        </w:rPr>
        <w:t>Farmers are exceptionally hospitable visitors to.</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sz w:val="26"/>
        </w:rPr>
        <w:t xml:space="preserve">B.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Balanced lifestyle empowers teenagers to thrive.</w:t>
      </w:r>
    </w:p>
    <w:p>
      <w:pPr>
        <w:spacing w:before="80" w:after="40" w:line="276" w:lineRule="auto"/>
      </w:pPr>
      <w:r>
        <w:rPr>
          <w:rFonts w:ascii="Times New Roman" w:hAnsi="Times New Roman"/>
          <w:b/>
          <w:sz w:val="26"/>
        </w:rPr>
        <w:t>Part 8. Writing (1.0 pt) Write a paragraph (80-100 words) comparing life in the city with life in the countryside.</w:t>
      </w:r>
    </w:p>
    <w:p>
      <w:pPr>
        <w:spacing w:before="40" w:after="80" w:line="276" w:lineRule="auto"/>
      </w:pPr>
      <w:r>
        <w:rPr>
          <w:i/>
          <w:sz w:val="26"/>
        </w:rPr>
        <w:t>Pace of life, environment, and air quality; Relationships between neighbours; Transport and facilities; Which lifestyle you prefer and why.</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4"/>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8 (MÃ ĐỀ: 801 - 802 - 803 - 804 - 805 - 806)</w:t>
      </w:r>
    </w:p>
    <w:p>
      <w:pPr>
        <w:spacing w:before="120" w:after="40"/>
      </w:pPr>
      <w:r>
        <w:rPr>
          <w:b/>
          <w:sz w:val="26"/>
        </w:rPr>
        <w:t>NỘI DUNG BĂNG BÀI NGHE (AUDIO SCRIPTS - DÙNG CHUNG PHÒNG THI CHO CÁC MÃ ĐỀ: 801 - 802 - 803 - 804 - 805 - 806)</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Jason:</w:t>
      </w:r>
      <w:r>
        <w:tab/>
      </w:r>
      <w:r>
        <w:rPr>
          <w:sz w:val="26"/>
        </w:rPr>
        <w:t>Hi Hannah! Did you join any school clubs this academic year?</w:t>
      </w:r>
    </w:p>
    <w:p>
      <w:pPr>
        <w:tabs>
          <w:tab w:pos="1584" w:val="left"/>
        </w:tabs>
        <w:spacing w:before="20" w:after="40" w:line="276" w:lineRule="auto"/>
        <w:ind w:left="576"/>
        <w:jc w:val="left"/>
      </w:pPr>
      <w:r>
        <w:rPr>
          <w:b/>
          <w:sz w:val="26"/>
        </w:rPr>
        <w:t>Jason:</w:t>
      </w:r>
      <w:r>
        <w:tab/>
      </w:r>
      <w:r>
        <w:rPr>
          <w:sz w:val="26"/>
        </w:rPr>
        <w:t>Yes! I joined the Photography Club and the IT Club.</w:t>
      </w:r>
    </w:p>
    <w:p>
      <w:pPr>
        <w:tabs>
          <w:tab w:pos="1584" w:val="left"/>
        </w:tabs>
        <w:spacing w:before="20" w:after="40" w:line="276" w:lineRule="auto"/>
        <w:ind w:left="576"/>
        <w:jc w:val="left"/>
      </w:pPr>
      <w:r>
        <w:rPr>
          <w:b/>
          <w:sz w:val="26"/>
        </w:rPr>
        <w:t>Hannah:</w:t>
      </w:r>
      <w:r>
        <w:tab/>
      </w:r>
      <w:r>
        <w:rPr>
          <w:sz w:val="26"/>
        </w:rPr>
        <w:t>Photography Club? That sounds fantastic! What do you photograph?</w:t>
      </w:r>
    </w:p>
    <w:p>
      <w:pPr>
        <w:tabs>
          <w:tab w:pos="1584" w:val="left"/>
        </w:tabs>
        <w:spacing w:before="20" w:after="40" w:line="276" w:lineRule="auto"/>
        <w:ind w:left="576"/>
        <w:jc w:val="left"/>
      </w:pPr>
      <w:r>
        <w:rPr>
          <w:b/>
          <w:sz w:val="26"/>
        </w:rPr>
        <w:t>Jason:</w:t>
      </w:r>
      <w:r>
        <w:tab/>
      </w:r>
      <w:r>
        <w:rPr>
          <w:sz w:val="26"/>
        </w:rPr>
        <w:t>We take pictures of campus life, nature, and historic architecture around town.</w:t>
      </w:r>
    </w:p>
    <w:p>
      <w:pPr>
        <w:tabs>
          <w:tab w:pos="1584" w:val="left"/>
        </w:tabs>
        <w:spacing w:before="20" w:after="40" w:line="276" w:lineRule="auto"/>
        <w:ind w:left="576"/>
        <w:jc w:val="left"/>
      </w:pPr>
      <w:r>
        <w:rPr>
          <w:b/>
          <w:sz w:val="26"/>
        </w:rPr>
        <w:t>Hannah:</w:t>
      </w:r>
      <w:r>
        <w:tab/>
      </w:r>
      <w:r>
        <w:rPr>
          <w:sz w:val="26"/>
        </w:rPr>
        <w:t>Does joining clubs help you cope with school pressure?</w:t>
      </w:r>
    </w:p>
    <w:p>
      <w:pPr>
        <w:tabs>
          <w:tab w:pos="1584" w:val="left"/>
        </w:tabs>
        <w:spacing w:before="20" w:after="40" w:line="276" w:lineRule="auto"/>
        <w:ind w:left="576"/>
        <w:jc w:val="left"/>
      </w:pPr>
      <w:r>
        <w:rPr>
          <w:b/>
          <w:sz w:val="26"/>
        </w:rPr>
        <w:t>Jason:</w:t>
      </w:r>
      <w:r>
        <w:tab/>
      </w:r>
      <w:r>
        <w:rPr>
          <w:sz w:val="26"/>
        </w:rPr>
        <w:t>Definitely! It helps me make supportive friends, improve teamwork, and unwind after classes.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Adolescence is an exciting time when teenagers explore new interests and develop social skills. Participating in extracurricular school clubs offers a safe, friendly space to share common passions. When feeling stressed about homework or exams, talking with friends and teachers helps teenagers overcome challenges with confidence.</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(801 - 802 - 803 - 804 - 805 - 806)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505"/>
        <w:gridCol w:w="1505"/>
        <w:gridCol w:w="1505"/>
        <w:gridCol w:w="1505"/>
        <w:gridCol w:w="1505"/>
        <w:gridCol w:w="1505"/>
      </w:tblGrid>
      <w:tr>
        <w:tc>
          <w:tcPr>
            <w:tcW w:type="dxa" w:w="1152"/>
            <w:shd w:fill="E8EEF5"/>
            <w:tcMar>
              <w:top w:w="12" w:type="dxa"/>
              <w:bottom w:w="12" w:type="dxa"/>
              <w:left w:w="4" w:type="dxa"/>
              <w:right w:w="4" w:type="dxa"/>
            </w:tcMar>
          </w:tcPr>
          <w:p>
            <w:pPr>
              <w:jc w:val="center"/>
            </w:pPr>
            <w:r>
              <w:rPr>
                <w:rFonts w:ascii="Times New Roman" w:hAnsi="Times New Roman"/>
                <w:b/>
                <w:sz w:val="21"/>
              </w:rPr>
              <w:t>Câu</w:t>
            </w:r>
          </w:p>
        </w:tc>
        <w:tc>
          <w:tcPr>
            <w:tcW w:type="dxa" w:w="1505"/>
            <w:shd w:fill="E8EEF5"/>
            <w:tcMar>
              <w:top w:w="12" w:type="dxa"/>
              <w:bottom w:w="12" w:type="dxa"/>
              <w:left w:w="4" w:type="dxa"/>
              <w:right w:w="4" w:type="dxa"/>
            </w:tcMar>
          </w:tcPr>
          <w:p>
            <w:pPr>
              <w:jc w:val="center"/>
            </w:pPr>
            <w:r>
              <w:rPr>
                <w:rFonts w:ascii="Times New Roman" w:hAnsi="Times New Roman"/>
                <w:b/>
                <w:sz w:val="21"/>
              </w:rPr>
              <w:t>Mã 801</w:t>
            </w:r>
          </w:p>
        </w:tc>
        <w:tc>
          <w:tcPr>
            <w:tcW w:type="dxa" w:w="1505"/>
            <w:shd w:fill="E8EEF5"/>
            <w:tcMar>
              <w:top w:w="12" w:type="dxa"/>
              <w:bottom w:w="12" w:type="dxa"/>
              <w:left w:w="4" w:type="dxa"/>
              <w:right w:w="4" w:type="dxa"/>
            </w:tcMar>
          </w:tcPr>
          <w:p>
            <w:pPr>
              <w:jc w:val="center"/>
            </w:pPr>
            <w:r>
              <w:rPr>
                <w:rFonts w:ascii="Times New Roman" w:hAnsi="Times New Roman"/>
                <w:b/>
                <w:sz w:val="21"/>
              </w:rPr>
              <w:t>Mã 802</w:t>
            </w:r>
          </w:p>
        </w:tc>
        <w:tc>
          <w:tcPr>
            <w:tcW w:type="dxa" w:w="1505"/>
            <w:shd w:fill="E8EEF5"/>
            <w:tcMar>
              <w:top w:w="12" w:type="dxa"/>
              <w:bottom w:w="12" w:type="dxa"/>
              <w:left w:w="4" w:type="dxa"/>
              <w:right w:w="4" w:type="dxa"/>
            </w:tcMar>
          </w:tcPr>
          <w:p>
            <w:pPr>
              <w:jc w:val="center"/>
            </w:pPr>
            <w:r>
              <w:rPr>
                <w:rFonts w:ascii="Times New Roman" w:hAnsi="Times New Roman"/>
                <w:b/>
                <w:sz w:val="21"/>
              </w:rPr>
              <w:t>Mã 803</w:t>
            </w:r>
          </w:p>
        </w:tc>
        <w:tc>
          <w:tcPr>
            <w:tcW w:type="dxa" w:w="1505"/>
            <w:shd w:fill="E8EEF5"/>
            <w:tcMar>
              <w:top w:w="12" w:type="dxa"/>
              <w:bottom w:w="12" w:type="dxa"/>
              <w:left w:w="4" w:type="dxa"/>
              <w:right w:w="4" w:type="dxa"/>
            </w:tcMar>
          </w:tcPr>
          <w:p>
            <w:pPr>
              <w:jc w:val="center"/>
            </w:pPr>
            <w:r>
              <w:rPr>
                <w:rFonts w:ascii="Times New Roman" w:hAnsi="Times New Roman"/>
                <w:b/>
                <w:sz w:val="21"/>
              </w:rPr>
              <w:t>Mã 804</w:t>
            </w:r>
          </w:p>
        </w:tc>
        <w:tc>
          <w:tcPr>
            <w:tcW w:type="dxa" w:w="1505"/>
            <w:shd w:fill="E8EEF5"/>
            <w:tcMar>
              <w:top w:w="12" w:type="dxa"/>
              <w:bottom w:w="12" w:type="dxa"/>
              <w:left w:w="4" w:type="dxa"/>
              <w:right w:w="4" w:type="dxa"/>
            </w:tcMar>
          </w:tcPr>
          <w:p>
            <w:pPr>
              <w:jc w:val="center"/>
            </w:pPr>
            <w:r>
              <w:rPr>
                <w:rFonts w:ascii="Times New Roman" w:hAnsi="Times New Roman"/>
                <w:b/>
                <w:sz w:val="21"/>
              </w:rPr>
              <w:t>Mã 805</w:t>
            </w:r>
          </w:p>
        </w:tc>
        <w:tc>
          <w:tcPr>
            <w:tcW w:type="dxa" w:w="1505"/>
            <w:shd w:fill="E8EEF5"/>
            <w:tcMar>
              <w:top w:w="12" w:type="dxa"/>
              <w:bottom w:w="12" w:type="dxa"/>
              <w:left w:w="4" w:type="dxa"/>
              <w:right w:w="4" w:type="dxa"/>
            </w:tcMar>
          </w:tcPr>
          <w:p>
            <w:pPr>
              <w:jc w:val="center"/>
            </w:pPr>
            <w:r>
              <w:rPr>
                <w:rFonts w:ascii="Times New Roman" w:hAnsi="Times New Roman"/>
                <w:b/>
                <w:sz w:val="21"/>
              </w:rPr>
              <w:t>Mã 806</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1505"/>
            <w:tcMar>
              <w:top w:w="6" w:type="dxa"/>
              <w:bottom w:w="6" w:type="dxa"/>
              <w:left w:w="2" w:type="dxa"/>
              <w:right w:w="2" w:type="dxa"/>
            </w:tcMar>
          </w:tcPr>
          <w:p>
            <w:pPr>
              <w:jc w:val="center"/>
            </w:pPr>
            <w:r>
              <w:rPr>
                <w:rFonts w:ascii="Times New Roman" w:hAnsi="Times New Roman"/>
                <w:b w:val="0"/>
                <w:color w:val="FF0000"/>
                <w:sz w:val="23"/>
              </w:rPr>
              <w:t>C (Photography Club and IT Club)</w:t>
            </w:r>
          </w:p>
        </w:tc>
        <w:tc>
          <w:tcPr>
            <w:tcW w:type="dxa" w:w="1505"/>
            <w:tcMar>
              <w:top w:w="6" w:type="dxa"/>
              <w:bottom w:w="6" w:type="dxa"/>
              <w:left w:w="2" w:type="dxa"/>
              <w:right w:w="2" w:type="dxa"/>
            </w:tcMar>
          </w:tcPr>
          <w:p>
            <w:pPr>
              <w:jc w:val="center"/>
            </w:pPr>
            <w:r>
              <w:rPr>
                <w:rFonts w:ascii="Times New Roman" w:hAnsi="Times New Roman"/>
                <w:b w:val="0"/>
                <w:color w:val="FF0000"/>
                <w:sz w:val="23"/>
              </w:rPr>
              <w:t>C (Photography Club and IT Club)</w:t>
            </w:r>
          </w:p>
        </w:tc>
        <w:tc>
          <w:tcPr>
            <w:tcW w:type="dxa" w:w="1505"/>
            <w:tcMar>
              <w:top w:w="6" w:type="dxa"/>
              <w:bottom w:w="6" w:type="dxa"/>
              <w:left w:w="2" w:type="dxa"/>
              <w:right w:w="2" w:type="dxa"/>
            </w:tcMar>
          </w:tcPr>
          <w:p>
            <w:pPr>
              <w:jc w:val="center"/>
            </w:pPr>
            <w:r>
              <w:rPr>
                <w:rFonts w:ascii="Times New Roman" w:hAnsi="Times New Roman"/>
                <w:b w:val="0"/>
                <w:color w:val="FF0000"/>
                <w:sz w:val="23"/>
              </w:rPr>
              <w:t>B (Photography Club and IT Club)</w:t>
            </w:r>
          </w:p>
        </w:tc>
        <w:tc>
          <w:tcPr>
            <w:tcW w:type="dxa" w:w="1505"/>
            <w:tcMar>
              <w:top w:w="6" w:type="dxa"/>
              <w:bottom w:w="6" w:type="dxa"/>
              <w:left w:w="2" w:type="dxa"/>
              <w:right w:w="2" w:type="dxa"/>
            </w:tcMar>
          </w:tcPr>
          <w:p>
            <w:pPr>
              <w:jc w:val="center"/>
            </w:pPr>
            <w:r>
              <w:rPr>
                <w:rFonts w:ascii="Times New Roman" w:hAnsi="Times New Roman"/>
                <w:b w:val="0"/>
                <w:color w:val="FF0000"/>
                <w:sz w:val="23"/>
              </w:rPr>
              <w:t>C (Photography Club and IT Club)</w:t>
            </w:r>
          </w:p>
        </w:tc>
        <w:tc>
          <w:tcPr>
            <w:tcW w:type="dxa" w:w="1505"/>
            <w:tcMar>
              <w:top w:w="6" w:type="dxa"/>
              <w:bottom w:w="6" w:type="dxa"/>
              <w:left w:w="2" w:type="dxa"/>
              <w:right w:w="2" w:type="dxa"/>
            </w:tcMar>
          </w:tcPr>
          <w:p>
            <w:pPr>
              <w:jc w:val="center"/>
            </w:pPr>
            <w:r>
              <w:rPr>
                <w:rFonts w:ascii="Times New Roman" w:hAnsi="Times New Roman"/>
                <w:b w:val="0"/>
                <w:color w:val="FF0000"/>
                <w:sz w:val="23"/>
              </w:rPr>
              <w:t>B (Photography Club and IT Club)</w:t>
            </w:r>
          </w:p>
        </w:tc>
        <w:tc>
          <w:tcPr>
            <w:tcW w:type="dxa" w:w="1505"/>
            <w:tcMar>
              <w:top w:w="6" w:type="dxa"/>
              <w:bottom w:w="6" w:type="dxa"/>
              <w:left w:w="2" w:type="dxa"/>
              <w:right w:w="2" w:type="dxa"/>
            </w:tcMar>
          </w:tcPr>
          <w:p>
            <w:pPr>
              <w:jc w:val="center"/>
            </w:pPr>
            <w:r>
              <w:rPr>
                <w:rFonts w:ascii="Times New Roman" w:hAnsi="Times New Roman"/>
                <w:b w:val="0"/>
                <w:color w:val="FF0000"/>
                <w:sz w:val="23"/>
              </w:rPr>
              <w:t>B (Photography Club and IT Club)</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1505"/>
            <w:tcMar>
              <w:top w:w="6" w:type="dxa"/>
              <w:bottom w:w="6" w:type="dxa"/>
              <w:left w:w="2" w:type="dxa"/>
              <w:right w:w="2" w:type="dxa"/>
            </w:tcMar>
          </w:tcPr>
          <w:p>
            <w:pPr>
              <w:jc w:val="center"/>
            </w:pPr>
            <w:r>
              <w:rPr>
                <w:rFonts w:ascii="Times New Roman" w:hAnsi="Times New Roman"/>
                <w:b w:val="0"/>
                <w:color w:val="FF0000"/>
                <w:sz w:val="23"/>
              </w:rPr>
              <w:t>B (Campus life, nature, and architecture)</w:t>
            </w:r>
          </w:p>
        </w:tc>
        <w:tc>
          <w:tcPr>
            <w:tcW w:type="dxa" w:w="1505"/>
            <w:tcMar>
              <w:top w:w="6" w:type="dxa"/>
              <w:bottom w:w="6" w:type="dxa"/>
              <w:left w:w="2" w:type="dxa"/>
              <w:right w:w="2" w:type="dxa"/>
            </w:tcMar>
          </w:tcPr>
          <w:p>
            <w:pPr>
              <w:jc w:val="center"/>
            </w:pPr>
            <w:r>
              <w:rPr>
                <w:rFonts w:ascii="Times New Roman" w:hAnsi="Times New Roman"/>
                <w:b w:val="0"/>
                <w:color w:val="FF0000"/>
                <w:sz w:val="23"/>
              </w:rPr>
              <w:t>C (Campus life, nature, and architecture)</w:t>
            </w:r>
          </w:p>
        </w:tc>
        <w:tc>
          <w:tcPr>
            <w:tcW w:type="dxa" w:w="1505"/>
            <w:tcMar>
              <w:top w:w="6" w:type="dxa"/>
              <w:bottom w:w="6" w:type="dxa"/>
              <w:left w:w="2" w:type="dxa"/>
              <w:right w:w="2" w:type="dxa"/>
            </w:tcMar>
          </w:tcPr>
          <w:p>
            <w:pPr>
              <w:jc w:val="center"/>
            </w:pPr>
            <w:r>
              <w:rPr>
                <w:rFonts w:ascii="Times New Roman" w:hAnsi="Times New Roman"/>
                <w:b w:val="0"/>
                <w:color w:val="FF0000"/>
                <w:sz w:val="23"/>
              </w:rPr>
              <w:t>A (Campus life, nature, and architecture)</w:t>
            </w:r>
          </w:p>
        </w:tc>
        <w:tc>
          <w:tcPr>
            <w:tcW w:type="dxa" w:w="1505"/>
            <w:tcMar>
              <w:top w:w="6" w:type="dxa"/>
              <w:bottom w:w="6" w:type="dxa"/>
              <w:left w:w="2" w:type="dxa"/>
              <w:right w:w="2" w:type="dxa"/>
            </w:tcMar>
          </w:tcPr>
          <w:p>
            <w:pPr>
              <w:jc w:val="center"/>
            </w:pPr>
            <w:r>
              <w:rPr>
                <w:rFonts w:ascii="Times New Roman" w:hAnsi="Times New Roman"/>
                <w:b w:val="0"/>
                <w:color w:val="FF0000"/>
                <w:sz w:val="23"/>
              </w:rPr>
              <w:t>B (Campus life, nature, and architecture)</w:t>
            </w:r>
          </w:p>
        </w:tc>
        <w:tc>
          <w:tcPr>
            <w:tcW w:type="dxa" w:w="1505"/>
            <w:tcMar>
              <w:top w:w="6" w:type="dxa"/>
              <w:bottom w:w="6" w:type="dxa"/>
              <w:left w:w="2" w:type="dxa"/>
              <w:right w:w="2" w:type="dxa"/>
            </w:tcMar>
          </w:tcPr>
          <w:p>
            <w:pPr>
              <w:jc w:val="center"/>
            </w:pPr>
            <w:r>
              <w:rPr>
                <w:rFonts w:ascii="Times New Roman" w:hAnsi="Times New Roman"/>
                <w:b w:val="0"/>
                <w:color w:val="FF0000"/>
                <w:sz w:val="23"/>
              </w:rPr>
              <w:t>C (Campus life, nature, and architecture)</w:t>
            </w:r>
          </w:p>
        </w:tc>
        <w:tc>
          <w:tcPr>
            <w:tcW w:type="dxa" w:w="1505"/>
            <w:tcMar>
              <w:top w:w="6" w:type="dxa"/>
              <w:bottom w:w="6" w:type="dxa"/>
              <w:left w:w="2" w:type="dxa"/>
              <w:right w:w="2" w:type="dxa"/>
            </w:tcMar>
          </w:tcPr>
          <w:p>
            <w:pPr>
              <w:jc w:val="center"/>
            </w:pPr>
            <w:r>
              <w:rPr>
                <w:rFonts w:ascii="Times New Roman" w:hAnsi="Times New Roman"/>
                <w:b w:val="0"/>
                <w:color w:val="FF0000"/>
                <w:sz w:val="23"/>
              </w:rPr>
              <w:t>C (Campus life, nature, and architecture)</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1505"/>
            <w:tcMar>
              <w:top w:w="6" w:type="dxa"/>
              <w:bottom w:w="6" w:type="dxa"/>
              <w:left w:w="2" w:type="dxa"/>
              <w:right w:w="2" w:type="dxa"/>
            </w:tcMar>
          </w:tcPr>
          <w:p>
            <w:pPr>
              <w:jc w:val="center"/>
            </w:pPr>
            <w:r>
              <w:rPr>
                <w:rFonts w:ascii="Times New Roman" w:hAnsi="Times New Roman"/>
                <w:b w:val="0"/>
                <w:color w:val="FF0000"/>
                <w:sz w:val="23"/>
              </w:rPr>
              <w:t>C (Makes friends, improves teamwork, unwinds)</w:t>
            </w:r>
          </w:p>
        </w:tc>
        <w:tc>
          <w:tcPr>
            <w:tcW w:type="dxa" w:w="1505"/>
            <w:tcMar>
              <w:top w:w="6" w:type="dxa"/>
              <w:bottom w:w="6" w:type="dxa"/>
              <w:left w:w="2" w:type="dxa"/>
              <w:right w:w="2" w:type="dxa"/>
            </w:tcMar>
          </w:tcPr>
          <w:p>
            <w:pPr>
              <w:jc w:val="center"/>
            </w:pPr>
            <w:r>
              <w:rPr>
                <w:rFonts w:ascii="Times New Roman" w:hAnsi="Times New Roman"/>
                <w:b w:val="0"/>
                <w:color w:val="FF0000"/>
                <w:sz w:val="23"/>
              </w:rPr>
              <w:t>C (Makes friends, improves teamwork, unwinds)</w:t>
            </w:r>
          </w:p>
        </w:tc>
        <w:tc>
          <w:tcPr>
            <w:tcW w:type="dxa" w:w="1505"/>
            <w:tcMar>
              <w:top w:w="6" w:type="dxa"/>
              <w:bottom w:w="6" w:type="dxa"/>
              <w:left w:w="2" w:type="dxa"/>
              <w:right w:w="2" w:type="dxa"/>
            </w:tcMar>
          </w:tcPr>
          <w:p>
            <w:pPr>
              <w:jc w:val="center"/>
            </w:pPr>
            <w:r>
              <w:rPr>
                <w:rFonts w:ascii="Times New Roman" w:hAnsi="Times New Roman"/>
                <w:b w:val="0"/>
                <w:color w:val="FF0000"/>
                <w:sz w:val="23"/>
              </w:rPr>
              <w:t>C (Makes friends, improves teamwork, unwinds)</w:t>
            </w:r>
          </w:p>
        </w:tc>
        <w:tc>
          <w:tcPr>
            <w:tcW w:type="dxa" w:w="1505"/>
            <w:tcMar>
              <w:top w:w="6" w:type="dxa"/>
              <w:bottom w:w="6" w:type="dxa"/>
              <w:left w:w="2" w:type="dxa"/>
              <w:right w:w="2" w:type="dxa"/>
            </w:tcMar>
          </w:tcPr>
          <w:p>
            <w:pPr>
              <w:jc w:val="center"/>
            </w:pPr>
            <w:r>
              <w:rPr>
                <w:rFonts w:ascii="Times New Roman" w:hAnsi="Times New Roman"/>
                <w:b w:val="0"/>
                <w:color w:val="FF0000"/>
                <w:sz w:val="23"/>
              </w:rPr>
              <w:t>A (Makes friends, improves teamwork, unwinds)</w:t>
            </w:r>
          </w:p>
        </w:tc>
        <w:tc>
          <w:tcPr>
            <w:tcW w:type="dxa" w:w="1505"/>
            <w:tcMar>
              <w:top w:w="6" w:type="dxa"/>
              <w:bottom w:w="6" w:type="dxa"/>
              <w:left w:w="2" w:type="dxa"/>
              <w:right w:w="2" w:type="dxa"/>
            </w:tcMar>
          </w:tcPr>
          <w:p>
            <w:pPr>
              <w:jc w:val="center"/>
            </w:pPr>
            <w:r>
              <w:rPr>
                <w:rFonts w:ascii="Times New Roman" w:hAnsi="Times New Roman"/>
                <w:b w:val="0"/>
                <w:color w:val="FF0000"/>
                <w:sz w:val="23"/>
              </w:rPr>
              <w:t>B (Makes friends, improves teamwork, unwinds)</w:t>
            </w:r>
          </w:p>
        </w:tc>
        <w:tc>
          <w:tcPr>
            <w:tcW w:type="dxa" w:w="1505"/>
            <w:tcMar>
              <w:top w:w="6" w:type="dxa"/>
              <w:bottom w:w="6" w:type="dxa"/>
              <w:left w:w="2" w:type="dxa"/>
              <w:right w:w="2" w:type="dxa"/>
            </w:tcMar>
          </w:tcPr>
          <w:p>
            <w:pPr>
              <w:jc w:val="center"/>
            </w:pPr>
            <w:r>
              <w:rPr>
                <w:rFonts w:ascii="Times New Roman" w:hAnsi="Times New Roman"/>
                <w:b w:val="0"/>
                <w:color w:val="FF0000"/>
                <w:sz w:val="23"/>
              </w:rPr>
              <w:t>C (Makes friends, improves teamwork, unwinds)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1505"/>
            <w:tcMar>
              <w:top w:w="6" w:type="dxa"/>
              <w:bottom w:w="6" w:type="dxa"/>
              <w:left w:w="2" w:type="dxa"/>
              <w:right w:w="2" w:type="dxa"/>
            </w:tcMar>
          </w:tcPr>
          <w:p>
            <w:pPr>
              <w:jc w:val="center"/>
            </w:pPr>
            <w:r>
              <w:rPr>
                <w:rFonts w:ascii="Times New Roman" w:hAnsi="Times New Roman"/>
                <w:b w:val="0"/>
                <w:color w:val="FF0000"/>
                <w:sz w:val="23"/>
              </w:rPr>
              <w:t>C (Club members)</w:t>
            </w:r>
          </w:p>
        </w:tc>
        <w:tc>
          <w:tcPr>
            <w:tcW w:type="dxa" w:w="1505"/>
            <w:tcMar>
              <w:top w:w="6" w:type="dxa"/>
              <w:bottom w:w="6" w:type="dxa"/>
              <w:left w:w="2" w:type="dxa"/>
              <w:right w:w="2" w:type="dxa"/>
            </w:tcMar>
          </w:tcPr>
          <w:p>
            <w:pPr>
              <w:jc w:val="center"/>
            </w:pPr>
            <w:r>
              <w:rPr>
                <w:rFonts w:ascii="Times New Roman" w:hAnsi="Times New Roman"/>
                <w:b w:val="0"/>
                <w:color w:val="FF0000"/>
                <w:sz w:val="23"/>
              </w:rPr>
              <w:t>C (Club members)</w:t>
            </w:r>
          </w:p>
        </w:tc>
        <w:tc>
          <w:tcPr>
            <w:tcW w:type="dxa" w:w="1505"/>
            <w:tcMar>
              <w:top w:w="6" w:type="dxa"/>
              <w:bottom w:w="6" w:type="dxa"/>
              <w:left w:w="2" w:type="dxa"/>
              <w:right w:w="2" w:type="dxa"/>
            </w:tcMar>
          </w:tcPr>
          <w:p>
            <w:pPr>
              <w:jc w:val="center"/>
            </w:pPr>
            <w:r>
              <w:rPr>
                <w:rFonts w:ascii="Times New Roman" w:hAnsi="Times New Roman"/>
                <w:b w:val="0"/>
                <w:color w:val="FF0000"/>
                <w:sz w:val="23"/>
              </w:rPr>
              <w:t>B (Club members)</w:t>
            </w:r>
          </w:p>
        </w:tc>
        <w:tc>
          <w:tcPr>
            <w:tcW w:type="dxa" w:w="1505"/>
            <w:tcMar>
              <w:top w:w="6" w:type="dxa"/>
              <w:bottom w:w="6" w:type="dxa"/>
              <w:left w:w="2" w:type="dxa"/>
              <w:right w:w="2" w:type="dxa"/>
            </w:tcMar>
          </w:tcPr>
          <w:p>
            <w:pPr>
              <w:jc w:val="center"/>
            </w:pPr>
            <w:r>
              <w:rPr>
                <w:rFonts w:ascii="Times New Roman" w:hAnsi="Times New Roman"/>
                <w:b w:val="0"/>
                <w:color w:val="FF0000"/>
                <w:sz w:val="23"/>
              </w:rPr>
              <w:t>B (Club members)</w:t>
            </w:r>
          </w:p>
        </w:tc>
        <w:tc>
          <w:tcPr>
            <w:tcW w:type="dxa" w:w="1505"/>
            <w:tcMar>
              <w:top w:w="6" w:type="dxa"/>
              <w:bottom w:w="6" w:type="dxa"/>
              <w:left w:w="2" w:type="dxa"/>
              <w:right w:w="2" w:type="dxa"/>
            </w:tcMar>
          </w:tcPr>
          <w:p>
            <w:pPr>
              <w:jc w:val="center"/>
            </w:pPr>
            <w:r>
              <w:rPr>
                <w:rFonts w:ascii="Times New Roman" w:hAnsi="Times New Roman"/>
                <w:b w:val="0"/>
                <w:color w:val="FF0000"/>
                <w:sz w:val="23"/>
              </w:rPr>
              <w:t>B (Club members)</w:t>
            </w:r>
          </w:p>
        </w:tc>
        <w:tc>
          <w:tcPr>
            <w:tcW w:type="dxa" w:w="1505"/>
            <w:tcMar>
              <w:top w:w="6" w:type="dxa"/>
              <w:bottom w:w="6" w:type="dxa"/>
              <w:left w:w="2" w:type="dxa"/>
              <w:right w:w="2" w:type="dxa"/>
            </w:tcMar>
          </w:tcPr>
          <w:p>
            <w:pPr>
              <w:jc w:val="center"/>
            </w:pPr>
            <w:r>
              <w:rPr>
                <w:rFonts w:ascii="Times New Roman" w:hAnsi="Times New Roman"/>
                <w:b w:val="0"/>
                <w:color w:val="FF0000"/>
                <w:sz w:val="23"/>
              </w:rPr>
              <w:t>B (Club members)</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1505"/>
            <w:tcMar>
              <w:top w:w="6" w:type="dxa"/>
              <w:bottom w:w="6" w:type="dxa"/>
              <w:left w:w="2" w:type="dxa"/>
              <w:right w:w="2" w:type="dxa"/>
            </w:tcMar>
          </w:tcPr>
          <w:p>
            <w:pPr>
              <w:jc w:val="center"/>
            </w:pPr>
            <w:r>
              <w:rPr>
                <w:rFonts w:ascii="Times New Roman" w:hAnsi="Times New Roman"/>
                <w:b w:val="0"/>
                <w:color w:val="FF0000"/>
                <w:sz w:val="23"/>
              </w:rPr>
              <w:t>C (After school classes)</w:t>
            </w:r>
          </w:p>
        </w:tc>
        <w:tc>
          <w:tcPr>
            <w:tcW w:type="dxa" w:w="1505"/>
            <w:tcMar>
              <w:top w:w="6" w:type="dxa"/>
              <w:bottom w:w="6" w:type="dxa"/>
              <w:left w:w="2" w:type="dxa"/>
              <w:right w:w="2" w:type="dxa"/>
            </w:tcMar>
          </w:tcPr>
          <w:p>
            <w:pPr>
              <w:jc w:val="center"/>
            </w:pPr>
            <w:r>
              <w:rPr>
                <w:rFonts w:ascii="Times New Roman" w:hAnsi="Times New Roman"/>
                <w:b w:val="0"/>
                <w:color w:val="FF0000"/>
                <w:sz w:val="23"/>
              </w:rPr>
              <w:t>A (After school classes)</w:t>
            </w:r>
          </w:p>
        </w:tc>
        <w:tc>
          <w:tcPr>
            <w:tcW w:type="dxa" w:w="1505"/>
            <w:tcMar>
              <w:top w:w="6" w:type="dxa"/>
              <w:bottom w:w="6" w:type="dxa"/>
              <w:left w:w="2" w:type="dxa"/>
              <w:right w:w="2" w:type="dxa"/>
            </w:tcMar>
          </w:tcPr>
          <w:p>
            <w:pPr>
              <w:jc w:val="center"/>
            </w:pPr>
            <w:r>
              <w:rPr>
                <w:rFonts w:ascii="Times New Roman" w:hAnsi="Times New Roman"/>
                <w:b w:val="0"/>
                <w:color w:val="FF0000"/>
                <w:sz w:val="23"/>
              </w:rPr>
              <w:t>C (After school classes)</w:t>
            </w:r>
          </w:p>
        </w:tc>
        <w:tc>
          <w:tcPr>
            <w:tcW w:type="dxa" w:w="1505"/>
            <w:tcMar>
              <w:top w:w="6" w:type="dxa"/>
              <w:bottom w:w="6" w:type="dxa"/>
              <w:left w:w="2" w:type="dxa"/>
              <w:right w:w="2" w:type="dxa"/>
            </w:tcMar>
          </w:tcPr>
          <w:p>
            <w:pPr>
              <w:jc w:val="center"/>
            </w:pPr>
            <w:r>
              <w:rPr>
                <w:rFonts w:ascii="Times New Roman" w:hAnsi="Times New Roman"/>
                <w:b w:val="0"/>
                <w:color w:val="FF0000"/>
                <w:sz w:val="23"/>
              </w:rPr>
              <w:t>C (After school classes)</w:t>
            </w:r>
          </w:p>
        </w:tc>
        <w:tc>
          <w:tcPr>
            <w:tcW w:type="dxa" w:w="1505"/>
            <w:tcMar>
              <w:top w:w="6" w:type="dxa"/>
              <w:bottom w:w="6" w:type="dxa"/>
              <w:left w:w="2" w:type="dxa"/>
              <w:right w:w="2" w:type="dxa"/>
            </w:tcMar>
          </w:tcPr>
          <w:p>
            <w:pPr>
              <w:jc w:val="center"/>
            </w:pPr>
            <w:r>
              <w:rPr>
                <w:rFonts w:ascii="Times New Roman" w:hAnsi="Times New Roman"/>
                <w:b w:val="0"/>
                <w:color w:val="FF0000"/>
                <w:sz w:val="23"/>
              </w:rPr>
              <w:t>A (After school classes)</w:t>
            </w:r>
          </w:p>
        </w:tc>
        <w:tc>
          <w:tcPr>
            <w:tcW w:type="dxa" w:w="1505"/>
            <w:tcMar>
              <w:top w:w="6" w:type="dxa"/>
              <w:bottom w:w="6" w:type="dxa"/>
              <w:left w:w="2" w:type="dxa"/>
              <w:right w:w="2" w:type="dxa"/>
            </w:tcMar>
          </w:tcPr>
          <w:p>
            <w:pPr>
              <w:jc w:val="center"/>
            </w:pPr>
            <w:r>
              <w:rPr>
                <w:rFonts w:ascii="Times New Roman" w:hAnsi="Times New Roman"/>
                <w:b w:val="0"/>
                <w:color w:val="FF0000"/>
                <w:sz w:val="23"/>
              </w:rPr>
              <w:t>C (After school classes)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1505"/>
            <w:tcMar>
              <w:top w:w="6" w:type="dxa"/>
              <w:bottom w:w="6" w:type="dxa"/>
              <w:left w:w="2" w:type="dxa"/>
              <w:right w:w="2" w:type="dxa"/>
            </w:tcMar>
          </w:tcPr>
          <w:p>
            <w:pPr>
              <w:jc w:val="center"/>
            </w:pPr>
            <w:r>
              <w:rPr>
                <w:rFonts w:ascii="Times New Roman" w:hAnsi="Times New Roman"/>
                <w:b w:val="0"/>
                <w:color w:val="FF0000"/>
                <w:sz w:val="23"/>
              </w:rPr>
              <w:t>D (yet)</w:t>
            </w:r>
          </w:p>
        </w:tc>
        <w:tc>
          <w:tcPr>
            <w:tcW w:type="dxa" w:w="1505"/>
            <w:tcMar>
              <w:top w:w="6" w:type="dxa"/>
              <w:bottom w:w="6" w:type="dxa"/>
              <w:left w:w="2" w:type="dxa"/>
              <w:right w:w="2" w:type="dxa"/>
            </w:tcMar>
          </w:tcPr>
          <w:p>
            <w:pPr>
              <w:jc w:val="center"/>
            </w:pPr>
            <w:r>
              <w:rPr>
                <w:rFonts w:ascii="Times New Roman" w:hAnsi="Times New Roman"/>
                <w:b w:val="0"/>
                <w:color w:val="FF0000"/>
                <w:sz w:val="23"/>
              </w:rPr>
              <w:t>C (picturesque)</w:t>
            </w:r>
          </w:p>
        </w:tc>
        <w:tc>
          <w:tcPr>
            <w:tcW w:type="dxa" w:w="1505"/>
            <w:tcMar>
              <w:top w:w="6" w:type="dxa"/>
              <w:bottom w:w="6" w:type="dxa"/>
              <w:left w:w="2" w:type="dxa"/>
              <w:right w:w="2" w:type="dxa"/>
            </w:tcMar>
          </w:tcPr>
          <w:p>
            <w:pPr>
              <w:jc w:val="center"/>
            </w:pPr>
            <w:r>
              <w:rPr>
                <w:rFonts w:ascii="Times New Roman" w:hAnsi="Times New Roman"/>
                <w:b w:val="0"/>
                <w:color w:val="FF0000"/>
                <w:sz w:val="23"/>
              </w:rPr>
              <w:t>A (gather crops from the fields)</w:t>
            </w:r>
          </w:p>
        </w:tc>
        <w:tc>
          <w:tcPr>
            <w:tcW w:type="dxa" w:w="1505"/>
            <w:tcMar>
              <w:top w:w="6" w:type="dxa"/>
              <w:bottom w:w="6" w:type="dxa"/>
              <w:left w:w="2" w:type="dxa"/>
              <w:right w:w="2" w:type="dxa"/>
            </w:tcMar>
          </w:tcPr>
          <w:p>
            <w:pPr>
              <w:jc w:val="center"/>
            </w:pPr>
            <w:r>
              <w:rPr>
                <w:rFonts w:ascii="Times New Roman" w:hAnsi="Times New Roman"/>
                <w:b w:val="0"/>
                <w:color w:val="FF0000"/>
                <w:sz w:val="23"/>
              </w:rPr>
              <w:t>A (more peacefully)</w:t>
            </w:r>
          </w:p>
        </w:tc>
        <w:tc>
          <w:tcPr>
            <w:tcW w:type="dxa" w:w="1505"/>
            <w:tcMar>
              <w:top w:w="6" w:type="dxa"/>
              <w:bottom w:w="6" w:type="dxa"/>
              <w:left w:w="2" w:type="dxa"/>
              <w:right w:w="2" w:type="dxa"/>
            </w:tcMar>
          </w:tcPr>
          <w:p>
            <w:pPr>
              <w:jc w:val="center"/>
            </w:pPr>
            <w:r>
              <w:rPr>
                <w:rFonts w:ascii="Times New Roman" w:hAnsi="Times New Roman"/>
                <w:b w:val="0"/>
                <w:color w:val="FF0000"/>
                <w:sz w:val="23"/>
              </w:rPr>
              <w:t>C (in)</w:t>
            </w:r>
          </w:p>
        </w:tc>
        <w:tc>
          <w:tcPr>
            <w:tcW w:type="dxa" w:w="1505"/>
            <w:tcMar>
              <w:top w:w="6" w:type="dxa"/>
              <w:bottom w:w="6" w:type="dxa"/>
              <w:left w:w="2" w:type="dxa"/>
              <w:right w:w="2" w:type="dxa"/>
            </w:tcMar>
          </w:tcPr>
          <w:p>
            <w:pPr>
              <w:jc w:val="center"/>
            </w:pPr>
            <w:r>
              <w:rPr>
                <w:rFonts w:ascii="Times New Roman" w:hAnsi="Times New Roman"/>
                <w:b w:val="0"/>
                <w:color w:val="FF0000"/>
                <w:sz w:val="23"/>
              </w:rPr>
              <w:t>D (canal)</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1505"/>
            <w:tcMar>
              <w:top w:w="6" w:type="dxa"/>
              <w:bottom w:w="6" w:type="dxa"/>
              <w:left w:w="2" w:type="dxa"/>
              <w:right w:w="2" w:type="dxa"/>
            </w:tcMar>
          </w:tcPr>
          <w:p>
            <w:pPr>
              <w:jc w:val="center"/>
            </w:pPr>
            <w:r>
              <w:rPr>
                <w:rFonts w:ascii="Times New Roman" w:hAnsi="Times New Roman"/>
                <w:b w:val="0"/>
                <w:color w:val="FF0000"/>
                <w:sz w:val="23"/>
              </w:rPr>
              <w:t>A (cultivate)</w:t>
            </w:r>
          </w:p>
        </w:tc>
        <w:tc>
          <w:tcPr>
            <w:tcW w:type="dxa" w:w="1505"/>
            <w:tcMar>
              <w:top w:w="6" w:type="dxa"/>
              <w:bottom w:w="6" w:type="dxa"/>
              <w:left w:w="2" w:type="dxa"/>
              <w:right w:w="2" w:type="dxa"/>
            </w:tcMar>
          </w:tcPr>
          <w:p>
            <w:pPr>
              <w:jc w:val="center"/>
            </w:pPr>
            <w:r>
              <w:rPr>
                <w:rFonts w:ascii="Times New Roman" w:hAnsi="Times New Roman"/>
                <w:b w:val="0"/>
                <w:color w:val="FF0000"/>
                <w:sz w:val="23"/>
              </w:rPr>
              <w:t>B (peer)</w:t>
            </w:r>
          </w:p>
        </w:tc>
        <w:tc>
          <w:tcPr>
            <w:tcW w:type="dxa" w:w="1505"/>
            <w:tcMar>
              <w:top w:w="6" w:type="dxa"/>
              <w:bottom w:w="6" w:type="dxa"/>
              <w:left w:w="2" w:type="dxa"/>
              <w:right w:w="2" w:type="dxa"/>
            </w:tcMar>
          </w:tcPr>
          <w:p>
            <w:pPr>
              <w:jc w:val="center"/>
            </w:pPr>
            <w:r>
              <w:rPr>
                <w:rFonts w:ascii="Times New Roman" w:hAnsi="Times New Roman"/>
                <w:b w:val="0"/>
                <w:color w:val="FF0000"/>
                <w:sz w:val="23"/>
              </w:rPr>
              <w:t>B (skills)</w:t>
            </w:r>
          </w:p>
        </w:tc>
        <w:tc>
          <w:tcPr>
            <w:tcW w:type="dxa" w:w="1505"/>
            <w:tcMar>
              <w:top w:w="6" w:type="dxa"/>
              <w:bottom w:w="6" w:type="dxa"/>
              <w:left w:w="2" w:type="dxa"/>
              <w:right w:w="2" w:type="dxa"/>
            </w:tcMar>
          </w:tcPr>
          <w:p>
            <w:pPr>
              <w:jc w:val="center"/>
            </w:pPr>
            <w:r>
              <w:rPr>
                <w:rFonts w:ascii="Times New Roman" w:hAnsi="Times New Roman"/>
                <w:b w:val="0"/>
                <w:color w:val="FF0000"/>
                <w:sz w:val="23"/>
              </w:rPr>
              <w:t>D (to)</w:t>
            </w:r>
          </w:p>
        </w:tc>
        <w:tc>
          <w:tcPr>
            <w:tcW w:type="dxa" w:w="1505"/>
            <w:tcMar>
              <w:top w:w="6" w:type="dxa"/>
              <w:bottom w:w="6" w:type="dxa"/>
              <w:left w:w="2" w:type="dxa"/>
              <w:right w:w="2" w:type="dxa"/>
            </w:tcMar>
          </w:tcPr>
          <w:p>
            <w:pPr>
              <w:jc w:val="center"/>
            </w:pPr>
            <w:r>
              <w:rPr>
                <w:rFonts w:ascii="Times New Roman" w:hAnsi="Times New Roman"/>
                <w:b w:val="0"/>
                <w:color w:val="FF0000"/>
                <w:sz w:val="23"/>
              </w:rPr>
              <w:t>D (leisure)</w:t>
            </w:r>
          </w:p>
        </w:tc>
        <w:tc>
          <w:tcPr>
            <w:tcW w:type="dxa" w:w="1505"/>
            <w:tcMar>
              <w:top w:w="6" w:type="dxa"/>
              <w:bottom w:w="6" w:type="dxa"/>
              <w:left w:w="2" w:type="dxa"/>
              <w:right w:w="2" w:type="dxa"/>
            </w:tcMar>
          </w:tcPr>
          <w:p>
            <w:pPr>
              <w:jc w:val="center"/>
            </w:pPr>
            <w:r>
              <w:rPr>
                <w:rFonts w:ascii="Times New Roman" w:hAnsi="Times New Roman"/>
                <w:b w:val="0"/>
                <w:color w:val="FF0000"/>
                <w:sz w:val="23"/>
              </w:rPr>
              <w:t>B (Life in the countryside is more peaceful and the air is fresher.)</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1505"/>
            <w:tcMar>
              <w:top w:w="6" w:type="dxa"/>
              <w:bottom w:w="6" w:type="dxa"/>
              <w:left w:w="2" w:type="dxa"/>
              <w:right w:w="2" w:type="dxa"/>
            </w:tcMar>
          </w:tcPr>
          <w:p>
            <w:pPr>
              <w:jc w:val="center"/>
            </w:pPr>
            <w:r>
              <w:rPr>
                <w:rFonts w:ascii="Times New Roman" w:hAnsi="Times New Roman"/>
                <w:b w:val="0"/>
                <w:color w:val="FF0000"/>
                <w:sz w:val="23"/>
              </w:rPr>
              <w:t>A (pressure)</w:t>
            </w:r>
          </w:p>
        </w:tc>
        <w:tc>
          <w:tcPr>
            <w:tcW w:type="dxa" w:w="1505"/>
            <w:tcMar>
              <w:top w:w="6" w:type="dxa"/>
              <w:bottom w:w="6" w:type="dxa"/>
              <w:left w:w="2" w:type="dxa"/>
              <w:right w:w="2" w:type="dxa"/>
            </w:tcMar>
          </w:tcPr>
          <w:p>
            <w:pPr>
              <w:jc w:val="center"/>
            </w:pPr>
            <w:r>
              <w:rPr>
                <w:rFonts w:ascii="Times New Roman" w:hAnsi="Times New Roman"/>
                <w:b w:val="0"/>
                <w:color w:val="FF0000"/>
                <w:sz w:val="23"/>
              </w:rPr>
              <w:t>D (gather crops from the fields)</w:t>
            </w:r>
          </w:p>
        </w:tc>
        <w:tc>
          <w:tcPr>
            <w:tcW w:type="dxa" w:w="1505"/>
            <w:tcMar>
              <w:top w:w="6" w:type="dxa"/>
              <w:bottom w:w="6" w:type="dxa"/>
              <w:left w:w="2" w:type="dxa"/>
              <w:right w:w="2" w:type="dxa"/>
            </w:tcMar>
          </w:tcPr>
          <w:p>
            <w:pPr>
              <w:jc w:val="center"/>
            </w:pPr>
            <w:r>
              <w:rPr>
                <w:rFonts w:ascii="Times New Roman" w:hAnsi="Times New Roman"/>
                <w:b w:val="0"/>
                <w:color w:val="FF0000"/>
                <w:sz w:val="23"/>
              </w:rPr>
              <w:t>B (getting)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(better)</w:t>
            </w:r>
          </w:p>
        </w:tc>
        <w:tc>
          <w:tcPr>
            <w:tcW w:type="dxa" w:w="1505"/>
            <w:tcMar>
              <w:top w:w="6" w:type="dxa"/>
              <w:bottom w:w="6" w:type="dxa"/>
              <w:left w:w="2" w:type="dxa"/>
              <w:right w:w="2" w:type="dxa"/>
            </w:tcMar>
          </w:tcPr>
          <w:p>
            <w:pPr>
              <w:jc w:val="center"/>
            </w:pPr>
            <w:r>
              <w:rPr>
                <w:rFonts w:ascii="Times New Roman" w:hAnsi="Times New Roman"/>
                <w:b w:val="0"/>
                <w:color w:val="FF0000"/>
                <w:sz w:val="23"/>
              </w:rPr>
              <w:t>D (skills)</w:t>
            </w:r>
          </w:p>
        </w:tc>
        <w:tc>
          <w:tcPr>
            <w:tcW w:type="dxa" w:w="1505"/>
            <w:tcMar>
              <w:top w:w="6" w:type="dxa"/>
              <w:bottom w:w="6" w:type="dxa"/>
              <w:left w:w="2" w:type="dxa"/>
              <w:right w:w="2" w:type="dxa"/>
            </w:tcMar>
          </w:tcPr>
          <w:p>
            <w:pPr>
              <w:jc w:val="center"/>
            </w:pPr>
            <w:r>
              <w:rPr>
                <w:rFonts w:ascii="Times New Roman" w:hAnsi="Times New Roman"/>
                <w:b w:val="0"/>
                <w:color w:val="FF0000"/>
                <w:sz w:val="23"/>
              </w:rPr>
              <w:t>D (DIY)</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1505"/>
            <w:tcMar>
              <w:top w:w="6" w:type="dxa"/>
              <w:bottom w:w="6" w:type="dxa"/>
              <w:left w:w="2" w:type="dxa"/>
              <w:right w:w="2" w:type="dxa"/>
            </w:tcMar>
          </w:tcPr>
          <w:p>
            <w:pPr>
              <w:jc w:val="center"/>
            </w:pPr>
            <w:r>
              <w:rPr>
                <w:rFonts w:ascii="Times New Roman" w:hAnsi="Times New Roman"/>
                <w:b w:val="0"/>
                <w:color w:val="FF0000"/>
                <w:sz w:val="23"/>
              </w:rPr>
              <w:t>B (hard)</w:t>
            </w:r>
          </w:p>
        </w:tc>
        <w:tc>
          <w:tcPr>
            <w:tcW w:type="dxa" w:w="1505"/>
            <w:tcMar>
              <w:top w:w="6" w:type="dxa"/>
              <w:bottom w:w="6" w:type="dxa"/>
              <w:left w:w="2" w:type="dxa"/>
              <w:right w:w="2" w:type="dxa"/>
            </w:tcMar>
          </w:tcPr>
          <w:p>
            <w:pPr>
              <w:jc w:val="center"/>
            </w:pPr>
            <w:r>
              <w:rPr>
                <w:rFonts w:ascii="Times New Roman" w:hAnsi="Times New Roman"/>
                <w:b w:val="0"/>
                <w:color w:val="FF0000"/>
                <w:sz w:val="23"/>
              </w:rPr>
              <w:t>B (cattle)</w:t>
            </w:r>
          </w:p>
        </w:tc>
        <w:tc>
          <w:tcPr>
            <w:tcW w:type="dxa" w:w="1505"/>
            <w:tcMar>
              <w:top w:w="6" w:type="dxa"/>
              <w:bottom w:w="6" w:type="dxa"/>
              <w:left w:w="2" w:type="dxa"/>
              <w:right w:w="2" w:type="dxa"/>
            </w:tcMar>
          </w:tcPr>
          <w:p>
            <w:pPr>
              <w:jc w:val="center"/>
            </w:pPr>
            <w:r>
              <w:rPr>
                <w:rFonts w:ascii="Times New Roman" w:hAnsi="Times New Roman"/>
                <w:b w:val="0"/>
                <w:color w:val="FF0000"/>
                <w:sz w:val="23"/>
              </w:rPr>
              <w:t>D (cultivate)</w:t>
            </w:r>
          </w:p>
        </w:tc>
        <w:tc>
          <w:tcPr>
            <w:tcW w:type="dxa" w:w="1505"/>
            <w:tcMar>
              <w:top w:w="6" w:type="dxa"/>
              <w:bottom w:w="6" w:type="dxa"/>
              <w:left w:w="2" w:type="dxa"/>
              <w:right w:w="2" w:type="dxa"/>
            </w:tcMar>
          </w:tcPr>
          <w:p>
            <w:pPr>
              <w:jc w:val="center"/>
            </w:pPr>
            <w:r>
              <w:rPr>
                <w:rFonts w:ascii="Times New Roman" w:hAnsi="Times New Roman"/>
                <w:b w:val="0"/>
                <w:color w:val="FF0000"/>
                <w:sz w:val="23"/>
              </w:rPr>
              <w:t>D (skills)</w:t>
            </w:r>
          </w:p>
        </w:tc>
        <w:tc>
          <w:tcPr>
            <w:tcW w:type="dxa" w:w="1505"/>
            <w:tcMar>
              <w:top w:w="6" w:type="dxa"/>
              <w:bottom w:w="6" w:type="dxa"/>
              <w:left w:w="2" w:type="dxa"/>
              <w:right w:w="2" w:type="dxa"/>
            </w:tcMar>
          </w:tcPr>
          <w:p>
            <w:pPr>
              <w:jc w:val="center"/>
            </w:pPr>
            <w:r>
              <w:rPr>
                <w:rFonts w:ascii="Times New Roman" w:hAnsi="Times New Roman"/>
                <w:b w:val="0"/>
                <w:color w:val="FF0000"/>
                <w:sz w:val="23"/>
              </w:rPr>
              <w:t>B (picturesque)</w:t>
            </w:r>
          </w:p>
        </w:tc>
        <w:tc>
          <w:tcPr>
            <w:tcW w:type="dxa" w:w="1505"/>
            <w:tcMar>
              <w:top w:w="6" w:type="dxa"/>
              <w:bottom w:w="6" w:type="dxa"/>
              <w:left w:w="2" w:type="dxa"/>
              <w:right w:w="2" w:type="dxa"/>
            </w:tcMar>
          </w:tcPr>
          <w:p>
            <w:pPr>
              <w:jc w:val="center"/>
            </w:pPr>
            <w:r>
              <w:rPr>
                <w:rFonts w:ascii="Times New Roman" w:hAnsi="Times New Roman"/>
                <w:b w:val="0"/>
                <w:color w:val="FF0000"/>
                <w:sz w:val="23"/>
              </w:rPr>
              <w:t>A (of)</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1505"/>
            <w:tcMar>
              <w:top w:w="6" w:type="dxa"/>
              <w:bottom w:w="6" w:type="dxa"/>
              <w:left w:w="2" w:type="dxa"/>
              <w:right w:w="2" w:type="dxa"/>
            </w:tcMar>
          </w:tcPr>
          <w:p>
            <w:pPr>
              <w:jc w:val="center"/>
            </w:pPr>
            <w:r>
              <w:rPr>
                <w:rFonts w:ascii="Times New Roman" w:hAnsi="Times New Roman"/>
                <w:b w:val="0"/>
                <w:color w:val="FF0000"/>
                <w:sz w:val="23"/>
              </w:rPr>
              <w:t>B (making)</w:t>
            </w:r>
          </w:p>
        </w:tc>
        <w:tc>
          <w:tcPr>
            <w:tcW w:type="dxa" w:w="1505"/>
            <w:tcMar>
              <w:top w:w="6" w:type="dxa"/>
              <w:bottom w:w="6" w:type="dxa"/>
              <w:left w:w="2" w:type="dxa"/>
              <w:right w:w="2" w:type="dxa"/>
            </w:tcMar>
          </w:tcPr>
          <w:p>
            <w:pPr>
              <w:jc w:val="center"/>
            </w:pPr>
            <w:r>
              <w:rPr>
                <w:rFonts w:ascii="Times New Roman" w:hAnsi="Times New Roman"/>
                <w:b w:val="0"/>
                <w:color w:val="FF0000"/>
                <w:sz w:val="23"/>
              </w:rPr>
              <w:t>D (cultivate)</w:t>
            </w:r>
          </w:p>
        </w:tc>
        <w:tc>
          <w:tcPr>
            <w:tcW w:type="dxa" w:w="1505"/>
            <w:tcMar>
              <w:top w:w="6" w:type="dxa"/>
              <w:bottom w:w="6" w:type="dxa"/>
              <w:left w:w="2" w:type="dxa"/>
              <w:right w:w="2" w:type="dxa"/>
            </w:tcMar>
          </w:tcPr>
          <w:p>
            <w:pPr>
              <w:jc w:val="center"/>
            </w:pPr>
            <w:r>
              <w:rPr>
                <w:rFonts w:ascii="Times New Roman" w:hAnsi="Times New Roman"/>
                <w:b w:val="0"/>
                <w:color w:val="FF0000"/>
                <w:sz w:val="23"/>
              </w:rPr>
              <w:t>B (celebrated)</w:t>
            </w:r>
          </w:p>
        </w:tc>
        <w:tc>
          <w:tcPr>
            <w:tcW w:type="dxa" w:w="1505"/>
            <w:tcMar>
              <w:top w:w="6" w:type="dxa"/>
              <w:bottom w:w="6" w:type="dxa"/>
              <w:left w:w="2" w:type="dxa"/>
              <w:right w:w="2" w:type="dxa"/>
            </w:tcMar>
          </w:tcPr>
          <w:p>
            <w:pPr>
              <w:jc w:val="center"/>
            </w:pPr>
            <w:r>
              <w:rPr>
                <w:rFonts w:ascii="Times New Roman" w:hAnsi="Times New Roman"/>
                <w:b w:val="0"/>
                <w:color w:val="FF0000"/>
                <w:sz w:val="23"/>
              </w:rPr>
              <w:t>C (cultivate)</w:t>
            </w:r>
          </w:p>
        </w:tc>
        <w:tc>
          <w:tcPr>
            <w:tcW w:type="dxa" w:w="1505"/>
            <w:tcMar>
              <w:top w:w="6" w:type="dxa"/>
              <w:bottom w:w="6" w:type="dxa"/>
              <w:left w:w="2" w:type="dxa"/>
              <w:right w:w="2" w:type="dxa"/>
            </w:tcMar>
          </w:tcPr>
          <w:p>
            <w:pPr>
              <w:jc w:val="center"/>
            </w:pPr>
            <w:r>
              <w:rPr>
                <w:rFonts w:ascii="Times New Roman" w:hAnsi="Times New Roman"/>
                <w:b w:val="0"/>
                <w:color w:val="FF0000"/>
                <w:sz w:val="23"/>
              </w:rPr>
              <w:t>B (Life in the countryside is more peaceful and the air is fresher.)</w:t>
            </w:r>
          </w:p>
        </w:tc>
        <w:tc>
          <w:tcPr>
            <w:tcW w:type="dxa" w:w="1505"/>
            <w:tcMar>
              <w:top w:w="6" w:type="dxa"/>
              <w:bottom w:w="6" w:type="dxa"/>
              <w:left w:w="2" w:type="dxa"/>
              <w:right w:w="2" w:type="dxa"/>
            </w:tcMar>
          </w:tcPr>
          <w:p>
            <w:pPr>
              <w:jc w:val="center"/>
            </w:pPr>
            <w:r>
              <w:rPr>
                <w:rFonts w:ascii="Times New Roman" w:hAnsi="Times New Roman"/>
                <w:b w:val="0"/>
                <w:color w:val="FF0000"/>
                <w:sz w:val="23"/>
              </w:rPr>
              <w:t>C (Yes, mom. I will balance my study and screen time.)</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1505"/>
            <w:tcMar>
              <w:top w:w="6" w:type="dxa"/>
              <w:bottom w:w="6" w:type="dxa"/>
              <w:left w:w="2" w:type="dxa"/>
              <w:right w:w="2" w:type="dxa"/>
            </w:tcMar>
          </w:tcPr>
          <w:p>
            <w:pPr>
              <w:jc w:val="center"/>
            </w:pPr>
            <w:r>
              <w:rPr>
                <w:rFonts w:ascii="Times New Roman" w:hAnsi="Times New Roman"/>
                <w:b w:val="0"/>
                <w:color w:val="FF0000"/>
                <w:sz w:val="23"/>
              </w:rPr>
              <w:t>B (Life in the countryside is more peaceful and the air is fresher.)</w:t>
            </w:r>
          </w:p>
        </w:tc>
        <w:tc>
          <w:tcPr>
            <w:tcW w:type="dxa" w:w="1505"/>
            <w:tcMar>
              <w:top w:w="6" w:type="dxa"/>
              <w:bottom w:w="6" w:type="dxa"/>
              <w:left w:w="2" w:type="dxa"/>
              <w:right w:w="2" w:type="dxa"/>
            </w:tcMar>
          </w:tcPr>
          <w:p>
            <w:pPr>
              <w:jc w:val="center"/>
            </w:pPr>
            <w:r>
              <w:rPr>
                <w:rFonts w:ascii="Times New Roman" w:hAnsi="Times New Roman"/>
                <w:b w:val="0"/>
                <w:color w:val="FF0000"/>
                <w:sz w:val="23"/>
              </w:rPr>
              <w:t>C (celebrated)</w:t>
            </w:r>
          </w:p>
        </w:tc>
        <w:tc>
          <w:tcPr>
            <w:tcW w:type="dxa" w:w="1505"/>
            <w:tcMar>
              <w:top w:w="6" w:type="dxa"/>
              <w:bottom w:w="6" w:type="dxa"/>
              <w:left w:w="2" w:type="dxa"/>
              <w:right w:w="2" w:type="dxa"/>
            </w:tcMar>
          </w:tcPr>
          <w:p>
            <w:pPr>
              <w:jc w:val="center"/>
            </w:pPr>
            <w:r>
              <w:rPr>
                <w:rFonts w:ascii="Times New Roman" w:hAnsi="Times New Roman"/>
                <w:b w:val="0"/>
                <w:color w:val="FF0000"/>
                <w:sz w:val="23"/>
              </w:rPr>
              <w:t>B (better)</w:t>
            </w:r>
          </w:p>
        </w:tc>
        <w:tc>
          <w:tcPr>
            <w:tcW w:type="dxa" w:w="1505"/>
            <w:tcMar>
              <w:top w:w="6" w:type="dxa"/>
              <w:bottom w:w="6" w:type="dxa"/>
              <w:left w:w="2" w:type="dxa"/>
              <w:right w:w="2" w:type="dxa"/>
            </w:tcMar>
          </w:tcPr>
          <w:p>
            <w:pPr>
              <w:jc w:val="center"/>
            </w:pPr>
            <w:r>
              <w:rPr>
                <w:rFonts w:ascii="Times New Roman" w:hAnsi="Times New Roman"/>
                <w:b w:val="0"/>
                <w:color w:val="FF0000"/>
                <w:sz w:val="23"/>
              </w:rPr>
              <w:t>B (celebrated)</w:t>
            </w:r>
          </w:p>
        </w:tc>
        <w:tc>
          <w:tcPr>
            <w:tcW w:type="dxa" w:w="1505"/>
            <w:tcMar>
              <w:top w:w="6" w:type="dxa"/>
              <w:bottom w:w="6" w:type="dxa"/>
              <w:left w:w="2" w:type="dxa"/>
              <w:right w:w="2" w:type="dxa"/>
            </w:tcMar>
          </w:tcPr>
          <w:p>
            <w:pPr>
              <w:jc w:val="center"/>
            </w:pPr>
            <w:r>
              <w:rPr>
                <w:rFonts w:ascii="Times New Roman" w:hAnsi="Times New Roman"/>
                <w:b w:val="0"/>
                <w:color w:val="FF0000"/>
                <w:sz w:val="23"/>
              </w:rPr>
              <w:t>A (more peacefully)</w:t>
            </w:r>
          </w:p>
        </w:tc>
        <w:tc>
          <w:tcPr>
            <w:tcW w:type="dxa" w:w="1505"/>
            <w:tcMar>
              <w:top w:w="6" w:type="dxa"/>
              <w:bottom w:w="6" w:type="dxa"/>
              <w:left w:w="2" w:type="dxa"/>
              <w:right w:w="2" w:type="dxa"/>
            </w:tcMar>
          </w:tcPr>
          <w:p>
            <w:pPr>
              <w:jc w:val="center"/>
            </w:pPr>
            <w:r>
              <w:rPr>
                <w:rFonts w:ascii="Times New Roman" w:hAnsi="Times New Roman"/>
                <w:b w:val="0"/>
                <w:color w:val="FF0000"/>
                <w:sz w:val="23"/>
              </w:rPr>
              <w:t>A (getting)</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1505"/>
            <w:tcMar>
              <w:top w:w="6" w:type="dxa"/>
              <w:bottom w:w="6" w:type="dxa"/>
              <w:left w:w="2" w:type="dxa"/>
              <w:right w:w="2" w:type="dxa"/>
            </w:tcMar>
          </w:tcPr>
          <w:p>
            <w:pPr>
              <w:jc w:val="center"/>
            </w:pPr>
            <w:r>
              <w:rPr>
                <w:rFonts w:ascii="Times New Roman" w:hAnsi="Times New Roman"/>
                <w:b w:val="0"/>
                <w:color w:val="FF0000"/>
                <w:sz w:val="23"/>
              </w:rPr>
              <w:t>C (better)</w:t>
            </w:r>
          </w:p>
        </w:tc>
        <w:tc>
          <w:tcPr>
            <w:tcW w:type="dxa" w:w="1505"/>
            <w:tcMar>
              <w:top w:w="6" w:type="dxa"/>
              <w:bottom w:w="6" w:type="dxa"/>
              <w:left w:w="2" w:type="dxa"/>
              <w:right w:w="2" w:type="dxa"/>
            </w:tcMar>
          </w:tcPr>
          <w:p>
            <w:pPr>
              <w:jc w:val="center"/>
            </w:pPr>
            <w:r>
              <w:rPr>
                <w:rFonts w:ascii="Times New Roman" w:hAnsi="Times New Roman"/>
                <w:b w:val="0"/>
                <w:color w:val="FF0000"/>
                <w:sz w:val="23"/>
              </w:rPr>
              <w:t>D (and)</w:t>
            </w:r>
          </w:p>
        </w:tc>
        <w:tc>
          <w:tcPr>
            <w:tcW w:type="dxa" w:w="1505"/>
            <w:tcMar>
              <w:top w:w="6" w:type="dxa"/>
              <w:bottom w:w="6" w:type="dxa"/>
              <w:left w:w="2" w:type="dxa"/>
              <w:right w:w="2" w:type="dxa"/>
            </w:tcMar>
          </w:tcPr>
          <w:p>
            <w:pPr>
              <w:jc w:val="center"/>
            </w:pPr>
            <w:r>
              <w:rPr>
                <w:rFonts w:ascii="Times New Roman" w:hAnsi="Times New Roman"/>
                <w:b w:val="0"/>
                <w:color w:val="FF0000"/>
                <w:sz w:val="23"/>
              </w:rPr>
              <w:t>D (DIY)</w:t>
            </w:r>
          </w:p>
        </w:tc>
        <w:tc>
          <w:tcPr>
            <w:tcW w:type="dxa" w:w="1505"/>
            <w:tcMar>
              <w:top w:w="6" w:type="dxa"/>
              <w:bottom w:w="6" w:type="dxa"/>
              <w:left w:w="2" w:type="dxa"/>
              <w:right w:w="2" w:type="dxa"/>
            </w:tcMar>
          </w:tcPr>
          <w:p>
            <w:pPr>
              <w:jc w:val="center"/>
            </w:pPr>
            <w:r>
              <w:rPr>
                <w:rFonts w:ascii="Times New Roman" w:hAnsi="Times New Roman"/>
                <w:b w:val="0"/>
                <w:color w:val="FF0000"/>
                <w:sz w:val="23"/>
              </w:rPr>
              <w:t>D (free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C (celebrated)</w:t>
            </w:r>
          </w:p>
        </w:tc>
        <w:tc>
          <w:tcPr>
            <w:tcW w:type="dxa" w:w="1505"/>
            <w:tcMar>
              <w:top w:w="6" w:type="dxa"/>
              <w:bottom w:w="6" w:type="dxa"/>
              <w:left w:w="2" w:type="dxa"/>
              <w:right w:w="2" w:type="dxa"/>
            </w:tcMar>
          </w:tcPr>
          <w:p>
            <w:pPr>
              <w:jc w:val="center"/>
            </w:pPr>
            <w:r>
              <w:rPr>
                <w:rFonts w:ascii="Times New Roman" w:hAnsi="Times New Roman"/>
                <w:b w:val="0"/>
                <w:color w:val="FF0000"/>
                <w:sz w:val="23"/>
              </w:rPr>
              <w:t>A (cultivate)</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1505"/>
            <w:tcMar>
              <w:top w:w="6" w:type="dxa"/>
              <w:bottom w:w="6" w:type="dxa"/>
              <w:left w:w="2" w:type="dxa"/>
              <w:right w:w="2" w:type="dxa"/>
            </w:tcMar>
          </w:tcPr>
          <w:p>
            <w:pPr>
              <w:jc w:val="center"/>
            </w:pPr>
            <w:r>
              <w:rPr>
                <w:rFonts w:ascii="Times New Roman" w:hAnsi="Times New Roman"/>
                <w:b w:val="0"/>
                <w:color w:val="FF0000"/>
                <w:sz w:val="23"/>
              </w:rPr>
              <w:t>C (celebrated)</w:t>
            </w:r>
          </w:p>
        </w:tc>
        <w:tc>
          <w:tcPr>
            <w:tcW w:type="dxa" w:w="1505"/>
            <w:tcMar>
              <w:top w:w="6" w:type="dxa"/>
              <w:bottom w:w="6" w:type="dxa"/>
              <w:left w:w="2" w:type="dxa"/>
              <w:right w:w="2" w:type="dxa"/>
            </w:tcMar>
          </w:tcPr>
          <w:p>
            <w:pPr>
              <w:jc w:val="center"/>
            </w:pPr>
            <w:r>
              <w:rPr>
                <w:rFonts w:ascii="Times New Roman" w:hAnsi="Times New Roman"/>
                <w:b w:val="0"/>
                <w:color w:val="FF0000"/>
                <w:sz w:val="23"/>
              </w:rPr>
              <w:t>D (hard)</w:t>
            </w:r>
          </w:p>
        </w:tc>
        <w:tc>
          <w:tcPr>
            <w:tcW w:type="dxa" w:w="1505"/>
            <w:tcMar>
              <w:top w:w="6" w:type="dxa"/>
              <w:bottom w:w="6" w:type="dxa"/>
              <w:left w:w="2" w:type="dxa"/>
              <w:right w:w="2" w:type="dxa"/>
            </w:tcMar>
          </w:tcPr>
          <w:p>
            <w:pPr>
              <w:jc w:val="center"/>
            </w:pPr>
            <w:r>
              <w:rPr>
                <w:rFonts w:ascii="Times New Roman" w:hAnsi="Times New Roman"/>
                <w:b w:val="0"/>
                <w:color w:val="FF0000"/>
                <w:sz w:val="23"/>
              </w:rPr>
              <w:t>B (noisy and chaotic)</w:t>
            </w:r>
          </w:p>
        </w:tc>
        <w:tc>
          <w:tcPr>
            <w:tcW w:type="dxa" w:w="1505"/>
            <w:tcMar>
              <w:top w:w="6" w:type="dxa"/>
              <w:bottom w:w="6" w:type="dxa"/>
              <w:left w:w="2" w:type="dxa"/>
              <w:right w:w="2" w:type="dxa"/>
            </w:tcMar>
          </w:tcPr>
          <w:p>
            <w:pPr>
              <w:jc w:val="center"/>
            </w:pPr>
            <w:r>
              <w:rPr>
                <w:rFonts w:ascii="Times New Roman" w:hAnsi="Times New Roman"/>
                <w:b w:val="0"/>
                <w:color w:val="FF0000"/>
                <w:sz w:val="23"/>
              </w:rPr>
              <w:t>B (Yes, mom. I will balance my study and screen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D (free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C (playing)</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1505"/>
            <w:tcMar>
              <w:top w:w="6" w:type="dxa"/>
              <w:bottom w:w="6" w:type="dxa"/>
              <w:left w:w="2" w:type="dxa"/>
              <w:right w:w="2" w:type="dxa"/>
            </w:tcMar>
          </w:tcPr>
          <w:p>
            <w:pPr>
              <w:jc w:val="center"/>
            </w:pPr>
            <w:r>
              <w:rPr>
                <w:rFonts w:ascii="Times New Roman" w:hAnsi="Times New Roman"/>
                <w:b w:val="0"/>
                <w:color w:val="FF0000"/>
                <w:sz w:val="23"/>
              </w:rPr>
              <w:t>C (peer)</w:t>
            </w:r>
          </w:p>
        </w:tc>
        <w:tc>
          <w:tcPr>
            <w:tcW w:type="dxa" w:w="1505"/>
            <w:tcMar>
              <w:top w:w="6" w:type="dxa"/>
              <w:bottom w:w="6" w:type="dxa"/>
              <w:left w:w="2" w:type="dxa"/>
              <w:right w:w="2" w:type="dxa"/>
            </w:tcMar>
          </w:tcPr>
          <w:p>
            <w:pPr>
              <w:jc w:val="center"/>
            </w:pPr>
            <w:r>
              <w:rPr>
                <w:rFonts w:ascii="Times New Roman" w:hAnsi="Times New Roman"/>
                <w:b w:val="0"/>
                <w:color w:val="FF0000"/>
                <w:sz w:val="23"/>
              </w:rPr>
              <w:t>C (Yes, mom. I will balance my study and screen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A (peer)</w:t>
            </w:r>
          </w:p>
        </w:tc>
        <w:tc>
          <w:tcPr>
            <w:tcW w:type="dxa" w:w="1505"/>
            <w:tcMar>
              <w:top w:w="6" w:type="dxa"/>
              <w:bottom w:w="6" w:type="dxa"/>
              <w:left w:w="2" w:type="dxa"/>
              <w:right w:w="2" w:type="dxa"/>
            </w:tcMar>
          </w:tcPr>
          <w:p>
            <w:pPr>
              <w:jc w:val="center"/>
            </w:pPr>
            <w:r>
              <w:rPr>
                <w:rFonts w:ascii="Times New Roman" w:hAnsi="Times New Roman"/>
                <w:b w:val="0"/>
                <w:color w:val="FF0000"/>
                <w:sz w:val="23"/>
              </w:rPr>
              <w:t>A (gather crops from the fields)</w:t>
            </w:r>
          </w:p>
        </w:tc>
        <w:tc>
          <w:tcPr>
            <w:tcW w:type="dxa" w:w="1505"/>
            <w:tcMar>
              <w:top w:w="6" w:type="dxa"/>
              <w:bottom w:w="6" w:type="dxa"/>
              <w:left w:w="2" w:type="dxa"/>
              <w:right w:w="2" w:type="dxa"/>
            </w:tcMar>
          </w:tcPr>
          <w:p>
            <w:pPr>
              <w:jc w:val="center"/>
            </w:pPr>
            <w:r>
              <w:rPr>
                <w:rFonts w:ascii="Times New Roman" w:hAnsi="Times New Roman"/>
                <w:b w:val="0"/>
                <w:color w:val="FF0000"/>
                <w:sz w:val="23"/>
              </w:rPr>
              <w:t>C (getting)</w:t>
            </w:r>
          </w:p>
        </w:tc>
        <w:tc>
          <w:tcPr>
            <w:tcW w:type="dxa" w:w="1505"/>
            <w:tcMar>
              <w:top w:w="6" w:type="dxa"/>
              <w:bottom w:w="6" w:type="dxa"/>
              <w:left w:w="2" w:type="dxa"/>
              <w:right w:w="2" w:type="dxa"/>
            </w:tcMar>
          </w:tcPr>
          <w:p>
            <w:pPr>
              <w:jc w:val="center"/>
            </w:pPr>
            <w:r>
              <w:rPr>
                <w:rFonts w:ascii="Times New Roman" w:hAnsi="Times New Roman"/>
                <w:b w:val="0"/>
                <w:color w:val="FF0000"/>
                <w:sz w:val="23"/>
              </w:rPr>
              <w:t>A (picturesque)</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1505"/>
            <w:tcMar>
              <w:top w:w="6" w:type="dxa"/>
              <w:bottom w:w="6" w:type="dxa"/>
              <w:left w:w="2" w:type="dxa"/>
              <w:right w:w="2" w:type="dxa"/>
            </w:tcMar>
          </w:tcPr>
          <w:p>
            <w:pPr>
              <w:jc w:val="center"/>
            </w:pPr>
            <w:r>
              <w:rPr>
                <w:rFonts w:ascii="Times New Roman" w:hAnsi="Times New Roman"/>
                <w:b w:val="0"/>
                <w:color w:val="FF0000"/>
                <w:sz w:val="23"/>
              </w:rPr>
              <w:t>A (Yes, mom. I will balance my study and screen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C (playing)</w:t>
            </w:r>
          </w:p>
        </w:tc>
        <w:tc>
          <w:tcPr>
            <w:tcW w:type="dxa" w:w="1505"/>
            <w:tcMar>
              <w:top w:w="6" w:type="dxa"/>
              <w:bottom w:w="6" w:type="dxa"/>
              <w:left w:w="2" w:type="dxa"/>
              <w:right w:w="2" w:type="dxa"/>
            </w:tcMar>
          </w:tcPr>
          <w:p>
            <w:pPr>
              <w:jc w:val="center"/>
            </w:pPr>
            <w:r>
              <w:rPr>
                <w:rFonts w:ascii="Times New Roman" w:hAnsi="Times New Roman"/>
                <w:b w:val="0"/>
                <w:color w:val="FF0000"/>
                <w:sz w:val="23"/>
              </w:rPr>
              <w:t>D (Life in the countryside is more peaceful and the air is fresher.)</w:t>
            </w:r>
          </w:p>
        </w:tc>
        <w:tc>
          <w:tcPr>
            <w:tcW w:type="dxa" w:w="1505"/>
            <w:tcMar>
              <w:top w:w="6" w:type="dxa"/>
              <w:bottom w:w="6" w:type="dxa"/>
              <w:left w:w="2" w:type="dxa"/>
              <w:right w:w="2" w:type="dxa"/>
            </w:tcMar>
          </w:tcPr>
          <w:p>
            <w:pPr>
              <w:jc w:val="center"/>
            </w:pPr>
            <w:r>
              <w:rPr>
                <w:rFonts w:ascii="Times New Roman" w:hAnsi="Times New Roman"/>
                <w:b w:val="0"/>
                <w:color w:val="FF0000"/>
                <w:sz w:val="23"/>
              </w:rPr>
              <w:t>D (pressure)</w:t>
            </w:r>
          </w:p>
        </w:tc>
        <w:tc>
          <w:tcPr>
            <w:tcW w:type="dxa" w:w="1505"/>
            <w:tcMar>
              <w:top w:w="6" w:type="dxa"/>
              <w:bottom w:w="6" w:type="dxa"/>
              <w:left w:w="2" w:type="dxa"/>
              <w:right w:w="2" w:type="dxa"/>
            </w:tcMar>
          </w:tcPr>
          <w:p>
            <w:pPr>
              <w:jc w:val="center"/>
            </w:pPr>
            <w:r>
              <w:rPr>
                <w:rFonts w:ascii="Times New Roman" w:hAnsi="Times New Roman"/>
                <w:b w:val="0"/>
                <w:color w:val="FF0000"/>
                <w:sz w:val="23"/>
              </w:rPr>
              <w:t>B (Yes, mom. I will balance my study and screen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D (hard)</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1505"/>
            <w:tcMar>
              <w:top w:w="6" w:type="dxa"/>
              <w:bottom w:w="6" w:type="dxa"/>
              <w:left w:w="2" w:type="dxa"/>
              <w:right w:w="2" w:type="dxa"/>
            </w:tcMar>
          </w:tcPr>
          <w:p>
            <w:pPr>
              <w:jc w:val="center"/>
            </w:pPr>
            <w:r>
              <w:rPr>
                <w:rFonts w:ascii="Times New Roman" w:hAnsi="Times New Roman"/>
                <w:b w:val="0"/>
                <w:color w:val="FF0000"/>
                <w:sz w:val="23"/>
              </w:rPr>
              <w:t>A (noisy and chaotic)</w:t>
            </w:r>
          </w:p>
        </w:tc>
        <w:tc>
          <w:tcPr>
            <w:tcW w:type="dxa" w:w="1505"/>
            <w:tcMar>
              <w:top w:w="6" w:type="dxa"/>
              <w:bottom w:w="6" w:type="dxa"/>
              <w:left w:w="2" w:type="dxa"/>
              <w:right w:w="2" w:type="dxa"/>
            </w:tcMar>
          </w:tcPr>
          <w:p>
            <w:pPr>
              <w:jc w:val="center"/>
            </w:pPr>
            <w:r>
              <w:rPr>
                <w:rFonts w:ascii="Times New Roman" w:hAnsi="Times New Roman"/>
                <w:b w:val="0"/>
                <w:color w:val="FF0000"/>
                <w:sz w:val="23"/>
              </w:rPr>
              <w:t>C (Life in the countryside is more peaceful and the air is fresher.)</w:t>
            </w:r>
          </w:p>
        </w:tc>
        <w:tc>
          <w:tcPr>
            <w:tcW w:type="dxa" w:w="1505"/>
            <w:tcMar>
              <w:top w:w="6" w:type="dxa"/>
              <w:bottom w:w="6" w:type="dxa"/>
              <w:left w:w="2" w:type="dxa"/>
              <w:right w:w="2" w:type="dxa"/>
            </w:tcMar>
          </w:tcPr>
          <w:p>
            <w:pPr>
              <w:jc w:val="center"/>
            </w:pPr>
            <w:r>
              <w:rPr>
                <w:rFonts w:ascii="Times New Roman" w:hAnsi="Times New Roman"/>
                <w:b w:val="0"/>
                <w:color w:val="FF0000"/>
                <w:sz w:val="23"/>
              </w:rPr>
              <w:t>B (Yes, mom. I will balance my study and screen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B (pasture)</w:t>
            </w:r>
          </w:p>
        </w:tc>
        <w:tc>
          <w:tcPr>
            <w:tcW w:type="dxa" w:w="1505"/>
            <w:tcMar>
              <w:top w:w="6" w:type="dxa"/>
              <w:bottom w:w="6" w:type="dxa"/>
              <w:left w:w="2" w:type="dxa"/>
              <w:right w:w="2" w:type="dxa"/>
            </w:tcMar>
          </w:tcPr>
          <w:p>
            <w:pPr>
              <w:jc w:val="center"/>
            </w:pPr>
            <w:r>
              <w:rPr>
                <w:rFonts w:ascii="Times New Roman" w:hAnsi="Times New Roman"/>
                <w:b w:val="0"/>
                <w:color w:val="FF0000"/>
                <w:sz w:val="23"/>
              </w:rPr>
              <w:t>A (cultivate)</w:t>
            </w:r>
          </w:p>
        </w:tc>
        <w:tc>
          <w:tcPr>
            <w:tcW w:type="dxa" w:w="1505"/>
            <w:tcMar>
              <w:top w:w="6" w:type="dxa"/>
              <w:bottom w:w="6" w:type="dxa"/>
              <w:left w:w="2" w:type="dxa"/>
              <w:right w:w="2" w:type="dxa"/>
            </w:tcMar>
          </w:tcPr>
          <w:p>
            <w:pPr>
              <w:jc w:val="center"/>
            </w:pPr>
            <w:r>
              <w:rPr>
                <w:rFonts w:ascii="Times New Roman" w:hAnsi="Times New Roman"/>
                <w:b w:val="0"/>
                <w:color w:val="FF0000"/>
                <w:sz w:val="23"/>
              </w:rPr>
              <w:t>A (celebrated)</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1505"/>
            <w:tcMar>
              <w:top w:w="6" w:type="dxa"/>
              <w:bottom w:w="6" w:type="dxa"/>
              <w:left w:w="2" w:type="dxa"/>
              <w:right w:w="2" w:type="dxa"/>
            </w:tcMar>
          </w:tcPr>
          <w:p>
            <w:pPr>
              <w:jc w:val="center"/>
            </w:pPr>
            <w:r>
              <w:rPr>
                <w:rFonts w:ascii="Times New Roman" w:hAnsi="Times New Roman"/>
                <w:b w:val="0"/>
                <w:color w:val="FF0000"/>
                <w:sz w:val="23"/>
              </w:rPr>
              <w:t>A (free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D (more peacefully)</w:t>
            </w:r>
          </w:p>
        </w:tc>
        <w:tc>
          <w:tcPr>
            <w:tcW w:type="dxa" w:w="1505"/>
            <w:tcMar>
              <w:top w:w="6" w:type="dxa"/>
              <w:bottom w:w="6" w:type="dxa"/>
              <w:left w:w="2" w:type="dxa"/>
              <w:right w:w="2" w:type="dxa"/>
            </w:tcMar>
          </w:tcPr>
          <w:p>
            <w:pPr>
              <w:jc w:val="center"/>
            </w:pPr>
            <w:r>
              <w:rPr>
                <w:rFonts w:ascii="Times New Roman" w:hAnsi="Times New Roman"/>
                <w:b w:val="0"/>
                <w:color w:val="FF0000"/>
                <w:sz w:val="23"/>
              </w:rPr>
              <w:t>D (on)</w:t>
            </w:r>
          </w:p>
        </w:tc>
        <w:tc>
          <w:tcPr>
            <w:tcW w:type="dxa" w:w="1505"/>
            <w:tcMar>
              <w:top w:w="6" w:type="dxa"/>
              <w:bottom w:w="6" w:type="dxa"/>
              <w:left w:w="2" w:type="dxa"/>
              <w:right w:w="2" w:type="dxa"/>
            </w:tcMar>
          </w:tcPr>
          <w:p>
            <w:pPr>
              <w:jc w:val="center"/>
            </w:pPr>
            <w:r>
              <w:rPr>
                <w:rFonts w:ascii="Times New Roman" w:hAnsi="Times New Roman"/>
                <w:b w:val="0"/>
                <w:color w:val="FF0000"/>
                <w:sz w:val="23"/>
              </w:rPr>
              <w:t>B (Life in the countryside is more peaceful and the air is fresher.)</w:t>
            </w:r>
          </w:p>
        </w:tc>
        <w:tc>
          <w:tcPr>
            <w:tcW w:type="dxa" w:w="1505"/>
            <w:tcMar>
              <w:top w:w="6" w:type="dxa"/>
              <w:bottom w:w="6" w:type="dxa"/>
              <w:left w:w="2" w:type="dxa"/>
              <w:right w:w="2" w:type="dxa"/>
            </w:tcMar>
          </w:tcPr>
          <w:p>
            <w:pPr>
              <w:jc w:val="center"/>
            </w:pPr>
            <w:r>
              <w:rPr>
                <w:rFonts w:ascii="Times New Roman" w:hAnsi="Times New Roman"/>
                <w:b w:val="0"/>
                <w:color w:val="FF0000"/>
                <w:sz w:val="23"/>
              </w:rPr>
              <w:t>A (pressure)</w:t>
            </w:r>
          </w:p>
        </w:tc>
        <w:tc>
          <w:tcPr>
            <w:tcW w:type="dxa" w:w="1505"/>
            <w:tcMar>
              <w:top w:w="6" w:type="dxa"/>
              <w:bottom w:w="6" w:type="dxa"/>
              <w:left w:w="2" w:type="dxa"/>
              <w:right w:w="2" w:type="dxa"/>
            </w:tcMar>
          </w:tcPr>
          <w:p>
            <w:pPr>
              <w:jc w:val="center"/>
            </w:pPr>
            <w:r>
              <w:rPr>
                <w:rFonts w:ascii="Times New Roman" w:hAnsi="Times New Roman"/>
                <w:b w:val="0"/>
                <w:color w:val="FF0000"/>
                <w:sz w:val="23"/>
              </w:rPr>
              <w:t>B (noisy and chaotic)</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1505"/>
            <w:tcMar>
              <w:top w:w="6" w:type="dxa"/>
              <w:bottom w:w="6" w:type="dxa"/>
              <w:left w:w="2" w:type="dxa"/>
              <w:right w:w="2" w:type="dxa"/>
            </w:tcMar>
          </w:tcPr>
          <w:p>
            <w:pPr>
              <w:jc w:val="center"/>
            </w:pPr>
            <w:r>
              <w:rPr>
                <w:rFonts w:ascii="Times New Roman" w:hAnsi="Times New Roman"/>
                <w:b w:val="0"/>
                <w:color w:val="FF0000"/>
                <w:sz w:val="23"/>
              </w:rPr>
              <w:t>B (combines)</w:t>
            </w:r>
          </w:p>
        </w:tc>
        <w:tc>
          <w:tcPr>
            <w:tcW w:type="dxa" w:w="1505"/>
            <w:tcMar>
              <w:top w:w="6" w:type="dxa"/>
              <w:bottom w:w="6" w:type="dxa"/>
              <w:left w:w="2" w:type="dxa"/>
              <w:right w:w="2" w:type="dxa"/>
            </w:tcMar>
          </w:tcPr>
          <w:p>
            <w:pPr>
              <w:jc w:val="center"/>
            </w:pPr>
            <w:r>
              <w:rPr>
                <w:rFonts w:ascii="Times New Roman" w:hAnsi="Times New Roman"/>
                <w:b w:val="0"/>
                <w:color w:val="FF0000"/>
                <w:sz w:val="23"/>
              </w:rPr>
              <w:t>A (heritage)</w:t>
            </w:r>
          </w:p>
        </w:tc>
        <w:tc>
          <w:tcPr>
            <w:tcW w:type="dxa" w:w="1505"/>
            <w:tcMar>
              <w:top w:w="6" w:type="dxa"/>
              <w:bottom w:w="6" w:type="dxa"/>
              <w:left w:w="2" w:type="dxa"/>
              <w:right w:w="2" w:type="dxa"/>
            </w:tcMar>
          </w:tcPr>
          <w:p>
            <w:pPr>
              <w:jc w:val="center"/>
            </w:pPr>
            <w:r>
              <w:rPr>
                <w:rFonts w:ascii="Times New Roman" w:hAnsi="Times New Roman"/>
                <w:b w:val="0"/>
                <w:color w:val="FF0000"/>
                <w:sz w:val="23"/>
              </w:rPr>
              <w:t>B (cultural)</w:t>
            </w:r>
          </w:p>
        </w:tc>
        <w:tc>
          <w:tcPr>
            <w:tcW w:type="dxa" w:w="1505"/>
            <w:tcMar>
              <w:top w:w="6" w:type="dxa"/>
              <w:bottom w:w="6" w:type="dxa"/>
              <w:left w:w="2" w:type="dxa"/>
              <w:right w:w="2" w:type="dxa"/>
            </w:tcMar>
          </w:tcPr>
          <w:p>
            <w:pPr>
              <w:jc w:val="center"/>
            </w:pPr>
            <w:r>
              <w:rPr>
                <w:rFonts w:ascii="Times New Roman" w:hAnsi="Times New Roman"/>
                <w:b w:val="0"/>
                <w:color w:val="FF0000"/>
                <w:sz w:val="23"/>
              </w:rPr>
              <w:t>C (harvesters)</w:t>
            </w:r>
          </w:p>
        </w:tc>
        <w:tc>
          <w:tcPr>
            <w:tcW w:type="dxa" w:w="1505"/>
            <w:tcMar>
              <w:top w:w="6" w:type="dxa"/>
              <w:bottom w:w="6" w:type="dxa"/>
              <w:left w:w="2" w:type="dxa"/>
              <w:right w:w="2" w:type="dxa"/>
            </w:tcMar>
          </w:tcPr>
          <w:p>
            <w:pPr>
              <w:jc w:val="center"/>
            </w:pPr>
            <w:r>
              <w:rPr>
                <w:rFonts w:ascii="Times New Roman" w:hAnsi="Times New Roman"/>
                <w:b w:val="0"/>
                <w:color w:val="FF0000"/>
                <w:sz w:val="23"/>
              </w:rPr>
              <w:t>B (practical)</w:t>
            </w:r>
          </w:p>
        </w:tc>
        <w:tc>
          <w:tcPr>
            <w:tcW w:type="dxa" w:w="1505"/>
            <w:tcMar>
              <w:top w:w="6" w:type="dxa"/>
              <w:bottom w:w="6" w:type="dxa"/>
              <w:left w:w="2" w:type="dxa"/>
              <w:right w:w="2" w:type="dxa"/>
            </w:tcMar>
          </w:tcPr>
          <w:p>
            <w:pPr>
              <w:jc w:val="center"/>
            </w:pPr>
            <w:r>
              <w:rPr>
                <w:rFonts w:ascii="Times New Roman" w:hAnsi="Times New Roman"/>
                <w:b w:val="0"/>
                <w:color w:val="FF0000"/>
                <w:sz w:val="23"/>
              </w:rPr>
              <w:t>A (friendly)</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1505"/>
            <w:tcMar>
              <w:top w:w="6" w:type="dxa"/>
              <w:bottom w:w="6" w:type="dxa"/>
              <w:left w:w="2" w:type="dxa"/>
              <w:right w:w="2" w:type="dxa"/>
            </w:tcMar>
          </w:tcPr>
          <w:p>
            <w:pPr>
              <w:jc w:val="center"/>
            </w:pPr>
            <w:r>
              <w:rPr>
                <w:rFonts w:ascii="Times New Roman" w:hAnsi="Times New Roman"/>
                <w:b w:val="0"/>
                <w:color w:val="FF0000"/>
                <w:sz w:val="23"/>
              </w:rPr>
              <w:t>C (topographic)</w:t>
            </w:r>
          </w:p>
        </w:tc>
        <w:tc>
          <w:tcPr>
            <w:tcW w:type="dxa" w:w="1505"/>
            <w:tcMar>
              <w:top w:w="6" w:type="dxa"/>
              <w:bottom w:w="6" w:type="dxa"/>
              <w:left w:w="2" w:type="dxa"/>
              <w:right w:w="2" w:type="dxa"/>
            </w:tcMar>
          </w:tcPr>
          <w:p>
            <w:pPr>
              <w:jc w:val="center"/>
            </w:pPr>
            <w:r>
              <w:rPr>
                <w:rFonts w:ascii="Times New Roman" w:hAnsi="Times New Roman"/>
                <w:b w:val="0"/>
                <w:color w:val="FF0000"/>
                <w:sz w:val="23"/>
              </w:rPr>
              <w:t>B (thoughtfully)</w:t>
            </w:r>
          </w:p>
        </w:tc>
        <w:tc>
          <w:tcPr>
            <w:tcW w:type="dxa" w:w="1505"/>
            <w:tcMar>
              <w:top w:w="6" w:type="dxa"/>
              <w:bottom w:w="6" w:type="dxa"/>
              <w:left w:w="2" w:type="dxa"/>
              <w:right w:w="2" w:type="dxa"/>
            </w:tcMar>
          </w:tcPr>
          <w:p>
            <w:pPr>
              <w:jc w:val="center"/>
            </w:pPr>
            <w:r>
              <w:rPr>
                <w:rFonts w:ascii="Times New Roman" w:hAnsi="Times New Roman"/>
                <w:b w:val="0"/>
                <w:color w:val="FF0000"/>
                <w:sz w:val="23"/>
              </w:rPr>
              <w:t>C (male)</w:t>
            </w:r>
          </w:p>
        </w:tc>
        <w:tc>
          <w:tcPr>
            <w:tcW w:type="dxa" w:w="1505"/>
            <w:tcMar>
              <w:top w:w="6" w:type="dxa"/>
              <w:bottom w:w="6" w:type="dxa"/>
              <w:left w:w="2" w:type="dxa"/>
              <w:right w:w="2" w:type="dxa"/>
            </w:tcMar>
          </w:tcPr>
          <w:p>
            <w:pPr>
              <w:jc w:val="center"/>
            </w:pPr>
            <w:r>
              <w:rPr>
                <w:rFonts w:ascii="Times New Roman" w:hAnsi="Times New Roman"/>
                <w:b w:val="0"/>
                <w:color w:val="FF0000"/>
                <w:sz w:val="23"/>
              </w:rPr>
              <w:t>D (dykes)</w:t>
            </w:r>
          </w:p>
        </w:tc>
        <w:tc>
          <w:tcPr>
            <w:tcW w:type="dxa" w:w="1505"/>
            <w:tcMar>
              <w:top w:w="6" w:type="dxa"/>
              <w:bottom w:w="6" w:type="dxa"/>
              <w:left w:w="2" w:type="dxa"/>
              <w:right w:w="2" w:type="dxa"/>
            </w:tcMar>
          </w:tcPr>
          <w:p>
            <w:pPr>
              <w:jc w:val="center"/>
            </w:pPr>
            <w:r>
              <w:rPr>
                <w:rFonts w:ascii="Times New Roman" w:hAnsi="Times New Roman"/>
                <w:b w:val="0"/>
                <w:color w:val="FF0000"/>
                <w:sz w:val="23"/>
              </w:rPr>
              <w:t>A (achievement)</w:t>
            </w:r>
          </w:p>
        </w:tc>
        <w:tc>
          <w:tcPr>
            <w:tcW w:type="dxa" w:w="1505"/>
            <w:tcMar>
              <w:top w:w="6" w:type="dxa"/>
              <w:bottom w:w="6" w:type="dxa"/>
              <w:left w:w="2" w:type="dxa"/>
              <w:right w:w="2" w:type="dxa"/>
            </w:tcMar>
          </w:tcPr>
          <w:p>
            <w:pPr>
              <w:jc w:val="center"/>
            </w:pPr>
            <w:r>
              <w:rPr>
                <w:rFonts w:ascii="Times New Roman" w:hAnsi="Times New Roman"/>
                <w:b w:val="0"/>
                <w:color w:val="FF0000"/>
                <w:sz w:val="23"/>
              </w:rPr>
              <w:t>C (canals)</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1505"/>
            <w:tcMar>
              <w:top w:w="6" w:type="dxa"/>
              <w:bottom w:w="6" w:type="dxa"/>
              <w:left w:w="2" w:type="dxa"/>
              <w:right w:w="2" w:type="dxa"/>
            </w:tcMar>
          </w:tcPr>
          <w:p>
            <w:pPr>
              <w:jc w:val="center"/>
            </w:pPr>
            <w:r>
              <w:rPr>
                <w:rFonts w:ascii="Times New Roman" w:hAnsi="Times New Roman"/>
                <w:b w:val="0"/>
                <w:color w:val="FF0000"/>
                <w:sz w:val="23"/>
              </w:rPr>
              <w:t>C (demands)</w:t>
            </w:r>
          </w:p>
        </w:tc>
        <w:tc>
          <w:tcPr>
            <w:tcW w:type="dxa" w:w="1505"/>
            <w:tcMar>
              <w:top w:w="6" w:type="dxa"/>
              <w:bottom w:w="6" w:type="dxa"/>
              <w:left w:w="2" w:type="dxa"/>
              <w:right w:w="2" w:type="dxa"/>
            </w:tcMar>
          </w:tcPr>
          <w:p>
            <w:pPr>
              <w:jc w:val="center"/>
            </w:pPr>
            <w:r>
              <w:rPr>
                <w:rFonts w:ascii="Times New Roman" w:hAnsi="Times New Roman"/>
                <w:b w:val="0"/>
                <w:color w:val="FF0000"/>
                <w:sz w:val="23"/>
              </w:rPr>
              <w:t>B (Elders)</w:t>
            </w:r>
          </w:p>
        </w:tc>
        <w:tc>
          <w:tcPr>
            <w:tcW w:type="dxa" w:w="1505"/>
            <w:tcMar>
              <w:top w:w="6" w:type="dxa"/>
              <w:bottom w:w="6" w:type="dxa"/>
              <w:left w:w="2" w:type="dxa"/>
              <w:right w:w="2" w:type="dxa"/>
            </w:tcMar>
          </w:tcPr>
          <w:p>
            <w:pPr>
              <w:jc w:val="center"/>
            </w:pPr>
            <w:r>
              <w:rPr>
                <w:rFonts w:ascii="Times New Roman" w:hAnsi="Times New Roman"/>
                <w:b w:val="0"/>
                <w:color w:val="FF0000"/>
                <w:sz w:val="23"/>
              </w:rPr>
              <w:t>A (intricate)</w:t>
            </w:r>
          </w:p>
        </w:tc>
        <w:tc>
          <w:tcPr>
            <w:tcW w:type="dxa" w:w="1505"/>
            <w:tcMar>
              <w:top w:w="6" w:type="dxa"/>
              <w:bottom w:w="6" w:type="dxa"/>
              <w:left w:w="2" w:type="dxa"/>
              <w:right w:w="2" w:type="dxa"/>
            </w:tcMar>
          </w:tcPr>
          <w:p>
            <w:pPr>
              <w:jc w:val="center"/>
            </w:pPr>
            <w:r>
              <w:rPr>
                <w:rFonts w:ascii="Times New Roman" w:hAnsi="Times New Roman"/>
                <w:b w:val="0"/>
                <w:color w:val="FF0000"/>
                <w:sz w:val="23"/>
              </w:rPr>
              <w:t>B (support)</w:t>
            </w:r>
          </w:p>
        </w:tc>
        <w:tc>
          <w:tcPr>
            <w:tcW w:type="dxa" w:w="1505"/>
            <w:tcMar>
              <w:top w:w="6" w:type="dxa"/>
              <w:bottom w:w="6" w:type="dxa"/>
              <w:left w:w="2" w:type="dxa"/>
              <w:right w:w="2" w:type="dxa"/>
            </w:tcMar>
          </w:tcPr>
          <w:p>
            <w:pPr>
              <w:jc w:val="center"/>
            </w:pPr>
            <w:r>
              <w:rPr>
                <w:rFonts w:ascii="Times New Roman" w:hAnsi="Times New Roman"/>
                <w:b w:val="0"/>
                <w:color w:val="FF0000"/>
                <w:sz w:val="23"/>
              </w:rPr>
              <w:t>B (life)</w:t>
            </w:r>
          </w:p>
        </w:tc>
        <w:tc>
          <w:tcPr>
            <w:tcW w:type="dxa" w:w="1505"/>
            <w:tcMar>
              <w:top w:w="6" w:type="dxa"/>
              <w:bottom w:w="6" w:type="dxa"/>
              <w:left w:w="2" w:type="dxa"/>
              <w:right w:w="2" w:type="dxa"/>
            </w:tcMar>
          </w:tcPr>
          <w:p>
            <w:pPr>
              <w:jc w:val="center"/>
            </w:pPr>
            <w:r>
              <w:rPr>
                <w:rFonts w:ascii="Times New Roman" w:hAnsi="Times New Roman"/>
                <w:b w:val="0"/>
                <w:color w:val="FF0000"/>
                <w:sz w:val="23"/>
              </w:rPr>
              <w:t>B (pollution)</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1505"/>
            <w:tcMar>
              <w:top w:w="6" w:type="dxa"/>
              <w:bottom w:w="6" w:type="dxa"/>
              <w:left w:w="2" w:type="dxa"/>
              <w:right w:w="2" w:type="dxa"/>
            </w:tcMar>
          </w:tcPr>
          <w:p>
            <w:pPr>
              <w:jc w:val="center"/>
            </w:pPr>
            <w:r>
              <w:rPr>
                <w:rFonts w:ascii="Times New Roman" w:hAnsi="Times New Roman"/>
                <w:b w:val="0"/>
                <w:color w:val="FF0000"/>
                <w:sz w:val="23"/>
              </w:rPr>
              <w:t>A (woodland)</w:t>
            </w:r>
          </w:p>
        </w:tc>
        <w:tc>
          <w:tcPr>
            <w:tcW w:type="dxa" w:w="1505"/>
            <w:tcMar>
              <w:top w:w="6" w:type="dxa"/>
              <w:bottom w:w="6" w:type="dxa"/>
              <w:left w:w="2" w:type="dxa"/>
              <w:right w:w="2" w:type="dxa"/>
            </w:tcMar>
          </w:tcPr>
          <w:p>
            <w:pPr>
              <w:jc w:val="center"/>
            </w:pPr>
            <w:r>
              <w:rPr>
                <w:rFonts w:ascii="Times New Roman" w:hAnsi="Times New Roman"/>
                <w:b w:val="0"/>
                <w:color w:val="FF0000"/>
                <w:sz w:val="23"/>
              </w:rPr>
              <w:t>B (generations)</w:t>
            </w:r>
          </w:p>
        </w:tc>
        <w:tc>
          <w:tcPr>
            <w:tcW w:type="dxa" w:w="1505"/>
            <w:tcMar>
              <w:top w:w="6" w:type="dxa"/>
              <w:bottom w:w="6" w:type="dxa"/>
              <w:left w:w="2" w:type="dxa"/>
              <w:right w:w="2" w:type="dxa"/>
            </w:tcMar>
          </w:tcPr>
          <w:p>
            <w:pPr>
              <w:jc w:val="center"/>
            </w:pPr>
            <w:r>
              <w:rPr>
                <w:rFonts w:ascii="Times New Roman" w:hAnsi="Times New Roman"/>
                <w:b w:val="0"/>
                <w:color w:val="FF0000"/>
                <w:sz w:val="23"/>
              </w:rPr>
              <w:t>B (quan)</w:t>
            </w:r>
          </w:p>
        </w:tc>
        <w:tc>
          <w:tcPr>
            <w:tcW w:type="dxa" w:w="1505"/>
            <w:tcMar>
              <w:top w:w="6" w:type="dxa"/>
              <w:bottom w:w="6" w:type="dxa"/>
              <w:left w:w="2" w:type="dxa"/>
              <w:right w:w="2" w:type="dxa"/>
            </w:tcMar>
          </w:tcPr>
          <w:p>
            <w:pPr>
              <w:jc w:val="center"/>
            </w:pPr>
            <w:r>
              <w:rPr>
                <w:rFonts w:ascii="Times New Roman" w:hAnsi="Times New Roman"/>
                <w:b w:val="0"/>
                <w:color w:val="FF0000"/>
                <w:sz w:val="23"/>
              </w:rPr>
              <w:t>D (relax)</w:t>
            </w:r>
          </w:p>
        </w:tc>
        <w:tc>
          <w:tcPr>
            <w:tcW w:type="dxa" w:w="1505"/>
            <w:tcMar>
              <w:top w:w="6" w:type="dxa"/>
              <w:bottom w:w="6" w:type="dxa"/>
              <w:left w:w="2" w:type="dxa"/>
              <w:right w:w="2" w:type="dxa"/>
            </w:tcMar>
          </w:tcPr>
          <w:p>
            <w:pPr>
              <w:jc w:val="center"/>
            </w:pPr>
            <w:r>
              <w:rPr>
                <w:rFonts w:ascii="Times New Roman" w:hAnsi="Times New Roman"/>
                <w:b w:val="0"/>
                <w:color w:val="FF0000"/>
                <w:sz w:val="23"/>
              </w:rPr>
              <w:t>A (bonds)</w:t>
            </w:r>
          </w:p>
        </w:tc>
        <w:tc>
          <w:tcPr>
            <w:tcW w:type="dxa" w:w="1505"/>
            <w:tcMar>
              <w:top w:w="6" w:type="dxa"/>
              <w:bottom w:w="6" w:type="dxa"/>
              <w:left w:w="2" w:type="dxa"/>
              <w:right w:w="2" w:type="dxa"/>
            </w:tcMar>
          </w:tcPr>
          <w:p>
            <w:pPr>
              <w:jc w:val="center"/>
            </w:pPr>
            <w:r>
              <w:rPr>
                <w:rFonts w:ascii="Times New Roman" w:hAnsi="Times New Roman"/>
                <w:b w:val="0"/>
                <w:color w:val="FF0000"/>
                <w:sz w:val="23"/>
              </w:rPr>
              <w:t>A (hand)</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1505"/>
            <w:tcMar>
              <w:top w:w="6" w:type="dxa"/>
              <w:bottom w:w="6" w:type="dxa"/>
              <w:left w:w="2" w:type="dxa"/>
              <w:right w:w="2" w:type="dxa"/>
            </w:tcMar>
          </w:tcPr>
          <w:p>
            <w:pPr>
              <w:jc w:val="center"/>
            </w:pPr>
            <w:r>
              <w:rPr>
                <w:rFonts w:ascii="Times New Roman" w:hAnsi="Times New Roman"/>
                <w:b w:val="0"/>
                <w:color w:val="FF0000"/>
                <w:sz w:val="23"/>
              </w:rPr>
              <w:t>C (builds)</w:t>
            </w:r>
          </w:p>
        </w:tc>
        <w:tc>
          <w:tcPr>
            <w:tcW w:type="dxa" w:w="1505"/>
            <w:tcMar>
              <w:top w:w="6" w:type="dxa"/>
              <w:bottom w:w="6" w:type="dxa"/>
              <w:left w:w="2" w:type="dxa"/>
              <w:right w:w="2" w:type="dxa"/>
            </w:tcMar>
          </w:tcPr>
          <w:p>
            <w:pPr>
              <w:jc w:val="center"/>
            </w:pPr>
            <w:r>
              <w:rPr>
                <w:rFonts w:ascii="Times New Roman" w:hAnsi="Times New Roman"/>
                <w:b w:val="0"/>
                <w:color w:val="FF0000"/>
                <w:sz w:val="23"/>
              </w:rPr>
              <w:t>A (Intergenerational)</w:t>
            </w:r>
          </w:p>
        </w:tc>
        <w:tc>
          <w:tcPr>
            <w:tcW w:type="dxa" w:w="1505"/>
            <w:tcMar>
              <w:top w:w="6" w:type="dxa"/>
              <w:bottom w:w="6" w:type="dxa"/>
              <w:left w:w="2" w:type="dxa"/>
              <w:right w:w="2" w:type="dxa"/>
            </w:tcMar>
          </w:tcPr>
          <w:p>
            <w:pPr>
              <w:jc w:val="center"/>
            </w:pPr>
            <w:r>
              <w:rPr>
                <w:rFonts w:ascii="Times New Roman" w:hAnsi="Times New Roman"/>
                <w:b w:val="0"/>
                <w:color w:val="FF0000"/>
                <w:sz w:val="23"/>
              </w:rPr>
              <w:t>C (music)</w:t>
            </w:r>
          </w:p>
        </w:tc>
        <w:tc>
          <w:tcPr>
            <w:tcW w:type="dxa" w:w="1505"/>
            <w:tcMar>
              <w:top w:w="6" w:type="dxa"/>
              <w:bottom w:w="6" w:type="dxa"/>
              <w:left w:w="2" w:type="dxa"/>
              <w:right w:w="2" w:type="dxa"/>
            </w:tcMar>
          </w:tcPr>
          <w:p>
            <w:pPr>
              <w:jc w:val="center"/>
            </w:pPr>
            <w:r>
              <w:rPr>
                <w:rFonts w:ascii="Times New Roman" w:hAnsi="Times New Roman"/>
                <w:b w:val="0"/>
                <w:color w:val="FF0000"/>
                <w:sz w:val="23"/>
              </w:rPr>
              <w:t>C (impression)</w:t>
            </w:r>
          </w:p>
        </w:tc>
        <w:tc>
          <w:tcPr>
            <w:tcW w:type="dxa" w:w="1505"/>
            <w:tcMar>
              <w:top w:w="6" w:type="dxa"/>
              <w:bottom w:w="6" w:type="dxa"/>
              <w:left w:w="2" w:type="dxa"/>
              <w:right w:w="2" w:type="dxa"/>
            </w:tcMar>
          </w:tcPr>
          <w:p>
            <w:pPr>
              <w:jc w:val="center"/>
            </w:pPr>
            <w:r>
              <w:rPr>
                <w:rFonts w:ascii="Times New Roman" w:hAnsi="Times New Roman"/>
                <w:b w:val="0"/>
                <w:color w:val="FF0000"/>
                <w:sz w:val="23"/>
              </w:rPr>
              <w:t>D (meaningful)</w:t>
            </w:r>
          </w:p>
        </w:tc>
        <w:tc>
          <w:tcPr>
            <w:tcW w:type="dxa" w:w="1505"/>
            <w:tcMar>
              <w:top w:w="6" w:type="dxa"/>
              <w:bottom w:w="6" w:type="dxa"/>
              <w:left w:w="2" w:type="dxa"/>
              <w:right w:w="2" w:type="dxa"/>
            </w:tcMar>
          </w:tcPr>
          <w:p>
            <w:pPr>
              <w:jc w:val="center"/>
            </w:pPr>
            <w:r>
              <w:rPr>
                <w:rFonts w:ascii="Times New Roman" w:hAnsi="Times New Roman"/>
                <w:b w:val="0"/>
                <w:color w:val="FF0000"/>
                <w:sz w:val="23"/>
              </w:rPr>
              <w:t>C (relaxing)</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1505"/>
            <w:tcMar>
              <w:top w:w="6" w:type="dxa"/>
              <w:bottom w:w="6" w:type="dxa"/>
              <w:left w:w="2" w:type="dxa"/>
              <w:right w:w="2" w:type="dxa"/>
            </w:tcMar>
          </w:tcPr>
          <w:p>
            <w:pPr>
              <w:jc w:val="center"/>
            </w:pPr>
            <w:r>
              <w:rPr>
                <w:rFonts w:ascii="Times New Roman" w:hAnsi="Times New Roman"/>
                <w:b w:val="0"/>
                <w:color w:val="FF0000"/>
                <w:sz w:val="23"/>
              </w:rPr>
              <w:t>C (Hundreds of wooden boats loaded with heaps of pineapples, wa...)</w:t>
            </w:r>
          </w:p>
        </w:tc>
        <w:tc>
          <w:tcPr>
            <w:tcW w:type="dxa" w:w="1505"/>
            <w:tcMar>
              <w:top w:w="6" w:type="dxa"/>
              <w:bottom w:w="6" w:type="dxa"/>
              <w:left w:w="2" w:type="dxa"/>
              <w:right w:w="2" w:type="dxa"/>
            </w:tcMar>
          </w:tcPr>
          <w:p>
            <w:pPr>
              <w:jc w:val="center"/>
            </w:pPr>
            <w:r>
              <w:rPr>
                <w:rFonts w:ascii="Times New Roman" w:hAnsi="Times New Roman"/>
                <w:b w:val="0"/>
                <w:color w:val="FF0000"/>
                <w:sz w:val="23"/>
              </w:rPr>
              <w:t>B (The Thrill of Orienteering in the Forest)</w:t>
            </w:r>
          </w:p>
        </w:tc>
        <w:tc>
          <w:tcPr>
            <w:tcW w:type="dxa" w:w="1505"/>
            <w:tcMar>
              <w:top w:w="6" w:type="dxa"/>
              <w:bottom w:w="6" w:type="dxa"/>
              <w:left w:w="2" w:type="dxa"/>
              <w:right w:w="2" w:type="dxa"/>
            </w:tcMar>
          </w:tcPr>
          <w:p>
            <w:pPr>
              <w:jc w:val="center"/>
            </w:pPr>
            <w:r>
              <w:rPr>
                <w:rFonts w:ascii="Times New Roman" w:hAnsi="Times New Roman"/>
                <w:b w:val="0"/>
                <w:color w:val="FF0000"/>
                <w:sz w:val="23"/>
              </w:rPr>
              <w:t>D (Documenting Local History through Oral Interviews)</w:t>
            </w:r>
          </w:p>
        </w:tc>
        <w:tc>
          <w:tcPr>
            <w:tcW w:type="dxa" w:w="1505"/>
            <w:tcMar>
              <w:top w:w="6" w:type="dxa"/>
              <w:bottom w:w="6" w:type="dxa"/>
              <w:left w:w="2" w:type="dxa"/>
              <w:right w:w="2" w:type="dxa"/>
            </w:tcMar>
          </w:tcPr>
          <w:p>
            <w:pPr>
              <w:jc w:val="center"/>
            </w:pPr>
            <w:r>
              <w:rPr>
                <w:rFonts w:ascii="Times New Roman" w:hAnsi="Times New Roman"/>
                <w:b w:val="0"/>
                <w:color w:val="FF0000"/>
                <w:sz w:val="23"/>
              </w:rPr>
              <w:t>C (Preserving Ancient Folk Songs of Bac Ninh)</w:t>
            </w:r>
          </w:p>
        </w:tc>
        <w:tc>
          <w:tcPr>
            <w:tcW w:type="dxa" w:w="1505"/>
            <w:tcMar>
              <w:top w:w="6" w:type="dxa"/>
              <w:bottom w:w="6" w:type="dxa"/>
              <w:left w:w="2" w:type="dxa"/>
              <w:right w:w="2" w:type="dxa"/>
            </w:tcMar>
          </w:tcPr>
          <w:p>
            <w:pPr>
              <w:jc w:val="center"/>
            </w:pPr>
            <w:r>
              <w:rPr>
                <w:rFonts w:ascii="Times New Roman" w:hAnsi="Times New Roman"/>
                <w:b w:val="0"/>
                <w:color w:val="FF0000"/>
                <w:sz w:val="23"/>
              </w:rPr>
              <w:t>D (The modernization and technological innovation in Vietnamese agriculture)</w:t>
            </w:r>
          </w:p>
        </w:tc>
        <w:tc>
          <w:tcPr>
            <w:tcW w:type="dxa" w:w="1505"/>
            <w:tcMar>
              <w:top w:w="6" w:type="dxa"/>
              <w:bottom w:w="6" w:type="dxa"/>
              <w:left w:w="2" w:type="dxa"/>
              <w:right w:w="2" w:type="dxa"/>
            </w:tcMar>
          </w:tcPr>
          <w:p>
            <w:pPr>
              <w:jc w:val="center"/>
            </w:pPr>
            <w:r>
              <w:rPr>
                <w:rFonts w:ascii="Times New Roman" w:hAnsi="Times New Roman"/>
                <w:b w:val="0"/>
                <w:color w:val="FF0000"/>
                <w:sz w:val="23"/>
              </w:rPr>
              <w:t>A (Folding origami, knitting, and making photo frames)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1505"/>
            <w:tcMar>
              <w:top w:w="6" w:type="dxa"/>
              <w:bottom w:w="6" w:type="dxa"/>
              <w:left w:w="2" w:type="dxa"/>
              <w:right w:w="2" w:type="dxa"/>
            </w:tcMar>
          </w:tcPr>
          <w:p>
            <w:pPr>
              <w:jc w:val="center"/>
            </w:pPr>
            <w:r>
              <w:rPr>
                <w:rFonts w:ascii="Times New Roman" w:hAnsi="Times New Roman"/>
                <w:b w:val="0"/>
                <w:color w:val="FF0000"/>
                <w:sz w:val="23"/>
              </w:rPr>
              <w:t>D (Engaging constructively in a day at a traditional floating market brings positive benefits for students.)</w:t>
            </w:r>
          </w:p>
        </w:tc>
        <w:tc>
          <w:tcPr>
            <w:tcW w:type="dxa" w:w="1505"/>
            <w:tcMar>
              <w:top w:w="6" w:type="dxa"/>
              <w:bottom w:w="6" w:type="dxa"/>
              <w:left w:w="2" w:type="dxa"/>
              <w:right w:w="2" w:type="dxa"/>
            </w:tcMar>
          </w:tcPr>
          <w:p>
            <w:pPr>
              <w:jc w:val="center"/>
            </w:pPr>
            <w:r>
              <w:rPr>
                <w:rFonts w:ascii="Times New Roman" w:hAnsi="Times New Roman"/>
                <w:b w:val="0"/>
                <w:color w:val="FF0000"/>
                <w:sz w:val="23"/>
              </w:rPr>
              <w:t>B (Engaging constructively in the thrill of orienteering in the forest brings positive benefits for students.)</w:t>
            </w:r>
          </w:p>
        </w:tc>
        <w:tc>
          <w:tcPr>
            <w:tcW w:type="dxa" w:w="1505"/>
            <w:tcMar>
              <w:top w:w="6" w:type="dxa"/>
              <w:bottom w:w="6" w:type="dxa"/>
              <w:left w:w="2" w:type="dxa"/>
              <w:right w:w="2" w:type="dxa"/>
            </w:tcMar>
          </w:tcPr>
          <w:p>
            <w:pPr>
              <w:jc w:val="center"/>
            </w:pPr>
            <w:r>
              <w:rPr>
                <w:rFonts w:ascii="Times New Roman" w:hAnsi="Times New Roman"/>
                <w:b w:val="0"/>
                <w:color w:val="FF0000"/>
                <w:sz w:val="23"/>
              </w:rPr>
              <w:t>C (Armed with portable audio recorders and thoughtfully drafted...)</w:t>
            </w:r>
          </w:p>
        </w:tc>
        <w:tc>
          <w:tcPr>
            <w:tcW w:type="dxa" w:w="1505"/>
            <w:tcMar>
              <w:top w:w="6" w:type="dxa"/>
              <w:bottom w:w="6" w:type="dxa"/>
              <w:left w:w="2" w:type="dxa"/>
              <w:right w:w="2" w:type="dxa"/>
            </w:tcMar>
          </w:tcPr>
          <w:p>
            <w:pPr>
              <w:jc w:val="center"/>
            </w:pPr>
            <w:r>
              <w:rPr>
                <w:rFonts w:ascii="Times New Roman" w:hAnsi="Times New Roman"/>
                <w:b w:val="0"/>
                <w:color w:val="FF0000"/>
                <w:sz w:val="23"/>
              </w:rPr>
              <w:t>A (Engaging constructively in preserving ancient folk songs of bac ninh brings positive benefits for students.)</w:t>
            </w:r>
          </w:p>
        </w:tc>
        <w:tc>
          <w:tcPr>
            <w:tcW w:type="dxa" w:w="1505"/>
            <w:tcMar>
              <w:top w:w="6" w:type="dxa"/>
              <w:bottom w:w="6" w:type="dxa"/>
              <w:left w:w="2" w:type="dxa"/>
              <w:right w:w="2" w:type="dxa"/>
            </w:tcMar>
          </w:tcPr>
          <w:p>
            <w:pPr>
              <w:jc w:val="center"/>
            </w:pPr>
            <w:r>
              <w:rPr>
                <w:rFonts w:ascii="Times New Roman" w:hAnsi="Times New Roman"/>
                <w:b w:val="0"/>
                <w:color w:val="FF0000"/>
                <w:sz w:val="23"/>
              </w:rPr>
              <w:t>B (To spray organic fertilizers and monitor crop health)</w:t>
            </w:r>
          </w:p>
        </w:tc>
        <w:tc>
          <w:tcPr>
            <w:tcW w:type="dxa" w:w="1505"/>
            <w:tcMar>
              <w:top w:w="6" w:type="dxa"/>
              <w:bottom w:w="6" w:type="dxa"/>
              <w:left w:w="2" w:type="dxa"/>
              <w:right w:w="2" w:type="dxa"/>
            </w:tcMar>
          </w:tcPr>
          <w:p>
            <w:pPr>
              <w:jc w:val="center"/>
            </w:pPr>
            <w:r>
              <w:rPr>
                <w:rFonts w:ascii="Times New Roman" w:hAnsi="Times New Roman"/>
                <w:b w:val="0"/>
                <w:color w:val="FF0000"/>
                <w:sz w:val="23"/>
              </w:rPr>
              <w:t>B (The benefits of balancing creative crafts and sports in leisure time)</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1505"/>
            <w:tcMar>
              <w:top w:w="6" w:type="dxa"/>
              <w:bottom w:w="6" w:type="dxa"/>
              <w:left w:w="2" w:type="dxa"/>
              <w:right w:w="2" w:type="dxa"/>
            </w:tcMar>
          </w:tcPr>
          <w:p>
            <w:pPr>
              <w:jc w:val="center"/>
            </w:pPr>
            <w:r>
              <w:rPr>
                <w:rFonts w:ascii="Times New Roman" w:hAnsi="Times New Roman"/>
                <w:b w:val="0"/>
                <w:color w:val="FF0000"/>
                <w:sz w:val="23"/>
              </w:rPr>
              <w:t>D (A Day at a Traditional Floating Market)</w:t>
            </w:r>
          </w:p>
        </w:tc>
        <w:tc>
          <w:tcPr>
            <w:tcW w:type="dxa" w:w="1505"/>
            <w:tcMar>
              <w:top w:w="6" w:type="dxa"/>
              <w:bottom w:w="6" w:type="dxa"/>
              <w:left w:w="2" w:type="dxa"/>
              <w:right w:w="2" w:type="dxa"/>
            </w:tcMar>
          </w:tcPr>
          <w:p>
            <w:pPr>
              <w:jc w:val="center"/>
            </w:pPr>
            <w:r>
              <w:rPr>
                <w:rFonts w:ascii="Times New Roman" w:hAnsi="Times New Roman"/>
                <w:b w:val="0"/>
                <w:color w:val="FF0000"/>
                <w:sz w:val="23"/>
              </w:rPr>
              <w:t>C (Competitors use a magnetic compass and a detailed topographi...)</w:t>
            </w:r>
          </w:p>
        </w:tc>
        <w:tc>
          <w:tcPr>
            <w:tcW w:type="dxa" w:w="1505"/>
            <w:tcMar>
              <w:top w:w="6" w:type="dxa"/>
              <w:bottom w:w="6" w:type="dxa"/>
              <w:left w:w="2" w:type="dxa"/>
              <w:right w:w="2" w:type="dxa"/>
            </w:tcMar>
          </w:tcPr>
          <w:p>
            <w:pPr>
              <w:jc w:val="center"/>
            </w:pPr>
            <w:r>
              <w:rPr>
                <w:rFonts w:ascii="Times New Roman" w:hAnsi="Times New Roman"/>
                <w:b w:val="0"/>
                <w:color w:val="FF0000"/>
                <w:sz w:val="23"/>
              </w:rPr>
              <w:t>A (Engaging constructively in documenting local history through oral interviews brings positive benefits for students.)</w:t>
            </w:r>
          </w:p>
        </w:tc>
        <w:tc>
          <w:tcPr>
            <w:tcW w:type="dxa" w:w="1505"/>
            <w:tcMar>
              <w:top w:w="6" w:type="dxa"/>
              <w:bottom w:w="6" w:type="dxa"/>
              <w:left w:w="2" w:type="dxa"/>
              <w:right w:w="2" w:type="dxa"/>
            </w:tcMar>
          </w:tcPr>
          <w:p>
            <w:pPr>
              <w:jc w:val="center"/>
            </w:pPr>
            <w:r>
              <w:rPr>
                <w:rFonts w:ascii="Times New Roman" w:hAnsi="Times New Roman"/>
                <w:b w:val="0"/>
                <w:color w:val="FF0000"/>
                <w:sz w:val="23"/>
              </w:rPr>
              <w:t>D (The singing involves alternating pairs of male and female si...)</w:t>
            </w:r>
          </w:p>
        </w:tc>
        <w:tc>
          <w:tcPr>
            <w:tcW w:type="dxa" w:w="1505"/>
            <w:tcMar>
              <w:top w:w="6" w:type="dxa"/>
              <w:bottom w:w="6" w:type="dxa"/>
              <w:left w:w="2" w:type="dxa"/>
              <w:right w:w="2" w:type="dxa"/>
            </w:tcMar>
          </w:tcPr>
          <w:p>
            <w:pPr>
              <w:jc w:val="center"/>
            </w:pPr>
            <w:r>
              <w:rPr>
                <w:rFonts w:ascii="Times New Roman" w:hAnsi="Times New Roman"/>
                <w:b w:val="0"/>
                <w:color w:val="FF0000"/>
                <w:sz w:val="23"/>
              </w:rPr>
              <w:t>B (technological advancements)</w:t>
            </w:r>
          </w:p>
        </w:tc>
        <w:tc>
          <w:tcPr>
            <w:tcW w:type="dxa" w:w="1505"/>
            <w:tcMar>
              <w:top w:w="6" w:type="dxa"/>
              <w:bottom w:w="6" w:type="dxa"/>
              <w:left w:w="2" w:type="dxa"/>
              <w:right w:w="2" w:type="dxa"/>
            </w:tcMar>
          </w:tcPr>
          <w:p>
            <w:pPr>
              <w:jc w:val="center"/>
            </w:pPr>
            <w:r>
              <w:rPr>
                <w:rFonts w:ascii="Times New Roman" w:hAnsi="Times New Roman"/>
                <w:b w:val="0"/>
                <w:color w:val="FF0000"/>
                <w:sz w:val="23"/>
              </w:rPr>
              <w:t>A (Patience, focus, and artistic imagination)</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1505"/>
            <w:tcMar>
              <w:top w:w="6" w:type="dxa"/>
              <w:bottom w:w="6" w:type="dxa"/>
              <w:left w:w="2" w:type="dxa"/>
              <w:right w:w="2" w:type="dxa"/>
            </w:tcMar>
          </w:tcPr>
          <w:p>
            <w:pPr>
              <w:jc w:val="center"/>
            </w:pPr>
            <w:r>
              <w:rPr>
                <w:rFonts w:ascii="Times New Roman" w:hAnsi="Times New Roman"/>
                <w:b w:val="0"/>
                <w:color w:val="FF0000"/>
                <w:sz w:val="23"/>
              </w:rPr>
              <w:t>D (having great value and significance)</w:t>
            </w:r>
          </w:p>
        </w:tc>
        <w:tc>
          <w:tcPr>
            <w:tcW w:type="dxa" w:w="1505"/>
            <w:tcMar>
              <w:top w:w="6" w:type="dxa"/>
              <w:bottom w:w="6" w:type="dxa"/>
              <w:left w:w="2" w:type="dxa"/>
              <w:right w:w="2" w:type="dxa"/>
            </w:tcMar>
          </w:tcPr>
          <w:p>
            <w:pPr>
              <w:jc w:val="center"/>
            </w:pPr>
            <w:r>
              <w:rPr>
                <w:rFonts w:ascii="Times New Roman" w:hAnsi="Times New Roman"/>
                <w:b w:val="0"/>
                <w:color w:val="FF0000"/>
                <w:sz w:val="23"/>
              </w:rPr>
              <w:t>D (having great value and significance)</w:t>
            </w:r>
          </w:p>
        </w:tc>
        <w:tc>
          <w:tcPr>
            <w:tcW w:type="dxa" w:w="1505"/>
            <w:tcMar>
              <w:top w:w="6" w:type="dxa"/>
              <w:bottom w:w="6" w:type="dxa"/>
              <w:left w:w="2" w:type="dxa"/>
              <w:right w:w="2" w:type="dxa"/>
            </w:tcMar>
          </w:tcPr>
          <w:p>
            <w:pPr>
              <w:jc w:val="center"/>
            </w:pPr>
            <w:r>
              <w:rPr>
                <w:rFonts w:ascii="Times New Roman" w:hAnsi="Times New Roman"/>
                <w:b w:val="0"/>
                <w:color w:val="FF0000"/>
                <w:sz w:val="23"/>
              </w:rPr>
              <w:t>C (the subject or people mentioned previously)</w:t>
            </w:r>
          </w:p>
        </w:tc>
        <w:tc>
          <w:tcPr>
            <w:tcW w:type="dxa" w:w="1505"/>
            <w:tcMar>
              <w:top w:w="6" w:type="dxa"/>
              <w:bottom w:w="6" w:type="dxa"/>
              <w:left w:w="2" w:type="dxa"/>
              <w:right w:w="2" w:type="dxa"/>
            </w:tcMar>
          </w:tcPr>
          <w:p>
            <w:pPr>
              <w:jc w:val="center"/>
            </w:pPr>
            <w:r>
              <w:rPr>
                <w:rFonts w:ascii="Times New Roman" w:hAnsi="Times New Roman"/>
                <w:b w:val="0"/>
                <w:color w:val="FF0000"/>
                <w:sz w:val="23"/>
              </w:rPr>
              <w:t>C (the subject or people mentioned previously)</w:t>
            </w:r>
          </w:p>
        </w:tc>
        <w:tc>
          <w:tcPr>
            <w:tcW w:type="dxa" w:w="1505"/>
            <w:tcMar>
              <w:top w:w="6" w:type="dxa"/>
              <w:bottom w:w="6" w:type="dxa"/>
              <w:left w:w="2" w:type="dxa"/>
              <w:right w:w="2" w:type="dxa"/>
            </w:tcMar>
          </w:tcPr>
          <w:p>
            <w:pPr>
              <w:jc w:val="center"/>
            </w:pPr>
            <w:r>
              <w:rPr>
                <w:rFonts w:ascii="Times New Roman" w:hAnsi="Times New Roman"/>
                <w:b w:val="0"/>
                <w:color w:val="FF0000"/>
                <w:sz w:val="23"/>
              </w:rPr>
              <w:t>D (To launch innovative agricultural start-ups)</w:t>
            </w:r>
          </w:p>
        </w:tc>
        <w:tc>
          <w:tcPr>
            <w:tcW w:type="dxa" w:w="1505"/>
            <w:tcMar>
              <w:top w:w="6" w:type="dxa"/>
              <w:bottom w:w="6" w:type="dxa"/>
              <w:left w:w="2" w:type="dxa"/>
              <w:right w:w="2" w:type="dxa"/>
            </w:tcMar>
          </w:tcPr>
          <w:p>
            <w:pPr>
              <w:jc w:val="center"/>
            </w:pPr>
            <w:r>
              <w:rPr>
                <w:rFonts w:ascii="Times New Roman" w:hAnsi="Times New Roman"/>
                <w:b w:val="0"/>
                <w:color w:val="FF0000"/>
                <w:sz w:val="23"/>
              </w:rPr>
              <w:t>A (It helps them recharge energy and develop creative talents)</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1505"/>
            <w:tcMar>
              <w:top w:w="6" w:type="dxa"/>
              <w:bottom w:w="6" w:type="dxa"/>
              <w:left w:w="2" w:type="dxa"/>
              <w:right w:w="2" w:type="dxa"/>
            </w:tcMar>
          </w:tcPr>
          <w:p>
            <w:pPr>
              <w:jc w:val="center"/>
            </w:pPr>
            <w:r>
              <w:rPr>
                <w:rFonts w:ascii="Times New Roman" w:hAnsi="Times New Roman"/>
                <w:b w:val="0"/>
                <w:color w:val="FF0000"/>
                <w:sz w:val="23"/>
              </w:rPr>
              <w:t>A (the subject or people mentioned previously)</w:t>
            </w:r>
          </w:p>
        </w:tc>
        <w:tc>
          <w:tcPr>
            <w:tcW w:type="dxa" w:w="1505"/>
            <w:tcMar>
              <w:top w:w="6" w:type="dxa"/>
              <w:bottom w:w="6" w:type="dxa"/>
              <w:left w:w="2" w:type="dxa"/>
              <w:right w:w="2" w:type="dxa"/>
            </w:tcMar>
          </w:tcPr>
          <w:p>
            <w:pPr>
              <w:jc w:val="center"/>
            </w:pPr>
            <w:r>
              <w:rPr>
                <w:rFonts w:ascii="Times New Roman" w:hAnsi="Times New Roman"/>
                <w:b w:val="0"/>
                <w:color w:val="FF0000"/>
                <w:sz w:val="23"/>
              </w:rPr>
              <w:t>C (the subject or people mentioned previously)</w:t>
            </w:r>
          </w:p>
        </w:tc>
        <w:tc>
          <w:tcPr>
            <w:tcW w:type="dxa" w:w="1505"/>
            <w:tcMar>
              <w:top w:w="6" w:type="dxa"/>
              <w:bottom w:w="6" w:type="dxa"/>
              <w:left w:w="2" w:type="dxa"/>
              <w:right w:w="2" w:type="dxa"/>
            </w:tcMar>
          </w:tcPr>
          <w:p>
            <w:pPr>
              <w:jc w:val="center"/>
            </w:pPr>
            <w:r>
              <w:rPr>
                <w:rFonts w:ascii="Times New Roman" w:hAnsi="Times New Roman"/>
                <w:b w:val="0"/>
                <w:color w:val="FF0000"/>
                <w:sz w:val="23"/>
              </w:rPr>
              <w:t>C (having great value and significance)</w:t>
            </w:r>
          </w:p>
        </w:tc>
        <w:tc>
          <w:tcPr>
            <w:tcW w:type="dxa" w:w="1505"/>
            <w:tcMar>
              <w:top w:w="6" w:type="dxa"/>
              <w:bottom w:w="6" w:type="dxa"/>
              <w:left w:w="2" w:type="dxa"/>
              <w:right w:w="2" w:type="dxa"/>
            </w:tcMar>
          </w:tcPr>
          <w:p>
            <w:pPr>
              <w:jc w:val="center"/>
            </w:pPr>
            <w:r>
              <w:rPr>
                <w:rFonts w:ascii="Times New Roman" w:hAnsi="Times New Roman"/>
                <w:b w:val="0"/>
                <w:color w:val="FF0000"/>
                <w:sz w:val="23"/>
              </w:rPr>
              <w:t>B (having great value and significance)</w:t>
            </w:r>
          </w:p>
        </w:tc>
        <w:tc>
          <w:tcPr>
            <w:tcW w:type="dxa" w:w="1505"/>
            <w:tcMar>
              <w:top w:w="6" w:type="dxa"/>
              <w:bottom w:w="6" w:type="dxa"/>
              <w:left w:w="2" w:type="dxa"/>
              <w:right w:w="2" w:type="dxa"/>
            </w:tcMar>
          </w:tcPr>
          <w:p>
            <w:pPr>
              <w:jc w:val="center"/>
            </w:pPr>
            <w:r>
              <w:rPr>
                <w:rFonts w:ascii="Times New Roman" w:hAnsi="Times New Roman"/>
                <w:b w:val="0"/>
                <w:color w:val="FF0000"/>
                <w:sz w:val="23"/>
              </w:rPr>
              <w:t>C (increased and raised)</w:t>
            </w:r>
          </w:p>
        </w:tc>
        <w:tc>
          <w:tcPr>
            <w:tcW w:type="dxa" w:w="1505"/>
            <w:tcMar>
              <w:top w:w="6" w:type="dxa"/>
              <w:bottom w:w="6" w:type="dxa"/>
              <w:left w:w="2" w:type="dxa"/>
              <w:right w:w="2" w:type="dxa"/>
            </w:tcMar>
          </w:tcPr>
          <w:p>
            <w:pPr>
              <w:jc w:val="center"/>
            </w:pPr>
            <w:r>
              <w:rPr>
                <w:rFonts w:ascii="Times New Roman" w:hAnsi="Times New Roman"/>
                <w:b w:val="0"/>
                <w:color w:val="FF0000"/>
                <w:sz w:val="23"/>
              </w:rPr>
              <w:t>C (They keep teenagers active and improve physical fitness)</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1505"/>
            <w:tcMar>
              <w:top w:w="6" w:type="dxa"/>
              <w:bottom w:w="6" w:type="dxa"/>
              <w:left w:w="2" w:type="dxa"/>
              <w:right w:w="2" w:type="dxa"/>
            </w:tcMar>
          </w:tcPr>
          <w:p>
            <w:pPr>
              <w:jc w:val="center"/>
            </w:pPr>
            <w:r>
              <w:rPr>
                <w:rFonts w:ascii="Times New Roman" w:hAnsi="Times New Roman"/>
                <w:b w:val="0"/>
                <w:color w:val="FF0000"/>
                <w:sz w:val="23"/>
              </w:rPr>
              <w:t>B (It takes my mother an hour to meditate every morning.)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(He dislikes playing violent computer games immensely.)</w:t>
            </w:r>
          </w:p>
        </w:tc>
        <w:tc>
          <w:tcPr>
            <w:tcW w:type="dxa" w:w="1505"/>
            <w:tcMar>
              <w:top w:w="6" w:type="dxa"/>
              <w:bottom w:w="6" w:type="dxa"/>
              <w:left w:w="2" w:type="dxa"/>
              <w:right w:w="2" w:type="dxa"/>
            </w:tcMar>
          </w:tcPr>
          <w:p>
            <w:pPr>
              <w:jc w:val="center"/>
            </w:pPr>
            <w:r>
              <w:rPr>
                <w:rFonts w:ascii="Times New Roman" w:hAnsi="Times New Roman"/>
                <w:b w:val="0"/>
                <w:color w:val="FF0000"/>
                <w:sz w:val="23"/>
              </w:rPr>
              <w:t>D (Countryside life is more peaceful and slower than city life.)</w:t>
            </w:r>
          </w:p>
        </w:tc>
        <w:tc>
          <w:tcPr>
            <w:tcW w:type="dxa" w:w="1505"/>
            <w:tcMar>
              <w:top w:w="6" w:type="dxa"/>
              <w:bottom w:w="6" w:type="dxa"/>
              <w:left w:w="2" w:type="dxa"/>
              <w:right w:w="2" w:type="dxa"/>
            </w:tcMar>
          </w:tcPr>
          <w:p>
            <w:pPr>
              <w:jc w:val="center"/>
            </w:pPr>
            <w:r>
              <w:rPr>
                <w:rFonts w:ascii="Times New Roman" w:hAnsi="Times New Roman"/>
                <w:b w:val="0"/>
                <w:color w:val="FF0000"/>
                <w:sz w:val="23"/>
              </w:rPr>
              <w:t>A (Rural drivers usually drive more carefully than city dwellers.)</w:t>
            </w:r>
          </w:p>
        </w:tc>
        <w:tc>
          <w:tcPr>
            <w:tcW w:type="dxa" w:w="1505"/>
            <w:tcMar>
              <w:top w:w="6" w:type="dxa"/>
              <w:bottom w:w="6" w:type="dxa"/>
              <w:left w:w="2" w:type="dxa"/>
              <w:right w:w="2" w:type="dxa"/>
            </w:tcMar>
          </w:tcPr>
          <w:p>
            <w:pPr>
              <w:jc w:val="center"/>
            </w:pPr>
            <w:r>
              <w:rPr>
                <w:rFonts w:ascii="Times New Roman" w:hAnsi="Times New Roman"/>
                <w:b w:val="0"/>
                <w:color w:val="FF0000"/>
                <w:sz w:val="23"/>
              </w:rPr>
              <w:t>D (Jane doesn't like doing repetitive household chores on weekends.)</w:t>
            </w:r>
          </w:p>
        </w:tc>
        <w:tc>
          <w:tcPr>
            <w:tcW w:type="dxa" w:w="1505"/>
            <w:tcMar>
              <w:top w:w="6" w:type="dxa"/>
              <w:bottom w:w="6" w:type="dxa"/>
              <w:left w:w="2" w:type="dxa"/>
              <w:right w:w="2" w:type="dxa"/>
            </w:tcMar>
          </w:tcPr>
          <w:p>
            <w:pPr>
              <w:jc w:val="center"/>
            </w:pPr>
            <w:r>
              <w:rPr>
                <w:rFonts w:ascii="Times New Roman" w:hAnsi="Times New Roman"/>
                <w:b w:val="0"/>
                <w:color w:val="FF0000"/>
                <w:sz w:val="23"/>
              </w:rPr>
              <w:t>B (Why don't we join the school environmental society this term?)</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1505"/>
            <w:tcMar>
              <w:top w:w="6" w:type="dxa"/>
              <w:bottom w:w="6" w:type="dxa"/>
              <w:left w:w="2" w:type="dxa"/>
              <w:right w:w="2" w:type="dxa"/>
            </w:tcMar>
          </w:tcPr>
          <w:p>
            <w:pPr>
              <w:jc w:val="center"/>
            </w:pPr>
            <w:r>
              <w:rPr>
                <w:rFonts w:ascii="Times New Roman" w:hAnsi="Times New Roman"/>
                <w:b w:val="0"/>
                <w:color w:val="FF0000"/>
                <w:sz w:val="23"/>
              </w:rPr>
              <w:t>C (She is the most fluent English speaker in her class.)</w:t>
            </w:r>
          </w:p>
        </w:tc>
        <w:tc>
          <w:tcPr>
            <w:tcW w:type="dxa" w:w="1505"/>
            <w:tcMar>
              <w:top w:w="6" w:type="dxa"/>
              <w:bottom w:w="6" w:type="dxa"/>
              <w:left w:w="2" w:type="dxa"/>
              <w:right w:w="2" w:type="dxa"/>
            </w:tcMar>
          </w:tcPr>
          <w:p>
            <w:pPr>
              <w:jc w:val="center"/>
            </w:pPr>
            <w:r>
              <w:rPr>
                <w:rFonts w:ascii="Times New Roman" w:hAnsi="Times New Roman"/>
                <w:b w:val="0"/>
                <w:color w:val="FF0000"/>
                <w:sz w:val="23"/>
              </w:rPr>
              <w:t>A (Although he felt exhausted, he continued helping his parents harvest rice.)</w:t>
            </w:r>
          </w:p>
        </w:tc>
        <w:tc>
          <w:tcPr>
            <w:tcW w:type="dxa" w:w="1505"/>
            <w:tcMar>
              <w:top w:w="6" w:type="dxa"/>
              <w:bottom w:w="6" w:type="dxa"/>
              <w:left w:w="2" w:type="dxa"/>
              <w:right w:w="2" w:type="dxa"/>
            </w:tcMar>
          </w:tcPr>
          <w:p>
            <w:pPr>
              <w:jc w:val="center"/>
            </w:pPr>
            <w:r>
              <w:rPr>
                <w:rFonts w:ascii="Times New Roman" w:hAnsi="Times New Roman"/>
                <w:b w:val="0"/>
                <w:color w:val="FF0000"/>
                <w:sz w:val="23"/>
              </w:rPr>
              <w:t>A (Learning about nomadic lifestyle on the grasslands is fascinating.)</w:t>
            </w:r>
          </w:p>
        </w:tc>
        <w:tc>
          <w:tcPr>
            <w:tcW w:type="dxa" w:w="1505"/>
            <w:tcMar>
              <w:top w:w="6" w:type="dxa"/>
              <w:bottom w:w="6" w:type="dxa"/>
              <w:left w:w="2" w:type="dxa"/>
              <w:right w:w="2" w:type="dxa"/>
            </w:tcMar>
          </w:tcPr>
          <w:p>
            <w:pPr>
              <w:jc w:val="center"/>
            </w:pPr>
            <w:r>
              <w:rPr>
                <w:rFonts w:ascii="Times New Roman" w:hAnsi="Times New Roman"/>
                <w:b w:val="0"/>
                <w:color w:val="FF0000"/>
                <w:sz w:val="23"/>
              </w:rPr>
              <w:t>B (Anna doesn't like doing repetitive household chores on weekends.)</w:t>
            </w:r>
          </w:p>
        </w:tc>
        <w:tc>
          <w:tcPr>
            <w:tcW w:type="dxa" w:w="1505"/>
            <w:tcMar>
              <w:top w:w="6" w:type="dxa"/>
              <w:bottom w:w="6" w:type="dxa"/>
              <w:left w:w="2" w:type="dxa"/>
              <w:right w:w="2" w:type="dxa"/>
            </w:tcMar>
          </w:tcPr>
          <w:p>
            <w:pPr>
              <w:jc w:val="center"/>
            </w:pPr>
            <w:r>
              <w:rPr>
                <w:rFonts w:ascii="Times New Roman" w:hAnsi="Times New Roman"/>
                <w:b w:val="0"/>
                <w:color w:val="FF0000"/>
                <w:sz w:val="23"/>
              </w:rPr>
              <w:t>D (Nam's presentation was less persuasive than hers.)</w:t>
            </w:r>
          </w:p>
        </w:tc>
        <w:tc>
          <w:tcPr>
            <w:tcW w:type="dxa" w:w="1505"/>
            <w:tcMar>
              <w:top w:w="6" w:type="dxa"/>
              <w:bottom w:w="6" w:type="dxa"/>
              <w:left w:w="2" w:type="dxa"/>
              <w:right w:w="2" w:type="dxa"/>
            </w:tcMar>
          </w:tcPr>
          <w:p>
            <w:pPr>
              <w:jc w:val="center"/>
            </w:pPr>
            <w:r>
              <w:rPr>
                <w:rFonts w:ascii="Times New Roman" w:hAnsi="Times New Roman"/>
                <w:b w:val="0"/>
                <w:color w:val="FF0000"/>
                <w:sz w:val="23"/>
              </w:rPr>
              <w:t>C (Rural drivers usually drive more carefully than city dwellers.)</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1505"/>
            <w:tcMar>
              <w:top w:w="6" w:type="dxa"/>
              <w:bottom w:w="6" w:type="dxa"/>
              <w:left w:w="2" w:type="dxa"/>
              <w:right w:w="2" w:type="dxa"/>
            </w:tcMar>
          </w:tcPr>
          <w:p>
            <w:pPr>
              <w:jc w:val="center"/>
            </w:pPr>
            <w:r>
              <w:rPr>
                <w:rFonts w:ascii="Times New Roman" w:hAnsi="Times New Roman"/>
                <w:b w:val="0"/>
                <w:color w:val="FF0000"/>
                <w:sz w:val="23"/>
              </w:rPr>
              <w:t>C (Balanced lifestyle empowers teenagers to thrive.)</w:t>
            </w:r>
          </w:p>
        </w:tc>
        <w:tc>
          <w:tcPr>
            <w:tcW w:type="dxa" w:w="1505"/>
            <w:tcMar>
              <w:top w:w="6" w:type="dxa"/>
              <w:bottom w:w="6" w:type="dxa"/>
              <w:left w:w="2" w:type="dxa"/>
              <w:right w:w="2" w:type="dxa"/>
            </w:tcMar>
          </w:tcPr>
          <w:p>
            <w:pPr>
              <w:jc w:val="center"/>
            </w:pPr>
            <w:r>
              <w:rPr>
                <w:rFonts w:ascii="Times New Roman" w:hAnsi="Times New Roman"/>
                <w:b w:val="0"/>
                <w:color w:val="FF0000"/>
                <w:sz w:val="23"/>
              </w:rPr>
              <w:t>D (Nomads travel across plateaus on horses.)</w:t>
            </w:r>
          </w:p>
        </w:tc>
        <w:tc>
          <w:tcPr>
            <w:tcW w:type="dxa" w:w="1505"/>
            <w:tcMar>
              <w:top w:w="6" w:type="dxa"/>
              <w:bottom w:w="6" w:type="dxa"/>
              <w:left w:w="2" w:type="dxa"/>
              <w:right w:w="2" w:type="dxa"/>
            </w:tcMar>
          </w:tcPr>
          <w:p>
            <w:pPr>
              <w:jc w:val="center"/>
            </w:pPr>
            <w:r>
              <w:rPr>
                <w:rFonts w:ascii="Times New Roman" w:hAnsi="Times New Roman"/>
                <w:b w:val="0"/>
                <w:color w:val="FF0000"/>
                <w:sz w:val="23"/>
              </w:rPr>
              <w:t>B (Farmers are exceptionally hospitable to visitors.)</w:t>
            </w:r>
          </w:p>
        </w:tc>
        <w:tc>
          <w:tcPr>
            <w:tcW w:type="dxa" w:w="1505"/>
            <w:tcMar>
              <w:top w:w="6" w:type="dxa"/>
              <w:bottom w:w="6" w:type="dxa"/>
              <w:left w:w="2" w:type="dxa"/>
              <w:right w:w="2" w:type="dxa"/>
            </w:tcMar>
          </w:tcPr>
          <w:p>
            <w:pPr>
              <w:jc w:val="center"/>
            </w:pPr>
            <w:r>
              <w:rPr>
                <w:rFonts w:ascii="Times New Roman" w:hAnsi="Times New Roman"/>
                <w:b w:val="0"/>
                <w:color w:val="FF0000"/>
                <w:sz w:val="23"/>
              </w:rPr>
              <w:t>D (Nomads travel across plateaus on horses.)</w:t>
            </w:r>
          </w:p>
        </w:tc>
        <w:tc>
          <w:tcPr>
            <w:tcW w:type="dxa" w:w="1505"/>
            <w:tcMar>
              <w:top w:w="6" w:type="dxa"/>
              <w:bottom w:w="6" w:type="dxa"/>
              <w:left w:w="2" w:type="dxa"/>
              <w:right w:w="2" w:type="dxa"/>
            </w:tcMar>
          </w:tcPr>
          <w:p>
            <w:pPr>
              <w:jc w:val="center"/>
            </w:pPr>
            <w:r>
              <w:rPr>
                <w:rFonts w:ascii="Times New Roman" w:hAnsi="Times New Roman"/>
                <w:b w:val="0"/>
                <w:color w:val="FF0000"/>
                <w:sz w:val="23"/>
              </w:rPr>
              <w:t>D (Farmers are exceptionally hospitable to visitors.)</w:t>
            </w:r>
          </w:p>
        </w:tc>
        <w:tc>
          <w:tcPr>
            <w:tcW w:type="dxa" w:w="1505"/>
            <w:tcMar>
              <w:top w:w="6" w:type="dxa"/>
              <w:bottom w:w="6" w:type="dxa"/>
              <w:left w:w="2" w:type="dxa"/>
              <w:right w:w="2" w:type="dxa"/>
            </w:tcMar>
          </w:tcPr>
          <w:p>
            <w:pPr>
              <w:jc w:val="center"/>
            </w:pPr>
            <w:r>
              <w:rPr>
                <w:rFonts w:ascii="Times New Roman" w:hAnsi="Times New Roman"/>
                <w:b w:val="0"/>
                <w:color w:val="FF0000"/>
                <w:sz w:val="23"/>
              </w:rPr>
              <w:t>C (Farmers are exceptionally hospitable to visitors.)</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1505"/>
            <w:tcMar>
              <w:top w:w="6" w:type="dxa"/>
              <w:bottom w:w="6" w:type="dxa"/>
              <w:left w:w="2" w:type="dxa"/>
              <w:right w:w="2" w:type="dxa"/>
            </w:tcMar>
          </w:tcPr>
          <w:p>
            <w:pPr>
              <w:jc w:val="center"/>
            </w:pPr>
            <w:r>
              <w:rPr>
                <w:rFonts w:ascii="Times New Roman" w:hAnsi="Times New Roman"/>
                <w:b w:val="0"/>
                <w:color w:val="FF0000"/>
                <w:sz w:val="23"/>
              </w:rPr>
              <w:t>B (Nomads travel across plateaus on horses.)</w:t>
            </w:r>
          </w:p>
        </w:tc>
        <w:tc>
          <w:tcPr>
            <w:tcW w:type="dxa" w:w="1505"/>
            <w:tcMar>
              <w:top w:w="6" w:type="dxa"/>
              <w:bottom w:w="6" w:type="dxa"/>
              <w:left w:w="2" w:type="dxa"/>
              <w:right w:w="2" w:type="dxa"/>
            </w:tcMar>
          </w:tcPr>
          <w:p>
            <w:pPr>
              <w:jc w:val="center"/>
            </w:pPr>
            <w:r>
              <w:rPr>
                <w:rFonts w:ascii="Times New Roman" w:hAnsi="Times New Roman"/>
                <w:b w:val="0"/>
                <w:color w:val="FF0000"/>
                <w:sz w:val="23"/>
              </w:rPr>
              <w:t>C (Balanced lifestyle empowers teenagers to thrive.)</w:t>
            </w:r>
          </w:p>
        </w:tc>
        <w:tc>
          <w:tcPr>
            <w:tcW w:type="dxa" w:w="1505"/>
            <w:tcMar>
              <w:top w:w="6" w:type="dxa"/>
              <w:bottom w:w="6" w:type="dxa"/>
              <w:left w:w="2" w:type="dxa"/>
              <w:right w:w="2" w:type="dxa"/>
            </w:tcMar>
          </w:tcPr>
          <w:p>
            <w:pPr>
              <w:jc w:val="center"/>
            </w:pPr>
            <w:r>
              <w:rPr>
                <w:rFonts w:ascii="Times New Roman" w:hAnsi="Times New Roman"/>
                <w:b w:val="0"/>
                <w:color w:val="FF0000"/>
                <w:sz w:val="23"/>
              </w:rPr>
              <w:t>A (Balanced lifestyle empowers teenagers to thrive.)</w:t>
            </w:r>
          </w:p>
        </w:tc>
        <w:tc>
          <w:tcPr>
            <w:tcW w:type="dxa" w:w="1505"/>
            <w:tcMar>
              <w:top w:w="6" w:type="dxa"/>
              <w:bottom w:w="6" w:type="dxa"/>
              <w:left w:w="2" w:type="dxa"/>
              <w:right w:w="2" w:type="dxa"/>
            </w:tcMar>
          </w:tcPr>
          <w:p>
            <w:pPr>
              <w:jc w:val="center"/>
            </w:pPr>
            <w:r>
              <w:rPr>
                <w:rFonts w:ascii="Times New Roman" w:hAnsi="Times New Roman"/>
                <w:b w:val="0"/>
                <w:color w:val="FF0000"/>
                <w:sz w:val="23"/>
              </w:rPr>
              <w:t>D (Balanced lifestyle empowers teenagers to thrive.)</w:t>
            </w:r>
          </w:p>
        </w:tc>
        <w:tc>
          <w:tcPr>
            <w:tcW w:type="dxa" w:w="1505"/>
            <w:tcMar>
              <w:top w:w="6" w:type="dxa"/>
              <w:bottom w:w="6" w:type="dxa"/>
              <w:left w:w="2" w:type="dxa"/>
              <w:right w:w="2" w:type="dxa"/>
            </w:tcMar>
          </w:tcPr>
          <w:p>
            <w:pPr>
              <w:jc w:val="center"/>
            </w:pPr>
            <w:r>
              <w:rPr>
                <w:rFonts w:ascii="Times New Roman" w:hAnsi="Times New Roman"/>
                <w:b w:val="0"/>
                <w:color w:val="FF0000"/>
                <w:sz w:val="23"/>
              </w:rPr>
              <w:t>B (Nomads travel across plateaus on horses.)</w:t>
            </w:r>
          </w:p>
        </w:tc>
        <w:tc>
          <w:tcPr>
            <w:tcW w:type="dxa" w:w="1505"/>
            <w:tcMar>
              <w:top w:w="6" w:type="dxa"/>
              <w:bottom w:w="6" w:type="dxa"/>
              <w:left w:w="2" w:type="dxa"/>
              <w:right w:w="2" w:type="dxa"/>
            </w:tcMar>
          </w:tcPr>
          <w:p>
            <w:pPr>
              <w:jc w:val="center"/>
            </w:pPr>
            <w:r>
              <w:rPr>
                <w:rFonts w:ascii="Times New Roman" w:hAnsi="Times New Roman"/>
                <w:b w:val="0"/>
                <w:color w:val="FF0000"/>
                <w:sz w:val="23"/>
              </w:rPr>
              <w:t>D (Balanced lifestyle empowers teenagers to thrive.)</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Life in the countryside holds a special charm for me because of its profound tranquility and wholesome environment. Firstly, the atmosphere is refreshingly pure and unpolluted, far removed from urban smog and perpetual traffic noise. Rolling green hills, expansive golden rice fields, and meandering rivers offer breathtaking scenery. Secondly, the villagers are remarkably warm-hearted, compassionate, and always ready to assist one another during harvest times. Living close to nature brings me inner serenity and revitalizes my mental well-being.</w:t>
      </w:r>
    </w:p>
    <w:p>
      <w:pPr>
        <w:spacing w:before="80" w:after="0"/>
      </w:pPr>
      <w:r>
        <w:rPr>
          <w:b/>
          <w:sz w:val="25"/>
        </w:rPr>
        <w:t>TỔNG ĐIỂM TOÀN BÀI: 10,0 ĐIỂM (100% Đề viết trên giấy)</w:t>
      </w:r>
    </w:p>
    <w:sectPr w:rsidR="00FC693F" w:rsidRPr="0006063C" w:rsidSect="00034616">
      <w:footerReference w:type="default" r:id="rId15"/>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