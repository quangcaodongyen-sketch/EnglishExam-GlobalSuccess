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GIỮA HỌC KÌ I</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8</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8A___</w:t>
      </w:r>
      <w:r>
        <w:tab/>
      </w:r>
      <w:r>
        <w:rPr>
          <w:b/>
          <w:sz w:val="26"/>
        </w:rPr>
        <w:t>Mã đề 801</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(1.25 pts)</w:t>
      </w:r>
    </w:p>
    <w:p>
      <w:pPr>
        <w:spacing w:before="40" w:after="0" w:line="276" w:lineRule="auto"/>
      </w:pPr>
      <w:r>
        <w:rPr>
          <w:b/>
          <w:sz w:val="26"/>
        </w:rPr>
        <w:t xml:space="preserve">1.  </w:t>
      </w:r>
      <w:r>
        <w:rPr>
          <w:sz w:val="26"/>
        </w:rPr>
        <w:t>Which two clubs did Jason join this year?</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Music Club only</w:t>
      </w:r>
      <w:r>
        <w:tab/>
      </w:r>
      <w:r>
        <w:rPr>
          <w:rFonts w:ascii="Times New Roman" w:hAnsi="Times New Roman"/>
          <w:b w:val="0"/>
          <w:sz w:val="26"/>
        </w:rPr>
        <w:t xml:space="preserve">B. </w:t>
      </w:r>
      <w:r>
        <w:rPr>
          <w:rFonts w:ascii="Times New Roman" w:hAnsi="Times New Roman"/>
          <w:sz w:val="26"/>
        </w:rPr>
        <w:t>Cooking Club only</w:t>
      </w:r>
      <w:r>
        <w:tab/>
      </w:r>
      <w:r>
        <w:rPr>
          <w:rFonts w:ascii="Times New Roman" w:hAnsi="Times New Roman"/>
          <w:b w:val="0"/>
          <w:color w:val="FF0000"/>
          <w:sz w:val="26"/>
        </w:rPr>
        <w:t xml:space="preserve">C. </w:t>
      </w:r>
      <w:r>
        <w:rPr>
          <w:rFonts w:ascii="Times New Roman" w:hAnsi="Times New Roman"/>
          <w:color w:val="FF0000"/>
          <w:sz w:val="26"/>
        </w:rPr>
        <w:t>Photography Club and IT Club</w:t>
      </w:r>
    </w:p>
    <w:p>
      <w:pPr>
        <w:spacing w:before="40" w:after="0" w:line="276" w:lineRule="auto"/>
      </w:pPr>
      <w:r>
        <w:rPr>
          <w:b/>
          <w:sz w:val="26"/>
        </w:rPr>
        <w:t xml:space="preserve">2.  </w:t>
      </w:r>
      <w:r>
        <w:rPr>
          <w:sz w:val="26"/>
        </w:rPr>
        <w:t>What does the Photography Club photograph?</w:t>
      </w:r>
    </w:p>
    <w:p>
      <w:pPr>
        <w:spacing w:before="0" w:after="20" w:line="276" w:lineRule="auto"/>
        <w:ind w:left="720"/>
      </w:pPr>
      <w:r>
        <w:rPr>
          <w:rFonts w:ascii="Times New Roman" w:hAnsi="Times New Roman"/>
          <w:b w:val="0"/>
          <w:sz w:val="26"/>
        </w:rPr>
        <w:t xml:space="preserve">A. </w:t>
      </w:r>
      <w:r>
        <w:rPr>
          <w:rFonts w:ascii="Times New Roman" w:hAnsi="Times New Roman"/>
          <w:sz w:val="26"/>
        </w:rPr>
        <w:t>Cars only</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Campus life, nature, and architecture</w:t>
      </w:r>
    </w:p>
    <w:p>
      <w:pPr>
        <w:spacing w:before="0" w:after="50" w:line="276" w:lineRule="auto"/>
        <w:ind w:left="720"/>
      </w:pPr>
      <w:r>
        <w:rPr>
          <w:rFonts w:ascii="Times New Roman" w:hAnsi="Times New Roman"/>
          <w:b w:val="0"/>
          <w:sz w:val="26"/>
        </w:rPr>
        <w:t xml:space="preserve">C. </w:t>
      </w:r>
      <w:r>
        <w:rPr>
          <w:rFonts w:ascii="Times New Roman" w:hAnsi="Times New Roman"/>
          <w:sz w:val="26"/>
        </w:rPr>
        <w:t>Fast food only</w:t>
      </w:r>
    </w:p>
    <w:p>
      <w:pPr>
        <w:spacing w:before="40" w:after="0" w:line="276" w:lineRule="auto"/>
      </w:pPr>
      <w:r>
        <w:rPr>
          <w:b/>
          <w:sz w:val="26"/>
        </w:rPr>
        <w:t xml:space="preserve">3.  </w:t>
      </w:r>
      <w:r>
        <w:rPr>
          <w:sz w:val="26"/>
        </w:rPr>
        <w:t>How does joining clubs help Jason?</w:t>
      </w:r>
    </w:p>
    <w:p>
      <w:pPr>
        <w:spacing w:before="0" w:after="20" w:line="276" w:lineRule="auto"/>
        <w:ind w:left="720"/>
      </w:pPr>
      <w:r>
        <w:rPr>
          <w:rFonts w:ascii="Times New Roman" w:hAnsi="Times New Roman"/>
          <w:b w:val="0"/>
          <w:sz w:val="26"/>
        </w:rPr>
        <w:t xml:space="preserve">A. </w:t>
      </w:r>
      <w:r>
        <w:rPr>
          <w:rFonts w:ascii="Times New Roman" w:hAnsi="Times New Roman"/>
          <w:sz w:val="26"/>
        </w:rPr>
        <w:t>Costs too much money</w:t>
      </w:r>
    </w:p>
    <w:p>
      <w:pPr>
        <w:spacing w:before="0" w:after="20" w:line="276" w:lineRule="auto"/>
        <w:ind w:left="720"/>
      </w:pPr>
      <w:r>
        <w:rPr>
          <w:rFonts w:ascii="Times New Roman" w:hAnsi="Times New Roman"/>
          <w:b w:val="0"/>
          <w:sz w:val="26"/>
        </w:rPr>
        <w:t xml:space="preserve">B. </w:t>
      </w:r>
      <w:r>
        <w:rPr>
          <w:rFonts w:ascii="Times New Roman" w:hAnsi="Times New Roman"/>
          <w:sz w:val="26"/>
        </w:rPr>
        <w:t>Makes him feel tired</w:t>
      </w:r>
    </w:p>
    <w:p>
      <w:pPr>
        <w:spacing w:before="0" w:after="50" w:line="276" w:lineRule="auto"/>
        <w:ind w:left="720"/>
      </w:pPr>
      <w:r>
        <w:rPr>
          <w:rFonts w:ascii="Times New Roman" w:hAnsi="Times New Roman"/>
          <w:b w:val="0"/>
          <w:color w:val="FF0000"/>
          <w:sz w:val="26"/>
        </w:rPr>
        <w:t xml:space="preserve">C. </w:t>
      </w:r>
      <w:r>
        <w:rPr>
          <w:rFonts w:ascii="Times New Roman" w:hAnsi="Times New Roman"/>
          <w:color w:val="FF0000"/>
          <w:sz w:val="26"/>
        </w:rPr>
        <w:t>Makes friends, improves teamwork, unwinds</w:t>
      </w:r>
    </w:p>
    <w:p>
      <w:pPr>
        <w:spacing w:before="40" w:after="0" w:line="276" w:lineRule="auto"/>
      </w:pPr>
      <w:r>
        <w:rPr>
          <w:b/>
          <w:sz w:val="26"/>
        </w:rPr>
        <w:t xml:space="preserve">4.  </w:t>
      </w:r>
      <w:r>
        <w:rPr>
          <w:sz w:val="26"/>
        </w:rPr>
        <w:t>Who does Jason take pictures with?</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Nobody</w:t>
      </w:r>
      <w:r>
        <w:tab/>
      </w:r>
      <w:r>
        <w:rPr>
          <w:rFonts w:ascii="Times New Roman" w:hAnsi="Times New Roman"/>
          <w:b w:val="0"/>
          <w:sz w:val="26"/>
        </w:rPr>
        <w:t xml:space="preserve">B. </w:t>
      </w:r>
      <w:r>
        <w:rPr>
          <w:rFonts w:ascii="Times New Roman" w:hAnsi="Times New Roman"/>
          <w:sz w:val="26"/>
        </w:rPr>
        <w:t>Strangers</w:t>
      </w:r>
      <w:r>
        <w:tab/>
      </w:r>
      <w:r>
        <w:rPr>
          <w:rFonts w:ascii="Times New Roman" w:hAnsi="Times New Roman"/>
          <w:b w:val="0"/>
          <w:color w:val="FF0000"/>
          <w:sz w:val="26"/>
        </w:rPr>
        <w:t xml:space="preserve">C. </w:t>
      </w:r>
      <w:r>
        <w:rPr>
          <w:rFonts w:ascii="Times New Roman" w:hAnsi="Times New Roman"/>
          <w:color w:val="FF0000"/>
          <w:sz w:val="26"/>
        </w:rPr>
        <w:t>Club members</w:t>
      </w:r>
    </w:p>
    <w:p>
      <w:pPr>
        <w:spacing w:before="40" w:after="0" w:line="276" w:lineRule="auto"/>
      </w:pPr>
      <w:r>
        <w:rPr>
          <w:b/>
          <w:sz w:val="26"/>
        </w:rPr>
        <w:t xml:space="preserve">5.  </w:t>
      </w:r>
      <w:r>
        <w:rPr>
          <w:sz w:val="26"/>
        </w:rPr>
        <w:t>When do club activities help students?</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Never</w:t>
      </w:r>
      <w:r>
        <w:tab/>
      </w:r>
      <w:r>
        <w:rPr>
          <w:rFonts w:ascii="Times New Roman" w:hAnsi="Times New Roman"/>
          <w:b w:val="0"/>
          <w:sz w:val="26"/>
        </w:rPr>
        <w:t xml:space="preserve">B. </w:t>
      </w:r>
      <w:r>
        <w:rPr>
          <w:rFonts w:ascii="Times New Roman" w:hAnsi="Times New Roman"/>
          <w:sz w:val="26"/>
        </w:rPr>
        <w:t>During midnight</w:t>
      </w:r>
      <w:r>
        <w:tab/>
      </w:r>
      <w:r>
        <w:rPr>
          <w:rFonts w:ascii="Times New Roman" w:hAnsi="Times New Roman"/>
          <w:b w:val="0"/>
          <w:color w:val="FF0000"/>
          <w:sz w:val="26"/>
        </w:rPr>
        <w:t xml:space="preserve">C. </w:t>
      </w:r>
      <w:r>
        <w:rPr>
          <w:rFonts w:ascii="Times New Roman" w:hAnsi="Times New Roman"/>
          <w:color w:val="FF0000"/>
          <w:sz w:val="26"/>
        </w:rPr>
        <w:t>After school classes</w:t>
      </w:r>
    </w:p>
    <w:p>
      <w:pPr>
        <w:spacing w:before="80" w:after="40" w:line="276" w:lineRule="auto"/>
      </w:pPr>
      <w:r>
        <w:rPr>
          <w:rFonts w:ascii="Times New Roman" w:hAnsi="Times New Roman"/>
          <w:b/>
          <w:sz w:val="26"/>
        </w:rPr>
        <w:t>Part 2. Listen and circle the best answer A or B. (1.25 pts)</w:t>
      </w:r>
    </w:p>
    <w:p>
      <w:pPr>
        <w:spacing w:before="30" w:after="0" w:line="276" w:lineRule="auto"/>
      </w:pPr>
      <w:r>
        <w:rPr>
          <w:rFonts w:ascii="Times New Roman" w:hAnsi="Times New Roman"/>
          <w:b/>
          <w:sz w:val="26"/>
        </w:rPr>
        <w:t xml:space="preserve">6. </w:t>
      </w:r>
      <w:r>
        <w:rPr>
          <w:rFonts w:ascii="Times New Roman" w:hAnsi="Times New Roman"/>
          <w:sz w:val="26"/>
        </w:rPr>
        <w:t>Adolescence is a time to explore new interests and social skills.</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7. </w:t>
      </w:r>
      <w:r>
        <w:rPr>
          <w:rFonts w:ascii="Times New Roman" w:hAnsi="Times New Roman"/>
          <w:sz w:val="26"/>
        </w:rPr>
        <w:t>School clubs provide a safe space to share passions.</w:t>
      </w:r>
      <w:r>
        <w:tab/>
      </w: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8. </w:t>
      </w:r>
      <w:r>
        <w:rPr>
          <w:rFonts w:ascii="Times New Roman" w:hAnsi="Times New Roman"/>
          <w:sz w:val="26"/>
        </w:rPr>
        <w:t>Teenagers should never talk to teachers when stressed.</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spacing w:before="30" w:after="0" w:line="276" w:lineRule="auto"/>
      </w:pPr>
      <w:r>
        <w:rPr>
          <w:rFonts w:ascii="Times New Roman" w:hAnsi="Times New Roman"/>
          <w:b/>
          <w:sz w:val="26"/>
        </w:rPr>
        <w:t xml:space="preserve">9. </w:t>
      </w:r>
      <w:r>
        <w:rPr>
          <w:rFonts w:ascii="Times New Roman" w:hAnsi="Times New Roman"/>
          <w:sz w:val="26"/>
        </w:rPr>
        <w:t>Extracurricular activities help students overcome challenges.</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10. </w:t>
      </w:r>
      <w:r>
        <w:rPr>
          <w:rFonts w:ascii="Times New Roman" w:hAnsi="Times New Roman"/>
          <w:sz w:val="26"/>
        </w:rPr>
        <w:t>Photography clubs only allow students to sleep.</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spacing w:before="80" w:after="40" w:line="276" w:lineRule="auto"/>
      </w:pPr>
      <w:r>
        <w:rPr>
          <w:rFonts w:ascii="Times New Roman" w:hAnsi="Times New Roman"/>
          <w:b/>
          <w:sz w:val="26"/>
        </w:rPr>
        <w:t>Part 3. Choose A, B, C or D to complete the following sentences. (3.0 pts)</w:t>
      </w:r>
    </w:p>
    <w:p>
      <w:pPr>
        <w:spacing w:before="40" w:after="0" w:line="276" w:lineRule="auto"/>
      </w:pPr>
      <w:r>
        <w:rPr>
          <w:b/>
          <w:sz w:val="26"/>
        </w:rPr>
        <w:t xml:space="preserve">11. </w:t>
      </w:r>
      <w:r>
        <w:rPr>
          <w:rFonts w:ascii="Times New Roman" w:hAnsi="Times New Roman"/>
          <w:sz w:val="26"/>
        </w:rPr>
        <w:t>David was tired after the football match, ________ he still did his homework.</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or</w:t>
      </w:r>
      <w:r>
        <w:tab/>
      </w:r>
      <w:r>
        <w:rPr>
          <w:rFonts w:ascii="Times New Roman" w:hAnsi="Times New Roman"/>
          <w:b w:val="0"/>
          <w:sz w:val="26"/>
        </w:rPr>
        <w:t xml:space="preserve">B. </w:t>
      </w:r>
      <w:r>
        <w:rPr>
          <w:rFonts w:ascii="Times New Roman" w:hAnsi="Times New Roman"/>
          <w:sz w:val="26"/>
        </w:rPr>
        <w:t>so</w:t>
      </w:r>
      <w:r>
        <w:tab/>
      </w:r>
      <w:r>
        <w:rPr>
          <w:rFonts w:ascii="Times New Roman" w:hAnsi="Times New Roman"/>
          <w:b w:val="0"/>
          <w:sz w:val="26"/>
        </w:rPr>
        <w:t xml:space="preserve">C. </w:t>
      </w:r>
      <w:r>
        <w:rPr>
          <w:rFonts w:ascii="Times New Roman" w:hAnsi="Times New Roman"/>
          <w:sz w:val="26"/>
        </w:rPr>
        <w:t>because</w:t>
      </w:r>
      <w:r>
        <w:tab/>
      </w:r>
      <w:r>
        <w:rPr>
          <w:rFonts w:ascii="Times New Roman" w:hAnsi="Times New Roman"/>
          <w:b w:val="0"/>
          <w:color w:val="FF0000"/>
          <w:sz w:val="26"/>
        </w:rPr>
        <w:t xml:space="preserve">D. </w:t>
      </w:r>
      <w:r>
        <w:rPr>
          <w:rFonts w:ascii="Times New Roman" w:hAnsi="Times New Roman"/>
          <w:color w:val="FF0000"/>
          <w:sz w:val="26"/>
        </w:rPr>
        <w:t>yet</w:t>
      </w:r>
    </w:p>
    <w:p>
      <w:pPr>
        <w:spacing w:before="40" w:after="0" w:line="276" w:lineRule="auto"/>
      </w:pPr>
      <w:r>
        <w:rPr>
          <w:b/>
          <w:sz w:val="26"/>
        </w:rPr>
        <w:t xml:space="preserve">12. </w:t>
      </w:r>
      <w:r>
        <w:rPr>
          <w:rFonts w:ascii="Times New Roman" w:hAnsi="Times New Roman"/>
          <w:sz w:val="26"/>
        </w:rPr>
        <w:t>Farmers in our commune ________ rice on vast terraced fields every year.</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cultivate</w:t>
      </w:r>
      <w:r>
        <w:tab/>
      </w:r>
      <w:r>
        <w:rPr>
          <w:rFonts w:ascii="Times New Roman" w:hAnsi="Times New Roman"/>
          <w:b w:val="0"/>
          <w:sz w:val="26"/>
        </w:rPr>
        <w:t xml:space="preserve">B. </w:t>
      </w:r>
      <w:r>
        <w:rPr>
          <w:rFonts w:ascii="Times New Roman" w:hAnsi="Times New Roman"/>
          <w:sz w:val="26"/>
        </w:rPr>
        <w:t>cultivated</w:t>
      </w:r>
      <w:r>
        <w:tab/>
      </w:r>
      <w:r>
        <w:rPr>
          <w:rFonts w:ascii="Times New Roman" w:hAnsi="Times New Roman"/>
          <w:b w:val="0"/>
          <w:sz w:val="26"/>
        </w:rPr>
        <w:t xml:space="preserve">C. </w:t>
      </w:r>
      <w:r>
        <w:rPr>
          <w:rFonts w:ascii="Times New Roman" w:hAnsi="Times New Roman"/>
          <w:sz w:val="26"/>
        </w:rPr>
        <w:t>will cultivate</w:t>
      </w:r>
      <w:r>
        <w:tab/>
      </w:r>
      <w:r>
        <w:rPr>
          <w:rFonts w:ascii="Times New Roman" w:hAnsi="Times New Roman"/>
          <w:b w:val="0"/>
          <w:sz w:val="26"/>
        </w:rPr>
        <w:t xml:space="preserve">D. </w:t>
      </w:r>
      <w:r>
        <w:rPr>
          <w:rFonts w:ascii="Times New Roman" w:hAnsi="Times New Roman"/>
          <w:sz w:val="26"/>
        </w:rPr>
        <w:t>are cultivating</w:t>
      </w:r>
    </w:p>
    <w:p>
      <w:pPr>
        <w:spacing w:before="40" w:after="0" w:line="276" w:lineRule="auto"/>
      </w:pPr>
      <w:r>
        <w:rPr>
          <w:b/>
          <w:sz w:val="26"/>
        </w:rPr>
        <w:t xml:space="preserve">13. </w:t>
      </w:r>
      <w:r>
        <w:rPr>
          <w:rFonts w:ascii="Times New Roman" w:hAnsi="Times New Roman"/>
          <w:sz w:val="26"/>
        </w:rPr>
        <w:t>Young teenagers often face peer ________ to fit in with their classmates.</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pressure</w:t>
      </w:r>
      <w:r>
        <w:tab/>
      </w:r>
      <w:r>
        <w:rPr>
          <w:rFonts w:ascii="Times New Roman" w:hAnsi="Times New Roman"/>
          <w:b w:val="0"/>
          <w:sz w:val="26"/>
        </w:rPr>
        <w:t xml:space="preserve">B. </w:t>
      </w:r>
      <w:r>
        <w:rPr>
          <w:rFonts w:ascii="Times New Roman" w:hAnsi="Times New Roman"/>
          <w:sz w:val="26"/>
        </w:rPr>
        <w:t>freedom</w:t>
      </w:r>
      <w:r>
        <w:tab/>
      </w:r>
      <w:r>
        <w:rPr>
          <w:rFonts w:ascii="Times New Roman" w:hAnsi="Times New Roman"/>
          <w:b w:val="0"/>
          <w:sz w:val="26"/>
        </w:rPr>
        <w:t xml:space="preserve">C. </w:t>
      </w:r>
      <w:r>
        <w:rPr>
          <w:rFonts w:ascii="Times New Roman" w:hAnsi="Times New Roman"/>
          <w:sz w:val="26"/>
        </w:rPr>
        <w:t>leisure</w:t>
      </w:r>
      <w:r>
        <w:tab/>
      </w:r>
      <w:r>
        <w:rPr>
          <w:rFonts w:ascii="Times New Roman" w:hAnsi="Times New Roman"/>
          <w:b w:val="0"/>
          <w:sz w:val="26"/>
        </w:rPr>
        <w:t xml:space="preserve">D. </w:t>
      </w:r>
      <w:r>
        <w:rPr>
          <w:rFonts w:ascii="Times New Roman" w:hAnsi="Times New Roman"/>
          <w:sz w:val="26"/>
        </w:rPr>
        <w:t>club</w:t>
      </w:r>
    </w:p>
    <w:p>
      <w:pPr>
        <w:spacing w:before="40" w:after="0" w:line="276" w:lineRule="auto"/>
      </w:pPr>
      <w:r>
        <w:rPr>
          <w:b/>
          <w:sz w:val="26"/>
        </w:rPr>
        <w:t xml:space="preserve">14. </w:t>
      </w:r>
      <w:r>
        <w:rPr>
          <w:rFonts w:ascii="Times New Roman" w:hAnsi="Times New Roman"/>
          <w:sz w:val="26"/>
        </w:rPr>
        <w:t>During harvest time, farmers in my village work very ________ on the fields.</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slow</w:t>
      </w:r>
      <w:r>
        <w:tab/>
      </w:r>
      <w:r>
        <w:rPr>
          <w:rFonts w:ascii="Times New Roman" w:hAnsi="Times New Roman"/>
          <w:b w:val="0"/>
          <w:color w:val="FF0000"/>
          <w:sz w:val="26"/>
        </w:rPr>
        <w:t xml:space="preserve">B. </w:t>
      </w:r>
      <w:r>
        <w:rPr>
          <w:rFonts w:ascii="Times New Roman" w:hAnsi="Times New Roman"/>
          <w:color w:val="FF0000"/>
          <w:sz w:val="26"/>
        </w:rPr>
        <w:t>hard</w:t>
      </w:r>
      <w:r>
        <w:tab/>
      </w:r>
      <w:r>
        <w:rPr>
          <w:rFonts w:ascii="Times New Roman" w:hAnsi="Times New Roman"/>
          <w:b w:val="0"/>
          <w:sz w:val="26"/>
        </w:rPr>
        <w:t xml:space="preserve">C. </w:t>
      </w:r>
      <w:r>
        <w:rPr>
          <w:rFonts w:ascii="Times New Roman" w:hAnsi="Times New Roman"/>
          <w:sz w:val="26"/>
        </w:rPr>
        <w:t>lazy</w:t>
      </w:r>
      <w:r>
        <w:tab/>
      </w:r>
      <w:r>
        <w:rPr>
          <w:rFonts w:ascii="Times New Roman" w:hAnsi="Times New Roman"/>
          <w:b w:val="0"/>
          <w:sz w:val="26"/>
        </w:rPr>
        <w:t xml:space="preserve">D. </w:t>
      </w:r>
      <w:r>
        <w:rPr>
          <w:rFonts w:ascii="Times New Roman" w:hAnsi="Times New Roman"/>
          <w:sz w:val="26"/>
        </w:rPr>
        <w:t>hardly</w:t>
      </w:r>
    </w:p>
    <w:p>
      <w:pPr>
        <w:spacing w:before="40" w:after="0" w:line="276" w:lineRule="auto"/>
      </w:pPr>
      <w:r>
        <w:rPr>
          <w:b/>
          <w:sz w:val="26"/>
        </w:rPr>
        <w:t xml:space="preserve">15. </w:t>
      </w:r>
      <w:r>
        <w:rPr>
          <w:rFonts w:ascii="Times New Roman" w:hAnsi="Times New Roman"/>
          <w:sz w:val="26"/>
        </w:rPr>
        <w:t>Nam loves ________ DIY models out of recycled paper in his leisure hours.</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made</w:t>
      </w:r>
      <w:r>
        <w:tab/>
      </w:r>
      <w:r>
        <w:rPr>
          <w:rFonts w:ascii="Times New Roman" w:hAnsi="Times New Roman"/>
          <w:b w:val="0"/>
          <w:color w:val="FF0000"/>
          <w:sz w:val="26"/>
        </w:rPr>
        <w:t xml:space="preserve">B. </w:t>
      </w:r>
      <w:r>
        <w:rPr>
          <w:rFonts w:ascii="Times New Roman" w:hAnsi="Times New Roman"/>
          <w:color w:val="FF0000"/>
          <w:sz w:val="26"/>
        </w:rPr>
        <w:t>making</w:t>
      </w:r>
      <w:r>
        <w:tab/>
      </w:r>
      <w:r>
        <w:rPr>
          <w:rFonts w:ascii="Times New Roman" w:hAnsi="Times New Roman"/>
          <w:b w:val="0"/>
          <w:sz w:val="26"/>
        </w:rPr>
        <w:t xml:space="preserve">C. </w:t>
      </w:r>
      <w:r>
        <w:rPr>
          <w:rFonts w:ascii="Times New Roman" w:hAnsi="Times New Roman"/>
          <w:sz w:val="26"/>
        </w:rPr>
        <w:t>makes</w:t>
      </w:r>
      <w:r>
        <w:tab/>
      </w:r>
      <w:r>
        <w:rPr>
          <w:rFonts w:ascii="Times New Roman" w:hAnsi="Times New Roman"/>
          <w:b w:val="0"/>
          <w:sz w:val="26"/>
        </w:rPr>
        <w:t xml:space="preserve">D. </w:t>
      </w:r>
      <w:r>
        <w:rPr>
          <w:rFonts w:ascii="Times New Roman" w:hAnsi="Times New Roman"/>
          <w:sz w:val="26"/>
        </w:rPr>
        <w:t>make</w:t>
      </w:r>
    </w:p>
    <w:p>
      <w:pPr>
        <w:spacing w:before="40" w:after="0" w:line="276" w:lineRule="auto"/>
      </w:pPr>
      <w:r>
        <w:rPr>
          <w:b/>
          <w:sz w:val="26"/>
        </w:rPr>
        <w:t xml:space="preserve">16. </w:t>
      </w:r>
      <w:r>
        <w:rPr>
          <w:rFonts w:ascii="Times New Roman" w:hAnsi="Times New Roman"/>
          <w:sz w:val="26"/>
        </w:rPr>
        <w:t>Teacher: How is life in the countryside different from city life?' - Student: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Cities have lots of cars.</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Life in the countryside is more peaceful and the air is fresher.</w:t>
      </w:r>
    </w:p>
    <w:p>
      <w:pPr>
        <w:spacing w:before="0" w:after="20" w:line="276" w:lineRule="auto"/>
        <w:ind w:left="720"/>
      </w:pPr>
      <w:r>
        <w:rPr>
          <w:rFonts w:ascii="Times New Roman" w:hAnsi="Times New Roman"/>
          <w:b w:val="0"/>
          <w:sz w:val="26"/>
        </w:rPr>
        <w:t xml:space="preserve">C. </w:t>
      </w:r>
      <w:r>
        <w:rPr>
          <w:rFonts w:ascii="Times New Roman" w:hAnsi="Times New Roman"/>
          <w:sz w:val="26"/>
        </w:rPr>
        <w:t>Villages have rice fields.</w:t>
      </w:r>
    </w:p>
    <w:p>
      <w:pPr>
        <w:spacing w:before="0" w:after="50" w:line="276" w:lineRule="auto"/>
        <w:ind w:left="720"/>
      </w:pPr>
      <w:r>
        <w:rPr>
          <w:rFonts w:ascii="Times New Roman" w:hAnsi="Times New Roman"/>
          <w:b w:val="0"/>
          <w:sz w:val="26"/>
        </w:rPr>
        <w:t xml:space="preserve">D. </w:t>
      </w:r>
      <w:r>
        <w:rPr>
          <w:rFonts w:ascii="Times New Roman" w:hAnsi="Times New Roman"/>
          <w:sz w:val="26"/>
        </w:rPr>
        <w:t>I like living.</w:t>
      </w:r>
    </w:p>
    <w:p>
      <w:pPr>
        <w:spacing w:before="40" w:after="0" w:line="276" w:lineRule="auto"/>
      </w:pPr>
      <w:r>
        <w:rPr>
          <w:b/>
          <w:sz w:val="26"/>
        </w:rPr>
        <w:t xml:space="preserve">17. </w:t>
      </w:r>
      <w:r>
        <w:rPr>
          <w:rFonts w:ascii="Times New Roman" w:hAnsi="Times New Roman"/>
          <w:sz w:val="26"/>
        </w:rPr>
        <w:t>She did the test ________ than her classmates because she revised carefully.</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well</w:t>
      </w:r>
      <w:r>
        <w:tab/>
      </w:r>
      <w:r>
        <w:rPr>
          <w:rFonts w:ascii="Times New Roman" w:hAnsi="Times New Roman"/>
          <w:b w:val="0"/>
          <w:sz w:val="26"/>
        </w:rPr>
        <w:t xml:space="preserve">B. </w:t>
      </w:r>
      <w:r>
        <w:rPr>
          <w:rFonts w:ascii="Times New Roman" w:hAnsi="Times New Roman"/>
          <w:sz w:val="26"/>
        </w:rPr>
        <w:t>good</w:t>
      </w:r>
      <w:r>
        <w:tab/>
      </w:r>
      <w:r>
        <w:rPr>
          <w:rFonts w:ascii="Times New Roman" w:hAnsi="Times New Roman"/>
          <w:b w:val="0"/>
          <w:color w:val="FF0000"/>
          <w:sz w:val="26"/>
        </w:rPr>
        <w:t xml:space="preserve">C. </w:t>
      </w:r>
      <w:r>
        <w:rPr>
          <w:rFonts w:ascii="Times New Roman" w:hAnsi="Times New Roman"/>
          <w:color w:val="FF0000"/>
          <w:sz w:val="26"/>
        </w:rPr>
        <w:t>better</w:t>
      </w:r>
      <w:r>
        <w:tab/>
      </w:r>
      <w:r>
        <w:rPr>
          <w:rFonts w:ascii="Times New Roman" w:hAnsi="Times New Roman"/>
          <w:b w:val="0"/>
          <w:sz w:val="26"/>
        </w:rPr>
        <w:t xml:space="preserve">D. </w:t>
      </w:r>
      <w:r>
        <w:rPr>
          <w:rFonts w:ascii="Times New Roman" w:hAnsi="Times New Roman"/>
          <w:sz w:val="26"/>
        </w:rPr>
        <w:t>more well</w:t>
      </w:r>
    </w:p>
    <w:p>
      <w:pPr>
        <w:spacing w:before="40" w:after="0" w:line="276" w:lineRule="auto"/>
      </w:pPr>
      <w:r>
        <w:rPr>
          <w:b/>
          <w:sz w:val="26"/>
        </w:rPr>
        <w:t xml:space="preserve">18. </w:t>
      </w:r>
      <w:r>
        <w:rPr>
          <w:rFonts w:ascii="Times New Roman" w:hAnsi="Times New Roman"/>
          <w:sz w:val="26"/>
        </w:rPr>
        <w:t>They ________ the annual village festival on the 15th of the lunar month.</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have celebrated</w:t>
      </w:r>
      <w:r>
        <w:tab/>
      </w:r>
      <w:r>
        <w:rPr>
          <w:rFonts w:ascii="Times New Roman" w:hAnsi="Times New Roman"/>
          <w:b w:val="0"/>
          <w:sz w:val="26"/>
        </w:rPr>
        <w:t xml:space="preserve">B. </w:t>
      </w:r>
      <w:r>
        <w:rPr>
          <w:rFonts w:ascii="Times New Roman" w:hAnsi="Times New Roman"/>
          <w:sz w:val="26"/>
        </w:rPr>
        <w:t>celebrate</w:t>
      </w:r>
      <w:r>
        <w:tab/>
      </w:r>
      <w:r>
        <w:rPr>
          <w:rFonts w:ascii="Times New Roman" w:hAnsi="Times New Roman"/>
          <w:b w:val="0"/>
          <w:color w:val="FF0000"/>
          <w:sz w:val="26"/>
        </w:rPr>
        <w:t xml:space="preserve">C. </w:t>
      </w:r>
      <w:r>
        <w:rPr>
          <w:rFonts w:ascii="Times New Roman" w:hAnsi="Times New Roman"/>
          <w:color w:val="FF0000"/>
          <w:sz w:val="26"/>
        </w:rPr>
        <w:t>celebrated</w:t>
      </w:r>
      <w:r>
        <w:tab/>
      </w:r>
      <w:r>
        <w:rPr>
          <w:rFonts w:ascii="Times New Roman" w:hAnsi="Times New Roman"/>
          <w:b w:val="0"/>
          <w:sz w:val="26"/>
        </w:rPr>
        <w:t xml:space="preserve">D. </w:t>
      </w:r>
      <w:r>
        <w:rPr>
          <w:rFonts w:ascii="Times New Roman" w:hAnsi="Times New Roman"/>
          <w:sz w:val="26"/>
        </w:rPr>
        <w:t>are celebrating</w:t>
      </w:r>
    </w:p>
    <w:p>
      <w:pPr>
        <w:spacing w:before="40" w:after="0" w:line="276" w:lineRule="auto"/>
      </w:pPr>
      <w:r>
        <w:rPr>
          <w:b/>
          <w:sz w:val="26"/>
        </w:rPr>
        <w:t xml:space="preserve">19. </w:t>
      </w:r>
      <w:r>
        <w:rPr>
          <w:rFonts w:ascii="Times New Roman" w:hAnsi="Times New Roman"/>
          <w:sz w:val="26"/>
        </w:rPr>
        <w:t>Which word has the underlined part pronounced differently? str</w:t>
      </w:r>
      <w:r>
        <w:rPr>
          <w:rFonts w:ascii="Times New Roman" w:hAnsi="Times New Roman"/>
          <w:sz w:val="26"/>
          <w:u w:val="single"/>
        </w:rPr>
        <w:t>e</w:t>
      </w:r>
      <w:r>
        <w:rPr>
          <w:rFonts w:ascii="Times New Roman" w:hAnsi="Times New Roman"/>
          <w:sz w:val="26"/>
        </w:rPr>
        <w:t>ss, conn</w:t>
      </w:r>
      <w:r>
        <w:rPr>
          <w:rFonts w:ascii="Times New Roman" w:hAnsi="Times New Roman"/>
          <w:sz w:val="26"/>
          <w:u w:val="single"/>
        </w:rPr>
        <w:t>e</w:t>
      </w:r>
      <w:r>
        <w:rPr>
          <w:rFonts w:ascii="Times New Roman" w:hAnsi="Times New Roman"/>
          <w:sz w:val="26"/>
        </w:rPr>
        <w:t>ct, pr</w:t>
      </w:r>
      <w:r>
        <w:rPr>
          <w:rFonts w:ascii="Times New Roman" w:hAnsi="Times New Roman"/>
          <w:sz w:val="26"/>
          <w:u w:val="single"/>
        </w:rPr>
        <w:t>e</w:t>
      </w:r>
      <w:r>
        <w:rPr>
          <w:rFonts w:ascii="Times New Roman" w:hAnsi="Times New Roman"/>
          <w:sz w:val="26"/>
        </w:rPr>
        <w:t>ssure, p</w:t>
      </w:r>
      <w:r>
        <w:rPr>
          <w:rFonts w:ascii="Times New Roman" w:hAnsi="Times New Roman"/>
          <w:sz w:val="26"/>
          <w:u w:val="single"/>
        </w:rPr>
        <w:t>e</w:t>
      </w:r>
      <w:r>
        <w:rPr>
          <w:rFonts w:ascii="Times New Roman" w:hAnsi="Times New Roman"/>
          <w:sz w:val="26"/>
        </w:rPr>
        <w:t>er</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connect</w:t>
      </w:r>
      <w:r>
        <w:tab/>
      </w:r>
      <w:r>
        <w:rPr>
          <w:rFonts w:ascii="Times New Roman" w:hAnsi="Times New Roman"/>
          <w:b w:val="0"/>
          <w:sz w:val="26"/>
        </w:rPr>
        <w:t xml:space="preserve">B. </w:t>
      </w:r>
      <w:r>
        <w:rPr>
          <w:rFonts w:ascii="Times New Roman" w:hAnsi="Times New Roman"/>
          <w:sz w:val="26"/>
        </w:rPr>
        <w:t>pressure</w:t>
      </w:r>
      <w:r>
        <w:tab/>
      </w:r>
      <w:r>
        <w:rPr>
          <w:rFonts w:ascii="Times New Roman" w:hAnsi="Times New Roman"/>
          <w:b w:val="0"/>
          <w:color w:val="FF0000"/>
          <w:sz w:val="26"/>
        </w:rPr>
        <w:t xml:space="preserve">C. </w:t>
      </w:r>
      <w:r>
        <w:rPr>
          <w:rFonts w:ascii="Times New Roman" w:hAnsi="Times New Roman"/>
          <w:color w:val="FF0000"/>
          <w:sz w:val="26"/>
        </w:rPr>
        <w:t>peer</w:t>
      </w:r>
      <w:r>
        <w:tab/>
      </w:r>
      <w:r>
        <w:rPr>
          <w:rFonts w:ascii="Times New Roman" w:hAnsi="Times New Roman"/>
          <w:b w:val="0"/>
          <w:sz w:val="26"/>
        </w:rPr>
        <w:t xml:space="preserve">D. </w:t>
      </w:r>
      <w:r>
        <w:rPr>
          <w:rFonts w:ascii="Times New Roman" w:hAnsi="Times New Roman"/>
          <w:sz w:val="26"/>
        </w:rPr>
        <w:t>stress</w:t>
      </w:r>
    </w:p>
    <w:p>
      <w:pPr>
        <w:spacing w:before="40" w:after="0" w:line="276" w:lineRule="auto"/>
      </w:pPr>
      <w:r>
        <w:rPr>
          <w:b/>
          <w:sz w:val="26"/>
        </w:rPr>
        <w:t xml:space="preserve">20. </w:t>
      </w:r>
      <w:r>
        <w:rPr>
          <w:rFonts w:ascii="Times New Roman" w:hAnsi="Times New Roman"/>
          <w:sz w:val="26"/>
        </w:rPr>
        <w:t>Mother: You shouldn't spend too much time surfing social media.' - Teen: '________'</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Yes, mom. I will balance my study and screen time.</w:t>
      </w:r>
    </w:p>
    <w:p>
      <w:pPr>
        <w:spacing w:before="0" w:after="20" w:line="276" w:lineRule="auto"/>
        <w:ind w:left="720"/>
      </w:pPr>
      <w:r>
        <w:rPr>
          <w:rFonts w:ascii="Times New Roman" w:hAnsi="Times New Roman"/>
          <w:b w:val="0"/>
          <w:sz w:val="26"/>
        </w:rPr>
        <w:t xml:space="preserve">B. </w:t>
      </w:r>
      <w:r>
        <w:rPr>
          <w:rFonts w:ascii="Times New Roman" w:hAnsi="Times New Roman"/>
          <w:sz w:val="26"/>
        </w:rPr>
        <w:t>No, I am not.</w:t>
      </w:r>
    </w:p>
    <w:p>
      <w:pPr>
        <w:spacing w:before="0" w:after="20" w:line="276" w:lineRule="auto"/>
        <w:ind w:left="720"/>
      </w:pPr>
      <w:r>
        <w:rPr>
          <w:rFonts w:ascii="Times New Roman" w:hAnsi="Times New Roman"/>
          <w:b w:val="0"/>
          <w:sz w:val="26"/>
        </w:rPr>
        <w:t xml:space="preserve">C. </w:t>
      </w:r>
      <w:r>
        <w:rPr>
          <w:rFonts w:ascii="Times New Roman" w:hAnsi="Times New Roman"/>
          <w:sz w:val="26"/>
        </w:rPr>
        <w:t>Social media is fun.</w:t>
      </w:r>
    </w:p>
    <w:p>
      <w:pPr>
        <w:spacing w:before="0" w:after="50" w:line="276" w:lineRule="auto"/>
        <w:ind w:left="720"/>
      </w:pPr>
      <w:r>
        <w:rPr>
          <w:rFonts w:ascii="Times New Roman" w:hAnsi="Times New Roman"/>
          <w:b w:val="0"/>
          <w:sz w:val="26"/>
        </w:rPr>
        <w:t xml:space="preserve">D. </w:t>
      </w:r>
      <w:r>
        <w:rPr>
          <w:rFonts w:ascii="Times New Roman" w:hAnsi="Times New Roman"/>
          <w:sz w:val="26"/>
        </w:rPr>
        <w:t>I have a new phone.</w:t>
      </w:r>
    </w:p>
    <w:p>
      <w:pPr>
        <w:spacing w:before="40" w:after="0" w:line="276" w:lineRule="auto"/>
      </w:pPr>
      <w:r>
        <w:rPr>
          <w:b/>
          <w:sz w:val="26"/>
        </w:rPr>
        <w:t xml:space="preserve">21. </w:t>
      </w:r>
      <w:r>
        <w:rPr>
          <w:rFonts w:ascii="Times New Roman" w:hAnsi="Times New Roman"/>
          <w:sz w:val="26"/>
        </w:rPr>
        <w:t>Choose the word OPPOSITE in meaning to peaceful': Life in the countryside is very peaceful.'</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noisy and chaotic</w:t>
      </w:r>
      <w:r>
        <w:tab/>
      </w:r>
      <w:r>
        <w:rPr>
          <w:rFonts w:ascii="Times New Roman" w:hAnsi="Times New Roman"/>
          <w:b w:val="0"/>
          <w:sz w:val="26"/>
        </w:rPr>
        <w:t xml:space="preserve">B. </w:t>
      </w:r>
      <w:r>
        <w:rPr>
          <w:rFonts w:ascii="Times New Roman" w:hAnsi="Times New Roman"/>
          <w:sz w:val="26"/>
        </w:rPr>
        <w:t>quiet</w:t>
      </w:r>
      <w:r>
        <w:tab/>
      </w:r>
      <w:r>
        <w:rPr>
          <w:rFonts w:ascii="Times New Roman" w:hAnsi="Times New Roman"/>
          <w:b w:val="0"/>
          <w:sz w:val="26"/>
        </w:rPr>
        <w:t xml:space="preserve">C. </w:t>
      </w:r>
      <w:r>
        <w:rPr>
          <w:rFonts w:ascii="Times New Roman" w:hAnsi="Times New Roman"/>
          <w:sz w:val="26"/>
        </w:rPr>
        <w:t>calm</w:t>
      </w:r>
      <w:r>
        <w:tab/>
      </w:r>
      <w:r>
        <w:rPr>
          <w:rFonts w:ascii="Times New Roman" w:hAnsi="Times New Roman"/>
          <w:b w:val="0"/>
          <w:sz w:val="26"/>
        </w:rPr>
        <w:t xml:space="preserve">D. </w:t>
      </w:r>
      <w:r>
        <w:rPr>
          <w:rFonts w:ascii="Times New Roman" w:hAnsi="Times New Roman"/>
          <w:sz w:val="26"/>
        </w:rPr>
        <w:t>serene</w:t>
      </w:r>
    </w:p>
    <w:p>
      <w:pPr>
        <w:spacing w:before="40" w:after="0" w:line="276" w:lineRule="auto"/>
      </w:pPr>
      <w:r>
        <w:rPr>
          <w:b/>
          <w:sz w:val="26"/>
        </w:rPr>
        <w:t xml:space="preserve">22. </w:t>
      </w:r>
      <w:r>
        <w:rPr>
          <w:rFonts w:ascii="Times New Roman" w:hAnsi="Times New Roman"/>
          <w:sz w:val="26"/>
        </w:rPr>
        <w:t>Choose the word CLOSEST in meaning to leisure': Teens spend leisure time browsing social networks.'</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free time</w:t>
      </w:r>
      <w:r>
        <w:tab/>
      </w:r>
      <w:r>
        <w:rPr>
          <w:rFonts w:ascii="Times New Roman" w:hAnsi="Times New Roman"/>
          <w:b w:val="0"/>
          <w:sz w:val="26"/>
        </w:rPr>
        <w:t xml:space="preserve">B. </w:t>
      </w:r>
      <w:r>
        <w:rPr>
          <w:rFonts w:ascii="Times New Roman" w:hAnsi="Times New Roman"/>
          <w:sz w:val="26"/>
        </w:rPr>
        <w:t>sleep time</w:t>
      </w:r>
      <w:r>
        <w:tab/>
      </w:r>
      <w:r>
        <w:rPr>
          <w:rFonts w:ascii="Times New Roman" w:hAnsi="Times New Roman"/>
          <w:b w:val="0"/>
          <w:sz w:val="26"/>
        </w:rPr>
        <w:t xml:space="preserve">C. </w:t>
      </w:r>
      <w:r>
        <w:rPr>
          <w:rFonts w:ascii="Times New Roman" w:hAnsi="Times New Roman"/>
          <w:sz w:val="26"/>
        </w:rPr>
        <w:t>working hours</w:t>
      </w:r>
      <w:r>
        <w:tab/>
      </w:r>
      <w:r>
        <w:rPr>
          <w:rFonts w:ascii="Times New Roman" w:hAnsi="Times New Roman"/>
          <w:b w:val="0"/>
          <w:sz w:val="26"/>
        </w:rPr>
        <w:t xml:space="preserve">D. </w:t>
      </w:r>
      <w:r>
        <w:rPr>
          <w:rFonts w:ascii="Times New Roman" w:hAnsi="Times New Roman"/>
          <w:sz w:val="26"/>
        </w:rPr>
        <w:t>study hours</w:t>
      </w:r>
    </w:p>
    <w:p>
      <w:pPr>
        <w:spacing w:before="80" w:after="40" w:line="276" w:lineRule="auto"/>
      </w:pPr>
      <w:r>
        <w:rPr>
          <w:rFonts w:ascii="Times New Roman" w:hAnsi="Times New Roman"/>
          <w:b/>
          <w:sz w:val="26"/>
        </w:rPr>
        <w:t>Part 4. Read and choose the best answer A, B, C or D to complete the passage. (1.25 pts)</w:t>
      </w:r>
    </w:p>
    <w:p>
      <w:pPr>
        <w:spacing w:before="40" w:after="60" w:line="276" w:lineRule="auto"/>
        <w:ind w:firstLine="720"/>
        <w:jc w:val="both"/>
      </w:pPr>
      <w:r>
        <w:rPr>
          <w:rFonts w:ascii="Times New Roman" w:hAnsi="Times New Roman"/>
          <w:sz w:val="26"/>
        </w:rPr>
        <w:t>Orienteering is an exhilarating outdoor navigation sport that (23) ________ cross-country trail running with tactical map-reading. Competitors use a magnetic compass and a detailed (24) ________ map to navigate between designated checkpoints scattered through dense forests. Every split-second decision (25) ________ calculating distance, elevation gain, and terrain navigability under physical fatigue. Running through pristine (26) ________ trails while cracking navigational puzzles gives participants an incomparable adrenaline surge. Orienteering (27) ________ athletic agility, spatial intellect, and fearless determination.</w:t>
      </w:r>
    </w:p>
    <w:p>
      <w:pPr>
        <w:tabs>
          <w:tab w:pos="792" w:val="left"/>
          <w:tab w:pos="3096" w:val="left"/>
          <w:tab w:pos="5472" w:val="left"/>
          <w:tab w:pos="7848" w:val="left"/>
        </w:tabs>
        <w:spacing w:before="30" w:after="30" w:line="276" w:lineRule="auto"/>
      </w:pPr>
      <w:r>
        <w:rPr>
          <w:rFonts w:ascii="Times New Roman" w:hAnsi="Times New Roman"/>
          <w:b/>
          <w:sz w:val="26"/>
        </w:rPr>
        <w:t xml:space="preserve">23. </w:t>
      </w:r>
      <w:r>
        <w:tab/>
      </w:r>
      <w:r>
        <w:rPr>
          <w:rFonts w:ascii="Times New Roman" w:hAnsi="Times New Roman"/>
          <w:b w:val="0"/>
          <w:sz w:val="26"/>
        </w:rPr>
        <w:t xml:space="preserve">A. </w:t>
      </w:r>
      <w:r>
        <w:rPr>
          <w:rFonts w:ascii="Times New Roman" w:hAnsi="Times New Roman"/>
          <w:sz w:val="26"/>
        </w:rPr>
        <w:t>peaceful</w:t>
      </w:r>
      <w:r>
        <w:tab/>
      </w:r>
      <w:r>
        <w:rPr>
          <w:rFonts w:ascii="Times New Roman" w:hAnsi="Times New Roman"/>
          <w:b w:val="0"/>
          <w:color w:val="FF0000"/>
          <w:sz w:val="26"/>
        </w:rPr>
        <w:t xml:space="preserve">B. </w:t>
      </w:r>
      <w:r>
        <w:rPr>
          <w:rFonts w:ascii="Times New Roman" w:hAnsi="Times New Roman"/>
          <w:color w:val="FF0000"/>
          <w:sz w:val="26"/>
        </w:rPr>
        <w:t>combines</w:t>
      </w:r>
      <w:r>
        <w:tab/>
      </w:r>
      <w:r>
        <w:rPr>
          <w:rFonts w:ascii="Times New Roman" w:hAnsi="Times New Roman"/>
          <w:b w:val="0"/>
          <w:sz w:val="26"/>
        </w:rPr>
        <w:t xml:space="preserve">C. </w:t>
      </w:r>
      <w:r>
        <w:rPr>
          <w:rFonts w:ascii="Times New Roman" w:hAnsi="Times New Roman"/>
          <w:sz w:val="26"/>
        </w:rPr>
        <w:t>creative</w:t>
      </w:r>
      <w:r>
        <w:tab/>
      </w:r>
      <w:r>
        <w:rPr>
          <w:rFonts w:ascii="Times New Roman" w:hAnsi="Times New Roman"/>
          <w:b w:val="0"/>
          <w:sz w:val="26"/>
        </w:rPr>
        <w:t xml:space="preserve">D. </w:t>
      </w:r>
      <w:r>
        <w:rPr>
          <w:rFonts w:ascii="Times New Roman" w:hAnsi="Times New Roman"/>
          <w:sz w:val="26"/>
        </w:rPr>
        <w:t>essential</w:t>
      </w:r>
    </w:p>
    <w:p>
      <w:pPr>
        <w:tabs>
          <w:tab w:pos="792" w:val="left"/>
          <w:tab w:pos="3096" w:val="left"/>
          <w:tab w:pos="5472" w:val="left"/>
          <w:tab w:pos="7848" w:val="left"/>
        </w:tabs>
        <w:spacing w:before="30" w:after="30" w:line="276" w:lineRule="auto"/>
      </w:pPr>
      <w:r>
        <w:rPr>
          <w:rFonts w:ascii="Times New Roman" w:hAnsi="Times New Roman"/>
          <w:b/>
          <w:sz w:val="26"/>
        </w:rPr>
        <w:t xml:space="preserve">24. </w:t>
      </w:r>
      <w:r>
        <w:tab/>
      </w:r>
      <w:r>
        <w:rPr>
          <w:rFonts w:ascii="Times New Roman" w:hAnsi="Times New Roman"/>
          <w:b w:val="0"/>
          <w:sz w:val="26"/>
        </w:rPr>
        <w:t xml:space="preserve">A. </w:t>
      </w:r>
      <w:r>
        <w:rPr>
          <w:rFonts w:ascii="Times New Roman" w:hAnsi="Times New Roman"/>
          <w:sz w:val="26"/>
        </w:rPr>
        <w:t>peaceful</w:t>
      </w:r>
      <w:r>
        <w:tab/>
      </w:r>
      <w:r>
        <w:rPr>
          <w:rFonts w:ascii="Times New Roman" w:hAnsi="Times New Roman"/>
          <w:b w:val="0"/>
          <w:sz w:val="26"/>
        </w:rPr>
        <w:t xml:space="preserve">B. </w:t>
      </w:r>
      <w:r>
        <w:rPr>
          <w:rFonts w:ascii="Times New Roman" w:hAnsi="Times New Roman"/>
          <w:sz w:val="26"/>
        </w:rPr>
        <w:t>creative</w:t>
      </w:r>
      <w:r>
        <w:tab/>
      </w:r>
      <w:r>
        <w:rPr>
          <w:rFonts w:ascii="Times New Roman" w:hAnsi="Times New Roman"/>
          <w:b w:val="0"/>
          <w:color w:val="FF0000"/>
          <w:sz w:val="26"/>
        </w:rPr>
        <w:t xml:space="preserve">C. </w:t>
      </w:r>
      <w:r>
        <w:rPr>
          <w:rFonts w:ascii="Times New Roman" w:hAnsi="Times New Roman"/>
          <w:color w:val="FF0000"/>
          <w:sz w:val="26"/>
        </w:rPr>
        <w:t>topographic</w:t>
      </w:r>
      <w:r>
        <w:tab/>
      </w:r>
      <w:r>
        <w:rPr>
          <w:rFonts w:ascii="Times New Roman" w:hAnsi="Times New Roman"/>
          <w:b w:val="0"/>
          <w:sz w:val="26"/>
        </w:rPr>
        <w:t xml:space="preserve">D. </w:t>
      </w:r>
      <w:r>
        <w:rPr>
          <w:rFonts w:ascii="Times New Roman" w:hAnsi="Times New Roman"/>
          <w:sz w:val="26"/>
        </w:rPr>
        <w:t>essential</w:t>
      </w:r>
    </w:p>
    <w:p>
      <w:pPr>
        <w:tabs>
          <w:tab w:pos="792" w:val="left"/>
          <w:tab w:pos="3096" w:val="left"/>
          <w:tab w:pos="5472" w:val="left"/>
          <w:tab w:pos="7848" w:val="left"/>
        </w:tabs>
        <w:spacing w:before="30" w:after="30" w:line="276" w:lineRule="auto"/>
      </w:pPr>
      <w:r>
        <w:rPr>
          <w:rFonts w:ascii="Times New Roman" w:hAnsi="Times New Roman"/>
          <w:b/>
          <w:sz w:val="26"/>
        </w:rPr>
        <w:t xml:space="preserve">25. </w:t>
      </w:r>
      <w:r>
        <w:tab/>
      </w:r>
      <w:r>
        <w:rPr>
          <w:rFonts w:ascii="Times New Roman" w:hAnsi="Times New Roman"/>
          <w:b w:val="0"/>
          <w:sz w:val="26"/>
        </w:rPr>
        <w:t xml:space="preserve">A. </w:t>
      </w:r>
      <w:r>
        <w:rPr>
          <w:rFonts w:ascii="Times New Roman" w:hAnsi="Times New Roman"/>
          <w:sz w:val="26"/>
        </w:rPr>
        <w:t>peaceful</w:t>
      </w:r>
      <w:r>
        <w:tab/>
      </w:r>
      <w:r>
        <w:rPr>
          <w:rFonts w:ascii="Times New Roman" w:hAnsi="Times New Roman"/>
          <w:b w:val="0"/>
          <w:sz w:val="26"/>
        </w:rPr>
        <w:t xml:space="preserve">B. </w:t>
      </w:r>
      <w:r>
        <w:rPr>
          <w:rFonts w:ascii="Times New Roman" w:hAnsi="Times New Roman"/>
          <w:sz w:val="26"/>
        </w:rPr>
        <w:t>essential</w:t>
      </w:r>
      <w:r>
        <w:tab/>
      </w:r>
      <w:r>
        <w:rPr>
          <w:rFonts w:ascii="Times New Roman" w:hAnsi="Times New Roman"/>
          <w:b w:val="0"/>
          <w:color w:val="FF0000"/>
          <w:sz w:val="26"/>
        </w:rPr>
        <w:t xml:space="preserve">C. </w:t>
      </w:r>
      <w:r>
        <w:rPr>
          <w:rFonts w:ascii="Times New Roman" w:hAnsi="Times New Roman"/>
          <w:color w:val="FF0000"/>
          <w:sz w:val="26"/>
        </w:rPr>
        <w:t>demands</w:t>
      </w:r>
      <w:r>
        <w:tab/>
      </w:r>
      <w:r>
        <w:rPr>
          <w:rFonts w:ascii="Times New Roman" w:hAnsi="Times New Roman"/>
          <w:b w:val="0"/>
          <w:sz w:val="26"/>
        </w:rPr>
        <w:t xml:space="preserve">D. </w:t>
      </w:r>
      <w:r>
        <w:rPr>
          <w:rFonts w:ascii="Times New Roman" w:hAnsi="Times New Roman"/>
          <w:sz w:val="26"/>
        </w:rPr>
        <w:t>creative</w:t>
      </w:r>
    </w:p>
    <w:p>
      <w:pPr>
        <w:tabs>
          <w:tab w:pos="792" w:val="left"/>
          <w:tab w:pos="3096" w:val="left"/>
          <w:tab w:pos="5472" w:val="left"/>
          <w:tab w:pos="7848" w:val="left"/>
        </w:tabs>
        <w:spacing w:before="30" w:after="30" w:line="276" w:lineRule="auto"/>
      </w:pPr>
      <w:r>
        <w:rPr>
          <w:rFonts w:ascii="Times New Roman" w:hAnsi="Times New Roman"/>
          <w:b/>
          <w:sz w:val="26"/>
        </w:rPr>
        <w:t xml:space="preserve">26. </w:t>
      </w:r>
      <w:r>
        <w:tab/>
      </w:r>
      <w:r>
        <w:rPr>
          <w:rFonts w:ascii="Times New Roman" w:hAnsi="Times New Roman"/>
          <w:b w:val="0"/>
          <w:color w:val="FF0000"/>
          <w:sz w:val="26"/>
        </w:rPr>
        <w:t xml:space="preserve">A. </w:t>
      </w:r>
      <w:r>
        <w:rPr>
          <w:rFonts w:ascii="Times New Roman" w:hAnsi="Times New Roman"/>
          <w:color w:val="FF0000"/>
          <w:sz w:val="26"/>
        </w:rPr>
        <w:t>woodland</w:t>
      </w:r>
      <w:r>
        <w:tab/>
      </w:r>
      <w:r>
        <w:rPr>
          <w:rFonts w:ascii="Times New Roman" w:hAnsi="Times New Roman"/>
          <w:b w:val="0"/>
          <w:sz w:val="26"/>
        </w:rPr>
        <w:t xml:space="preserve">B. </w:t>
      </w:r>
      <w:r>
        <w:rPr>
          <w:rFonts w:ascii="Times New Roman" w:hAnsi="Times New Roman"/>
          <w:sz w:val="26"/>
        </w:rPr>
        <w:t>peaceful</w:t>
      </w:r>
      <w:r>
        <w:tab/>
      </w:r>
      <w:r>
        <w:rPr>
          <w:rFonts w:ascii="Times New Roman" w:hAnsi="Times New Roman"/>
          <w:b w:val="0"/>
          <w:sz w:val="26"/>
        </w:rPr>
        <w:t xml:space="preserve">C. </w:t>
      </w:r>
      <w:r>
        <w:rPr>
          <w:rFonts w:ascii="Times New Roman" w:hAnsi="Times New Roman"/>
          <w:sz w:val="26"/>
        </w:rPr>
        <w:t>essential</w:t>
      </w:r>
      <w:r>
        <w:tab/>
      </w:r>
      <w:r>
        <w:rPr>
          <w:rFonts w:ascii="Times New Roman" w:hAnsi="Times New Roman"/>
          <w:b w:val="0"/>
          <w:sz w:val="26"/>
        </w:rPr>
        <w:t xml:space="preserve">D. </w:t>
      </w:r>
      <w:r>
        <w:rPr>
          <w:rFonts w:ascii="Times New Roman" w:hAnsi="Times New Roman"/>
          <w:sz w:val="26"/>
        </w:rPr>
        <w:t>creative</w:t>
      </w:r>
    </w:p>
    <w:p>
      <w:pPr>
        <w:tabs>
          <w:tab w:pos="792" w:val="left"/>
          <w:tab w:pos="3096" w:val="left"/>
          <w:tab w:pos="5472" w:val="left"/>
          <w:tab w:pos="7848" w:val="left"/>
        </w:tabs>
        <w:spacing w:before="30" w:after="30" w:line="276" w:lineRule="auto"/>
      </w:pPr>
      <w:r>
        <w:rPr>
          <w:rFonts w:ascii="Times New Roman" w:hAnsi="Times New Roman"/>
          <w:b/>
          <w:sz w:val="26"/>
        </w:rPr>
        <w:t xml:space="preserve">27. </w:t>
      </w:r>
      <w:r>
        <w:tab/>
      </w:r>
      <w:r>
        <w:rPr>
          <w:rFonts w:ascii="Times New Roman" w:hAnsi="Times New Roman"/>
          <w:b w:val="0"/>
          <w:sz w:val="26"/>
        </w:rPr>
        <w:t xml:space="preserve">A. </w:t>
      </w:r>
      <w:r>
        <w:rPr>
          <w:rFonts w:ascii="Times New Roman" w:hAnsi="Times New Roman"/>
          <w:sz w:val="26"/>
        </w:rPr>
        <w:t>peaceful</w:t>
      </w:r>
      <w:r>
        <w:tab/>
      </w:r>
      <w:r>
        <w:rPr>
          <w:rFonts w:ascii="Times New Roman" w:hAnsi="Times New Roman"/>
          <w:b w:val="0"/>
          <w:sz w:val="26"/>
        </w:rPr>
        <w:t xml:space="preserve">B. </w:t>
      </w:r>
      <w:r>
        <w:rPr>
          <w:rFonts w:ascii="Times New Roman" w:hAnsi="Times New Roman"/>
          <w:sz w:val="26"/>
        </w:rPr>
        <w:t>essential</w:t>
      </w:r>
      <w:r>
        <w:tab/>
      </w:r>
      <w:r>
        <w:rPr>
          <w:rFonts w:ascii="Times New Roman" w:hAnsi="Times New Roman"/>
          <w:b w:val="0"/>
          <w:color w:val="FF0000"/>
          <w:sz w:val="26"/>
        </w:rPr>
        <w:t xml:space="preserve">C. </w:t>
      </w:r>
      <w:r>
        <w:rPr>
          <w:rFonts w:ascii="Times New Roman" w:hAnsi="Times New Roman"/>
          <w:color w:val="FF0000"/>
          <w:sz w:val="26"/>
        </w:rPr>
        <w:t>builds</w:t>
      </w:r>
      <w:r>
        <w:tab/>
      </w:r>
      <w:r>
        <w:rPr>
          <w:rFonts w:ascii="Times New Roman" w:hAnsi="Times New Roman"/>
          <w:b w:val="0"/>
          <w:sz w:val="26"/>
        </w:rPr>
        <w:t xml:space="preserve">D. </w:t>
      </w:r>
      <w:r>
        <w:rPr>
          <w:rFonts w:ascii="Times New Roman" w:hAnsi="Times New Roman"/>
          <w:sz w:val="26"/>
        </w:rPr>
        <w:t>creative</w:t>
      </w:r>
    </w:p>
    <w:p>
      <w:pPr>
        <w:spacing w:before="80" w:after="40" w:line="276" w:lineRule="auto"/>
      </w:pPr>
      <w:r>
        <w:rPr>
          <w:rFonts w:ascii="Times New Roman" w:hAnsi="Times New Roman"/>
          <w:b/>
          <w:sz w:val="26"/>
        </w:rPr>
        <w:t>Part 5. Read the passage and choose the best answer A, B, C or D for each question. (1.25 pts)</w:t>
      </w:r>
    </w:p>
    <w:p>
      <w:pPr>
        <w:spacing w:before="40" w:after="60" w:line="276" w:lineRule="auto"/>
        <w:ind w:firstLine="720"/>
        <w:jc w:val="both"/>
      </w:pPr>
      <w:r>
        <w:rPr>
          <w:rFonts w:ascii="Times New Roman" w:hAnsi="Times New Roman"/>
          <w:sz w:val="26"/>
        </w:rPr>
        <w:t>Cai Rang floating market in Can Tho presents an intoxicating explosion of vibrant sights, sounds, and aromas. Hundreds of wooden boats loaded with heaps of pineapples, watermelons, and mangoes cluster along the river at dawn. Each boat displays its agricultural goods on a tall bamboo pole called a cây bẹo so buyers can see offerings from afar. Breakfast vendors weave skillfully through the flotilla, serving steaming bowls of hu tieu noodles directly across boat gunwales. Experiencing this lively floating commerce provides an unforgettable cultural encounter.</w:t>
      </w:r>
    </w:p>
    <w:p>
      <w:pPr>
        <w:spacing w:before="40" w:after="0" w:line="276" w:lineRule="auto"/>
        <w:ind w:left="288"/>
      </w:pPr>
      <w:r>
        <w:rPr>
          <w:b/>
          <w:sz w:val="26"/>
        </w:rPr>
        <w:t xml:space="preserve">28. </w:t>
      </w:r>
      <w:r>
        <w:rPr>
          <w:sz w:val="26"/>
        </w:rPr>
        <w:t>According to the text, which of the following is highlighted?</w:t>
      </w:r>
    </w:p>
    <w:p>
      <w:pPr>
        <w:spacing w:before="0" w:after="20" w:line="276" w:lineRule="auto"/>
        <w:ind w:left="720"/>
      </w:pPr>
      <w:r>
        <w:rPr>
          <w:rFonts w:ascii="Times New Roman" w:hAnsi="Times New Roman"/>
          <w:b w:val="0"/>
          <w:sz w:val="26"/>
        </w:rPr>
        <w:t xml:space="preserve">A. </w:t>
      </w:r>
      <w:r>
        <w:rPr>
          <w:rFonts w:ascii="Times New Roman" w:hAnsi="Times New Roman"/>
          <w:sz w:val="26"/>
        </w:rPr>
        <w:t>Students must study alone without any guidance or support</w:t>
      </w:r>
    </w:p>
    <w:p>
      <w:pPr>
        <w:spacing w:before="0" w:after="20" w:line="276" w:lineRule="auto"/>
        <w:ind w:left="720"/>
      </w:pPr>
      <w:r>
        <w:rPr>
          <w:rFonts w:ascii="Times New Roman" w:hAnsi="Times New Roman"/>
          <w:b w:val="0"/>
          <w:sz w:val="26"/>
        </w:rPr>
        <w:t xml:space="preserve">B. </w:t>
      </w:r>
      <w:r>
        <w:rPr>
          <w:rFonts w:ascii="Times New Roman" w:hAnsi="Times New Roman"/>
          <w:sz w:val="26"/>
        </w:rPr>
        <w:t>Academic examinations are completely eliminated from school</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Hundreds of wooden boats loaded with heaps of pineapples, wa...</w:t>
      </w:r>
    </w:p>
    <w:p>
      <w:pPr>
        <w:spacing w:before="0" w:after="50" w:line="276" w:lineRule="auto"/>
        <w:ind w:left="720"/>
      </w:pPr>
      <w:r>
        <w:rPr>
          <w:rFonts w:ascii="Times New Roman" w:hAnsi="Times New Roman"/>
          <w:b w:val="0"/>
          <w:sz w:val="26"/>
        </w:rPr>
        <w:t xml:space="preserve">D. </w:t>
      </w:r>
      <w:r>
        <w:rPr>
          <w:rFonts w:ascii="Times New Roman" w:hAnsi="Times New Roman"/>
          <w:sz w:val="26"/>
        </w:rPr>
        <w:t>Teenagers should avoid all physical recreation activities</w:t>
      </w:r>
    </w:p>
    <w:p>
      <w:pPr>
        <w:spacing w:before="40" w:after="0" w:line="276" w:lineRule="auto"/>
        <w:ind w:left="288"/>
      </w:pPr>
      <w:r>
        <w:rPr>
          <w:b/>
          <w:sz w:val="26"/>
        </w:rPr>
        <w:t xml:space="preserve">29. </w:t>
      </w:r>
      <w:r>
        <w:rPr>
          <w:sz w:val="26"/>
        </w:rPr>
        <w:t>Which of the following is TRUE according to the passage?</w:t>
      </w:r>
    </w:p>
    <w:p>
      <w:pPr>
        <w:spacing w:before="0" w:after="20" w:line="276" w:lineRule="auto"/>
        <w:ind w:left="720"/>
      </w:pPr>
      <w:r>
        <w:rPr>
          <w:rFonts w:ascii="Times New Roman" w:hAnsi="Times New Roman"/>
          <w:b w:val="0"/>
          <w:sz w:val="26"/>
        </w:rPr>
        <w:t xml:space="preserve">A. </w:t>
      </w:r>
      <w:r>
        <w:rPr>
          <w:rFonts w:ascii="Times New Roman" w:hAnsi="Times New Roman"/>
          <w:sz w:val="26"/>
        </w:rPr>
        <w:t>Students should spend 24 hours a day on computer screens without resting.</w:t>
      </w:r>
    </w:p>
    <w:p>
      <w:pPr>
        <w:spacing w:before="0" w:after="20" w:line="276" w:lineRule="auto"/>
        <w:ind w:left="720"/>
      </w:pPr>
      <w:r>
        <w:rPr>
          <w:rFonts w:ascii="Times New Roman" w:hAnsi="Times New Roman"/>
          <w:b w:val="0"/>
          <w:sz w:val="26"/>
        </w:rPr>
        <w:t xml:space="preserve">B. </w:t>
      </w:r>
      <w:r>
        <w:rPr>
          <w:rFonts w:ascii="Times New Roman" w:hAnsi="Times New Roman"/>
          <w:sz w:val="26"/>
        </w:rPr>
        <w:t>Living environments have no impact on adolescent wellbeing.</w:t>
      </w:r>
    </w:p>
    <w:p>
      <w:pPr>
        <w:spacing w:before="0" w:after="20" w:line="276" w:lineRule="auto"/>
        <w:ind w:left="720"/>
      </w:pPr>
      <w:r>
        <w:rPr>
          <w:rFonts w:ascii="Times New Roman" w:hAnsi="Times New Roman"/>
          <w:b w:val="0"/>
          <w:sz w:val="26"/>
        </w:rPr>
        <w:t xml:space="preserve">C. </w:t>
      </w:r>
      <w:r>
        <w:rPr>
          <w:rFonts w:ascii="Times New Roman" w:hAnsi="Times New Roman"/>
          <w:sz w:val="26"/>
        </w:rPr>
        <w:t>Teachers strictly forbid students from developing any creative hobbies.</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Engaging constructively in a day at a traditional floating market brings positive benefits for students.</w:t>
      </w:r>
    </w:p>
    <w:p>
      <w:pPr>
        <w:spacing w:before="40" w:after="0" w:line="276" w:lineRule="auto"/>
        <w:ind w:left="288"/>
      </w:pPr>
      <w:r>
        <w:rPr>
          <w:b/>
          <w:sz w:val="26"/>
        </w:rPr>
        <w:t xml:space="preserve">30. </w:t>
      </w:r>
      <w:r>
        <w:rPr>
          <w:sz w:val="26"/>
        </w:rPr>
        <w:t>What is the main topic of the passage?</w:t>
      </w:r>
    </w:p>
    <w:p>
      <w:pPr>
        <w:spacing w:before="0" w:after="20" w:line="276" w:lineRule="auto"/>
        <w:ind w:left="720"/>
      </w:pPr>
      <w:r>
        <w:rPr>
          <w:rFonts w:ascii="Times New Roman" w:hAnsi="Times New Roman"/>
          <w:b w:val="0"/>
          <w:sz w:val="26"/>
        </w:rPr>
        <w:t xml:space="preserve">A. </w:t>
      </w:r>
      <w:r>
        <w:rPr>
          <w:rFonts w:ascii="Times New Roman" w:hAnsi="Times New Roman"/>
          <w:sz w:val="26"/>
        </w:rPr>
        <w:t>Industrial manufacturing processes in urban factories</w:t>
      </w:r>
    </w:p>
    <w:p>
      <w:pPr>
        <w:spacing w:before="0" w:after="20" w:line="276" w:lineRule="auto"/>
        <w:ind w:left="720"/>
      </w:pPr>
      <w:r>
        <w:rPr>
          <w:rFonts w:ascii="Times New Roman" w:hAnsi="Times New Roman"/>
          <w:b w:val="0"/>
          <w:sz w:val="26"/>
        </w:rPr>
        <w:t xml:space="preserve">B. </w:t>
      </w:r>
      <w:r>
        <w:rPr>
          <w:rFonts w:ascii="Times New Roman" w:hAnsi="Times New Roman"/>
          <w:sz w:val="26"/>
        </w:rPr>
        <w:t>Commercial shopping centers and modern entertainment complexes</w:t>
      </w:r>
    </w:p>
    <w:p>
      <w:pPr>
        <w:spacing w:before="0" w:after="20" w:line="276" w:lineRule="auto"/>
        <w:ind w:left="720"/>
      </w:pPr>
      <w:r>
        <w:rPr>
          <w:rFonts w:ascii="Times New Roman" w:hAnsi="Times New Roman"/>
          <w:b w:val="0"/>
          <w:sz w:val="26"/>
        </w:rPr>
        <w:t xml:space="preserve">C. </w:t>
      </w:r>
      <w:r>
        <w:rPr>
          <w:rFonts w:ascii="Times New Roman" w:hAnsi="Times New Roman"/>
          <w:sz w:val="26"/>
        </w:rPr>
        <w:t>Technical guide for maintaining automobile and motorbike engines</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A Day at a Traditional Floating Market</w:t>
      </w:r>
    </w:p>
    <w:p>
      <w:pPr>
        <w:spacing w:before="40" w:after="0" w:line="276" w:lineRule="auto"/>
        <w:ind w:left="288"/>
      </w:pPr>
      <w:r>
        <w:rPr>
          <w:b/>
          <w:sz w:val="26"/>
        </w:rPr>
        <w:t xml:space="preserve">31. </w:t>
      </w:r>
      <w:r>
        <w:rPr>
          <w:sz w:val="26"/>
        </w:rPr>
        <w:t>The word important' in the passage is closest in meaning to ________.</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useless and meaningless</w:t>
      </w:r>
      <w:r>
        <w:tab/>
      </w:r>
      <w:r>
        <w:rPr>
          <w:rFonts w:ascii="Times New Roman" w:hAnsi="Times New Roman"/>
          <w:b w:val="0"/>
          <w:sz w:val="26"/>
        </w:rPr>
        <w:t xml:space="preserve">B. </w:t>
      </w:r>
      <w:r>
        <w:rPr>
          <w:rFonts w:ascii="Times New Roman" w:hAnsi="Times New Roman"/>
          <w:sz w:val="26"/>
        </w:rPr>
        <w:t>extremely harmful and bad</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difficult to remember</w:t>
      </w:r>
      <w:r>
        <w:tab/>
      </w:r>
      <w:r>
        <w:rPr>
          <w:rFonts w:ascii="Times New Roman" w:hAnsi="Times New Roman"/>
          <w:b w:val="0"/>
          <w:color w:val="FF0000"/>
          <w:sz w:val="26"/>
        </w:rPr>
        <w:t xml:space="preserve">D. </w:t>
      </w:r>
      <w:r>
        <w:rPr>
          <w:rFonts w:ascii="Times New Roman" w:hAnsi="Times New Roman"/>
          <w:color w:val="FF0000"/>
          <w:sz w:val="26"/>
        </w:rPr>
        <w:t>having great value and significance</w:t>
      </w:r>
    </w:p>
    <w:p>
      <w:pPr>
        <w:spacing w:before="40" w:after="0" w:line="276" w:lineRule="auto"/>
        <w:ind w:left="288"/>
      </w:pPr>
      <w:r>
        <w:rPr>
          <w:b/>
          <w:sz w:val="26"/>
        </w:rPr>
        <w:t xml:space="preserve">32. </w:t>
      </w:r>
      <w:r>
        <w:rPr>
          <w:sz w:val="26"/>
        </w:rPr>
        <w:t>The word They' or This' in the passage refers to ________.</w:t>
      </w:r>
    </w:p>
    <w:p>
      <w:pPr>
        <w:tabs>
          <w:tab w:pos="5328" w:val="left"/>
        </w:tabs>
        <w:spacing w:before="0" w:after="20" w:line="276" w:lineRule="auto"/>
        <w:ind w:left="504"/>
      </w:pPr>
      <w:r>
        <w:rPr>
          <w:rFonts w:ascii="Times New Roman" w:hAnsi="Times New Roman"/>
          <w:b w:val="0"/>
          <w:color w:val="FF0000"/>
          <w:sz w:val="26"/>
        </w:rPr>
        <w:t xml:space="preserve">A. </w:t>
      </w:r>
      <w:r>
        <w:rPr>
          <w:rFonts w:ascii="Times New Roman" w:hAnsi="Times New Roman"/>
          <w:color w:val="FF0000"/>
          <w:sz w:val="26"/>
        </w:rPr>
        <w:t>the subject or people mentioned previously</w:t>
      </w:r>
      <w:r>
        <w:tab/>
      </w:r>
      <w:r>
        <w:rPr>
          <w:rFonts w:ascii="Times New Roman" w:hAnsi="Times New Roman"/>
          <w:b w:val="0"/>
          <w:sz w:val="26"/>
        </w:rPr>
        <w:t xml:space="preserve">B. </w:t>
      </w:r>
      <w:r>
        <w:rPr>
          <w:rFonts w:ascii="Times New Roman" w:hAnsi="Times New Roman"/>
          <w:sz w:val="26"/>
        </w:rPr>
        <w:t>an angry crowd in the market</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unrelated objects outside the school</w:t>
      </w:r>
      <w:r>
        <w:tab/>
      </w:r>
      <w:r>
        <w:rPr>
          <w:rFonts w:ascii="Times New Roman" w:hAnsi="Times New Roman"/>
          <w:b w:val="0"/>
          <w:sz w:val="26"/>
        </w:rPr>
        <w:t xml:space="preserve">D. </w:t>
      </w:r>
      <w:r>
        <w:rPr>
          <w:rFonts w:ascii="Times New Roman" w:hAnsi="Times New Roman"/>
          <w:sz w:val="26"/>
        </w:rPr>
        <w:t>distant foreign countries</w:t>
      </w:r>
    </w:p>
    <w:p>
      <w:pPr>
        <w:spacing w:before="80" w:after="40" w:line="276" w:lineRule="auto"/>
      </w:pPr>
      <w:r>
        <w:rPr>
          <w:rFonts w:ascii="Times New Roman" w:hAnsi="Times New Roman"/>
          <w:b/>
          <w:sz w:val="26"/>
        </w:rPr>
        <w:t>Part 6. Sentence Transformation: Choose the correct sentence A, B, C or D that has the closest meaning. (0.5 pt)</w:t>
      </w:r>
    </w:p>
    <w:p>
      <w:pPr>
        <w:spacing w:before="40" w:after="0" w:line="276" w:lineRule="auto"/>
        <w:ind w:left="288"/>
      </w:pPr>
      <w:r>
        <w:rPr>
          <w:b/>
          <w:sz w:val="26"/>
        </w:rPr>
        <w:t xml:space="preserve">33. </w:t>
      </w:r>
      <w:r>
        <w:rPr>
          <w:b/>
          <w:sz w:val="26"/>
        </w:rPr>
        <w:t>My mother spends an hour meditating every morning.</w:t>
      </w:r>
    </w:p>
    <w:p>
      <w:pPr>
        <w:spacing w:before="0" w:after="20" w:line="276" w:lineRule="auto"/>
        <w:ind w:left="720"/>
      </w:pPr>
      <w:r>
        <w:rPr>
          <w:rFonts w:ascii="Times New Roman" w:hAnsi="Times New Roman"/>
          <w:b w:val="0"/>
          <w:sz w:val="26"/>
        </w:rPr>
        <w:t xml:space="preserve">A. </w:t>
      </w:r>
      <w:r>
        <w:rPr>
          <w:rFonts w:ascii="Times New Roman" w:hAnsi="Times New Roman"/>
          <w:sz w:val="26"/>
        </w:rPr>
        <w:t>It takes mother my an hour to meditate every morning.</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It takes my mother an hour to meditate every morning.</w:t>
      </w:r>
    </w:p>
    <w:p>
      <w:pPr>
        <w:spacing w:before="0" w:after="20" w:line="276" w:lineRule="auto"/>
        <w:ind w:left="720"/>
      </w:pPr>
      <w:r>
        <w:rPr>
          <w:rFonts w:ascii="Times New Roman" w:hAnsi="Times New Roman"/>
          <w:b w:val="0"/>
          <w:sz w:val="26"/>
        </w:rPr>
        <w:t xml:space="preserve">C. </w:t>
      </w:r>
      <w:r>
        <w:rPr>
          <w:rFonts w:ascii="Times New Roman" w:hAnsi="Times New Roman"/>
          <w:sz w:val="26"/>
        </w:rPr>
        <w:t>Takes it my mother an hour to meditate every morning.</w:t>
      </w:r>
    </w:p>
    <w:p>
      <w:pPr>
        <w:spacing w:before="0" w:after="50" w:line="276" w:lineRule="auto"/>
        <w:ind w:left="720"/>
      </w:pPr>
      <w:r>
        <w:rPr>
          <w:rFonts w:ascii="Times New Roman" w:hAnsi="Times New Roman"/>
          <w:b w:val="0"/>
          <w:sz w:val="26"/>
        </w:rPr>
        <w:t xml:space="preserve">D. </w:t>
      </w:r>
      <w:r>
        <w:rPr>
          <w:rFonts w:ascii="Times New Roman" w:hAnsi="Times New Roman"/>
          <w:sz w:val="26"/>
        </w:rPr>
        <w:t>It takes my mother an hour to meditate morning every.</w:t>
      </w:r>
    </w:p>
    <w:p>
      <w:pPr>
        <w:spacing w:before="40" w:after="0" w:line="276" w:lineRule="auto"/>
        <w:ind w:left="288"/>
      </w:pPr>
      <w:r>
        <w:rPr>
          <w:b/>
          <w:sz w:val="26"/>
        </w:rPr>
        <w:t xml:space="preserve">34. </w:t>
      </w:r>
      <w:r>
        <w:rPr>
          <w:b/>
          <w:sz w:val="26"/>
        </w:rPr>
        <w:t>She speaks English more fluently than anyone in her class.</w:t>
      </w:r>
    </w:p>
    <w:p>
      <w:pPr>
        <w:spacing w:before="0" w:after="20" w:line="276" w:lineRule="auto"/>
        <w:ind w:left="720"/>
      </w:pPr>
      <w:r>
        <w:rPr>
          <w:rFonts w:ascii="Times New Roman" w:hAnsi="Times New Roman"/>
          <w:b w:val="0"/>
          <w:sz w:val="26"/>
        </w:rPr>
        <w:t xml:space="preserve">A. </w:t>
      </w:r>
      <w:r>
        <w:rPr>
          <w:rFonts w:ascii="Times New Roman" w:hAnsi="Times New Roman"/>
          <w:sz w:val="26"/>
        </w:rPr>
        <w:t>She is the most fluent English speaker at her class.</w:t>
      </w:r>
    </w:p>
    <w:p>
      <w:pPr>
        <w:spacing w:before="0" w:after="20" w:line="276" w:lineRule="auto"/>
        <w:ind w:left="720"/>
      </w:pPr>
      <w:r>
        <w:rPr>
          <w:rFonts w:ascii="Times New Roman" w:hAnsi="Times New Roman"/>
          <w:b w:val="0"/>
          <w:sz w:val="26"/>
        </w:rPr>
        <w:t xml:space="preserve">B. </w:t>
      </w:r>
      <w:r>
        <w:rPr>
          <w:rFonts w:ascii="Times New Roman" w:hAnsi="Times New Roman"/>
          <w:sz w:val="26"/>
        </w:rPr>
        <w:t>She is the most fluent English speaker in class her.</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She is the most fluent English speaker in her class.</w:t>
      </w:r>
    </w:p>
    <w:p>
      <w:pPr>
        <w:spacing w:before="0" w:after="50" w:line="276" w:lineRule="auto"/>
        <w:ind w:left="720"/>
      </w:pPr>
      <w:r>
        <w:rPr>
          <w:rFonts w:ascii="Times New Roman" w:hAnsi="Times New Roman"/>
          <w:b w:val="0"/>
          <w:sz w:val="26"/>
        </w:rPr>
        <w:t xml:space="preserve">D. </w:t>
      </w:r>
      <w:r>
        <w:rPr>
          <w:rFonts w:ascii="Times New Roman" w:hAnsi="Times New Roman"/>
          <w:sz w:val="26"/>
        </w:rPr>
        <w:t>She are the most fluent English speaker in her class.</w:t>
      </w:r>
    </w:p>
    <w:p>
      <w:pPr>
        <w:spacing w:before="80" w:after="40" w:line="276" w:lineRule="auto"/>
      </w:pPr>
      <w:r>
        <w:rPr>
          <w:rFonts w:ascii="Times New Roman" w:hAnsi="Times New Roman"/>
          <w:b/>
          <w:sz w:val="26"/>
        </w:rPr>
        <w:t>Part 7. Reorder the words/phrases: Choose the correct sentence A, B, C or D. (0.5 pt)</w:t>
      </w:r>
    </w:p>
    <w:p>
      <w:pPr>
        <w:spacing w:before="40" w:after="0" w:line="276" w:lineRule="auto"/>
        <w:ind w:left="288"/>
      </w:pPr>
      <w:r>
        <w:rPr>
          <w:b/>
          <w:sz w:val="26"/>
        </w:rPr>
        <w:t xml:space="preserve">35. </w:t>
      </w:r>
      <w:r>
        <w:rPr>
          <w:b/>
          <w:sz w:val="26"/>
        </w:rPr>
        <w:t>balanced / lifestyle / empowers / teenagers / thrive / to / .</w:t>
      </w:r>
    </w:p>
    <w:p>
      <w:pPr>
        <w:spacing w:before="0" w:after="20" w:line="276" w:lineRule="auto"/>
        <w:ind w:left="720"/>
      </w:pPr>
      <w:r>
        <w:rPr>
          <w:rFonts w:ascii="Times New Roman" w:hAnsi="Times New Roman"/>
          <w:b w:val="0"/>
          <w:sz w:val="26"/>
        </w:rPr>
        <w:t xml:space="preserve">A. </w:t>
      </w:r>
      <w:r>
        <w:rPr>
          <w:rFonts w:ascii="Times New Roman" w:hAnsi="Times New Roman"/>
          <w:sz w:val="26"/>
        </w:rPr>
        <w:t>Balanced lifestyle empowers teenagers thrive to.</w:t>
      </w:r>
    </w:p>
    <w:p>
      <w:pPr>
        <w:spacing w:before="0" w:after="20" w:line="276" w:lineRule="auto"/>
        <w:ind w:left="720"/>
      </w:pPr>
      <w:r>
        <w:rPr>
          <w:rFonts w:ascii="Times New Roman" w:hAnsi="Times New Roman"/>
          <w:b w:val="0"/>
          <w:sz w:val="26"/>
        </w:rPr>
        <w:t xml:space="preserve">B. </w:t>
      </w:r>
      <w:r>
        <w:rPr>
          <w:rFonts w:ascii="Times New Roman" w:hAnsi="Times New Roman"/>
          <w:sz w:val="26"/>
        </w:rPr>
        <w:t>Lifestyle balanced empowers teenagers to thrive.</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Balanced lifestyle empowers teenagers to thrive.</w:t>
      </w:r>
    </w:p>
    <w:p>
      <w:pPr>
        <w:spacing w:before="0" w:after="50" w:line="276" w:lineRule="auto"/>
        <w:ind w:left="720"/>
      </w:pPr>
      <w:r>
        <w:rPr>
          <w:rFonts w:ascii="Times New Roman" w:hAnsi="Times New Roman"/>
          <w:b w:val="0"/>
          <w:sz w:val="26"/>
        </w:rPr>
        <w:t xml:space="preserve">D. </w:t>
      </w:r>
      <w:r>
        <w:rPr>
          <w:rFonts w:ascii="Times New Roman" w:hAnsi="Times New Roman"/>
          <w:sz w:val="26"/>
        </w:rPr>
        <w:t>Balanced lifestyle teenagers empowers to thrive.</w:t>
      </w:r>
    </w:p>
    <w:p>
      <w:pPr>
        <w:spacing w:before="40" w:after="0" w:line="276" w:lineRule="auto"/>
        <w:ind w:left="288"/>
      </w:pPr>
      <w:r>
        <w:rPr>
          <w:b/>
          <w:sz w:val="26"/>
        </w:rPr>
        <w:t xml:space="preserve">36. </w:t>
      </w:r>
      <w:r>
        <w:rPr>
          <w:b/>
          <w:sz w:val="26"/>
        </w:rPr>
        <w:t>nomads / travel / across / plateaus / horses / on / .</w:t>
      </w:r>
    </w:p>
    <w:p>
      <w:pPr>
        <w:spacing w:before="0" w:after="20" w:line="276" w:lineRule="auto"/>
        <w:ind w:left="720"/>
      </w:pPr>
      <w:r>
        <w:rPr>
          <w:rFonts w:ascii="Times New Roman" w:hAnsi="Times New Roman"/>
          <w:b w:val="0"/>
          <w:sz w:val="26"/>
        </w:rPr>
        <w:t xml:space="preserve">A. </w:t>
      </w:r>
      <w:r>
        <w:rPr>
          <w:rFonts w:ascii="Times New Roman" w:hAnsi="Times New Roman"/>
          <w:sz w:val="26"/>
        </w:rPr>
        <w:t>Travel nomads across plateaus on horses.</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Nomads travel across plateaus on horses.</w:t>
      </w:r>
    </w:p>
    <w:p>
      <w:pPr>
        <w:spacing w:before="0" w:after="20" w:line="276" w:lineRule="auto"/>
        <w:ind w:left="720"/>
      </w:pPr>
      <w:r>
        <w:rPr>
          <w:rFonts w:ascii="Times New Roman" w:hAnsi="Times New Roman"/>
          <w:b w:val="0"/>
          <w:sz w:val="26"/>
        </w:rPr>
        <w:t xml:space="preserve">C. </w:t>
      </w:r>
      <w:r>
        <w:rPr>
          <w:rFonts w:ascii="Times New Roman" w:hAnsi="Times New Roman"/>
          <w:sz w:val="26"/>
        </w:rPr>
        <w:t>Nomads travel across plateaus horses on.</w:t>
      </w:r>
    </w:p>
    <w:p>
      <w:pPr>
        <w:spacing w:before="0" w:after="50" w:line="276" w:lineRule="auto"/>
        <w:ind w:left="720"/>
      </w:pPr>
      <w:r>
        <w:rPr>
          <w:rFonts w:ascii="Times New Roman" w:hAnsi="Times New Roman"/>
          <w:b w:val="0"/>
          <w:sz w:val="26"/>
        </w:rPr>
        <w:t xml:space="preserve">D. </w:t>
      </w:r>
      <w:r>
        <w:rPr>
          <w:rFonts w:ascii="Times New Roman" w:hAnsi="Times New Roman"/>
          <w:sz w:val="26"/>
        </w:rPr>
        <w:t>Nomads travel plateaus across on horses.</w:t>
      </w:r>
    </w:p>
    <w:p>
      <w:pPr>
        <w:spacing w:before="80" w:after="40" w:line="276" w:lineRule="auto"/>
      </w:pPr>
      <w:r>
        <w:rPr>
          <w:rFonts w:ascii="Times New Roman" w:hAnsi="Times New Roman"/>
          <w:b/>
          <w:sz w:val="26"/>
        </w:rPr>
        <w:t>Part 8. Writing (1.0 pt) Write a paragraph (80-100 words) describing the outdoor navigation sport of orienteering.</w:t>
      </w:r>
    </w:p>
    <w:p>
      <w:pPr>
        <w:spacing w:before="40" w:after="80" w:line="276" w:lineRule="auto"/>
      </w:pPr>
      <w:r>
        <w:rPr>
          <w:i/>
          <w:sz w:val="26"/>
        </w:rPr>
        <w:t>Equipment needed (compass, topographic map); Challenge of navigating forest checkpoints; Mental decisions under physical fatigue; Why it is exciting.</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sectPr w:rsidR="00FC693F" w:rsidRPr="0006063C" w:rsidSect="00034616">
      <w:footerReference w:type="default" r:id="rId9"/>
      <w:pgSz w:w="11909" w:h="16834"/>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801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