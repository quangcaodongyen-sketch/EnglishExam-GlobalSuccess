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Borders>
          <w:top w:val="single" w:sz="4" w:space="0" w:color="FFFFFF"/>
          <w:bottom w:val="single" w:sz="4" w:space="0" w:color="FFFFFF"/>
          <w:left w:val="single" w:sz="4" w:space="0" w:color="FFFFFF"/>
          <w:right w:val="single" w:sz="4" w:space="0" w:color="FFFFFF"/>
          <w:insideH w:val="single" w:sz="4" w:space="0" w:color="FFFFFF"/>
          <w:insideV w:val="single" w:sz="4" w:space="0" w:color="FFFFFF"/>
        </w:tblBorders>
      </w:tblPr>
      <w:tblGrid>
        <w:gridCol w:w="3312"/>
        <w:gridCol w:w="6869"/>
      </w:tblGrid>
      <w:tr>
        <w:tc>
          <w:tcPr>
            <w:tcW w:type="dxa" w:w="3312"/>
            <w:tcMar>
              <w:top w:w="0" w:type="dxa"/>
              <w:bottom w:w="0" w:type="dxa"/>
              <w:left w:w="0" w:type="dxa"/>
              <w:right w:w="0" w:type="dxa"/>
            </w:tcMar>
          </w:tcPr>
          <w:p>
            <w:pPr>
              <w:jc w:val="center"/>
            </w:pPr>
            <w:r>
              <w:rPr>
                <w:b/>
                <w:sz w:val="23"/>
              </w:rPr>
              <w:t>UBND XÃ ĐỒNG YÊN</w:t>
            </w:r>
          </w:p>
        </w:tc>
        <w:tc>
          <w:tcPr>
            <w:tcW w:type="dxa" w:w="6869"/>
            <w:tcMar>
              <w:top w:w="0" w:type="dxa"/>
              <w:bottom w:w="0" w:type="dxa"/>
              <w:left w:w="0" w:type="dxa"/>
              <w:right w:w="0" w:type="dxa"/>
            </w:tcMar>
          </w:tcPr>
          <w:p>
            <w:pPr>
              <w:jc w:val="center"/>
            </w:pPr>
            <w:r>
              <w:rPr>
                <w:b/>
                <w:sz w:val="25"/>
              </w:rPr>
              <w:t>BÀI KIỂM TRA ĐÁNH GIÁ GIỮA HỌC KÌ I</w:t>
            </w:r>
          </w:p>
        </w:tc>
      </w:tr>
      <w:tr>
        <w:tc>
          <w:tcPr>
            <w:tcW w:type="dxa" w:w="3312"/>
            <w:tcMar>
              <w:top w:w="0" w:type="dxa"/>
              <w:bottom w:w="0" w:type="dxa"/>
              <w:left w:w="0" w:type="dxa"/>
              <w:right w:w="0" w:type="dxa"/>
            </w:tcMar>
          </w:tcPr>
          <w:p>
            <w:pPr>
              <w:jc w:val="center"/>
            </w:pPr>
            <w:r>
              <w:rPr>
                <w:b/>
                <w:sz w:val="23"/>
                <w:u w:val="single"/>
              </w:rPr>
              <w:t>TRƯỜNG THCS ĐỒNG YÊN</w:t>
            </w:r>
          </w:p>
        </w:tc>
        <w:tc>
          <w:tcPr>
            <w:tcW w:type="dxa" w:w="6869"/>
            <w:tcMar>
              <w:top w:w="0" w:type="dxa"/>
              <w:bottom w:w="0" w:type="dxa"/>
              <w:left w:w="0" w:type="dxa"/>
              <w:right w:w="0" w:type="dxa"/>
            </w:tcMar>
          </w:tcPr>
          <w:p>
            <w:pPr>
              <w:jc w:val="center"/>
            </w:pPr>
            <w:r>
              <w:rPr>
                <w:b/>
                <w:sz w:val="23"/>
              </w:rPr>
              <w:t>NĂM HỌC: 2026 - 2027</w:t>
              <w:br/>
            </w:r>
            <w:r>
              <w:rPr>
                <w:b/>
                <w:sz w:val="25"/>
              </w:rPr>
              <w:t>Môn: Tiếng Anh 6</w:t>
              <w:br/>
            </w:r>
            <w:r>
              <w:rPr>
                <w:i/>
                <w:sz w:val="23"/>
              </w:rPr>
              <w:t>Thời gian: 60 phút</w:t>
            </w:r>
          </w:p>
        </w:tc>
      </w:tr>
    </w:tbl>
    <w:p>
      <w:pPr>
        <w:tabs>
          <w:tab w:pos="4752" w:val="left"/>
          <w:tab w:pos="7776" w:val="left"/>
        </w:tabs>
        <w:spacing w:before="60" w:after="60"/>
      </w:pPr>
      <w:r>
        <w:rPr>
          <w:sz w:val="26"/>
        </w:rPr>
        <w:t>Full name: __________________________,</w:t>
      </w:r>
      <w:r>
        <w:tab/>
      </w:r>
      <w:r>
        <w:rPr>
          <w:sz w:val="26"/>
        </w:rPr>
        <w:t>Class: 6A___</w:t>
      </w:r>
      <w:r>
        <w:tab/>
      </w:r>
      <w:r>
        <w:rPr>
          <w:b/>
          <w:sz w:val="26"/>
        </w:rPr>
        <w:t>Mã đề 603</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1152"/>
        <w:gridCol w:w="1152"/>
        <w:gridCol w:w="1296"/>
        <w:gridCol w:w="6581"/>
      </w:tblGrid>
      <w:tr>
        <w:tc>
          <w:tcPr>
            <w:tcW w:type="dxa" w:w="2304"/>
            <w:gridSpan w:val="2"/>
            <w:tcMar>
              <w:top w:w="8" w:type="dxa"/>
              <w:bottom w:w="8" w:type="dxa"/>
              <w:left w:w="10" w:type="dxa"/>
              <w:right w:w="10" w:type="dxa"/>
            </w:tcMar>
            <w:tcMar>
              <w:top w:w="8" w:type="dxa"/>
              <w:bottom w:w="8" w:type="dxa"/>
              <w:left w:w="10" w:type="dxa"/>
              <w:right w:w="10" w:type="dxa"/>
            </w:tcMar>
          </w:tcPr>
          <w:p>
            <w:pPr>
              <w:jc w:val="center"/>
            </w:pPr>
            <w:r>
              <w:rPr>
                <w:b/>
                <w:sz w:val="23"/>
              </w:rPr>
              <w:t>Marks</w:t>
            </w:r>
          </w:p>
        </w:tc>
        <w:tc>
          <w:tcPr>
            <w:tcW w:type="dxa" w:w="1296"/>
            <w:tcMar>
              <w:top w:w="8" w:type="dxa"/>
              <w:bottom w:w="8" w:type="dxa"/>
              <w:left w:w="10" w:type="dxa"/>
              <w:right w:w="10" w:type="dxa"/>
            </w:tcMar>
          </w:tcPr>
          <w:p>
            <w:pPr>
              <w:jc w:val="center"/>
            </w:pPr>
            <w:r>
              <w:rPr>
                <w:b/>
                <w:sz w:val="23"/>
              </w:rPr>
              <w:t>Total</w:t>
            </w:r>
          </w:p>
        </w:tc>
        <w:tc>
          <w:tcPr>
            <w:tcW w:type="dxa" w:w="6581"/>
            <w:tcMar>
              <w:top w:w="8" w:type="dxa"/>
              <w:bottom w:w="8" w:type="dxa"/>
              <w:left w:w="10" w:type="dxa"/>
              <w:right w:w="10" w:type="dxa"/>
            </w:tcMar>
          </w:tcPr>
          <w:p>
            <w:pPr>
              <w:jc w:val="center"/>
            </w:pPr>
            <w:r>
              <w:rPr>
                <w:b/>
                <w:sz w:val="23"/>
              </w:rPr>
              <w:t>Teacher’s remarks</w:t>
            </w:r>
          </w:p>
        </w:tc>
      </w:tr>
      <w:tr>
        <w:tc>
          <w:tcPr>
            <w:tcW w:type="dxa" w:w="1152"/>
            <w:tcMar>
              <w:top w:w="8" w:type="dxa"/>
              <w:bottom w:w="8" w:type="dxa"/>
              <w:left w:w="10" w:type="dxa"/>
              <w:right w:w="10" w:type="dxa"/>
            </w:tcMar>
          </w:tcPr>
          <w:p>
            <w:pPr>
              <w:jc w:val="center"/>
            </w:pPr>
            <w:r>
              <w:rPr>
                <w:b/>
                <w:sz w:val="23"/>
              </w:rPr>
              <w:t>Speak</w:t>
            </w:r>
          </w:p>
        </w:tc>
        <w:tc>
          <w:tcPr>
            <w:tcW w:type="dxa" w:w="1152"/>
            <w:tcMar>
              <w:top w:w="8" w:type="dxa"/>
              <w:bottom w:w="8" w:type="dxa"/>
              <w:left w:w="10" w:type="dxa"/>
              <w:right w:w="10" w:type="dxa"/>
            </w:tcMar>
          </w:tcPr>
          <w:p>
            <w:pPr>
              <w:jc w:val="center"/>
            </w:pPr>
            <w:r>
              <w:rPr>
                <w:b/>
                <w:sz w:val="23"/>
              </w:rPr>
              <w:t>Write</w:t>
            </w:r>
          </w:p>
        </w:tc>
        <w:tc>
          <w:tcPr>
            <w:tcW w:type="dxa" w:w="1296"/>
            <w:vMerge w:val="restart"/>
            <w:tcMar>
              <w:top w:w="8" w:type="dxa"/>
              <w:bottom w:w="8" w:type="dxa"/>
              <w:left w:w="10" w:type="dxa"/>
              <w:right w:w="10" w:type="dxa"/>
            </w:tcMar>
            <w:tcMar>
              <w:top w:w="8" w:type="dxa"/>
              <w:bottom w:w="8" w:type="dxa"/>
              <w:left w:w="10" w:type="dxa"/>
              <w:right w:w="10" w:type="dxa"/>
            </w:tcMar>
          </w:tcPr>
          <w:p/>
        </w:tc>
        <w:tc>
          <w:tcPr>
            <w:tcW w:type="dxa" w:w="6581"/>
            <w:vMerge w:val="restart"/>
            <w:tcMar>
              <w:top w:w="8" w:type="dxa"/>
              <w:bottom w:w="8" w:type="dxa"/>
              <w:left w:w="10" w:type="dxa"/>
              <w:right w:w="10" w:type="dxa"/>
            </w:tcMar>
            <w:tcMar>
              <w:top w:w="8" w:type="dxa"/>
              <w:bottom w:w="8" w:type="dxa"/>
              <w:left w:w="10" w:type="dxa"/>
              <w:right w:w="10" w:type="dxa"/>
            </w:tcMar>
          </w:tcPr>
          <w:p>
            <w:pPr>
              <w:spacing w:before="80" w:after="80"/>
            </w:pPr>
            <w:r>
              <w:rPr>
                <w:sz w:val="22"/>
              </w:rPr>
              <w:t>________________________________________________</w:t>
            </w:r>
          </w:p>
          <w:p>
            <w:pPr>
              <w:spacing w:before="80" w:after="40"/>
            </w:pPr>
            <w:r>
              <w:rPr>
                <w:sz w:val="22"/>
              </w:rPr>
              <w:t>________________________________________________</w:t>
            </w:r>
          </w:p>
        </w:tc>
      </w:tr>
      <w:tr>
        <w:tc>
          <w:tcPr>
            <w:tcW w:type="dxa" w:w="1152"/>
            <w:tcMar>
              <w:top w:w="8" w:type="dxa"/>
              <w:bottom w:w="8" w:type="dxa"/>
              <w:left w:w="10" w:type="dxa"/>
              <w:right w:w="10" w:type="dxa"/>
            </w:tcMar>
          </w:tcPr>
          <w:p/>
        </w:tc>
        <w:tc>
          <w:tcPr>
            <w:tcW w:type="dxa" w:w="1152"/>
            <w:tcMar>
              <w:top w:w="8" w:type="dxa"/>
              <w:bottom w:w="8" w:type="dxa"/>
              <w:left w:w="10" w:type="dxa"/>
              <w:right w:w="10" w:type="dxa"/>
            </w:tcMar>
          </w:tcPr>
          <w:p/>
        </w:tc>
        <w:tc>
          <w:tcPr>
            <w:tcW w:type="dxa" w:w="1296"/>
            <w:vMerge/>
          </w:tcPr>
          <w:p/>
        </w:tc>
        <w:tc>
          <w:tcPr>
            <w:tcW w:type="dxa" w:w="6581"/>
            <w:vMerge/>
          </w:tcPr>
          <w:p/>
        </w:tc>
      </w:tr>
    </w:tbl>
    <w:p>
      <w:pPr>
        <w:spacing w:before="80" w:after="40" w:line="276" w:lineRule="auto"/>
      </w:pPr>
      <w:r>
        <w:rPr>
          <w:rFonts w:ascii="Times New Roman" w:hAnsi="Times New Roman"/>
          <w:b/>
          <w:sz w:val="26"/>
        </w:rPr>
        <w:t>Part 1. Listen and circle the best answer A, B, or C. (1.25 pts)</w:t>
      </w:r>
    </w:p>
    <w:p>
      <w:pPr>
        <w:spacing w:before="40" w:after="0" w:line="276" w:lineRule="auto"/>
      </w:pPr>
      <w:r>
        <w:rPr>
          <w:b/>
          <w:sz w:val="26"/>
        </w:rPr>
        <w:t xml:space="preserve">1.  </w:t>
      </w:r>
      <w:r>
        <w:rPr>
          <w:sz w:val="26"/>
        </w:rPr>
        <w:t>Where is Linda's new house located?</w:t>
      </w:r>
    </w:p>
    <w:p>
      <w:pPr>
        <w:tabs>
          <w:tab w:pos="3672" w:val="left"/>
          <w:tab w:pos="6912" w:val="left"/>
        </w:tabs>
        <w:spacing w:before="0" w:after="50" w:line="276" w:lineRule="auto"/>
        <w:ind w:left="504"/>
      </w:pPr>
      <w:r>
        <w:rPr>
          <w:rFonts w:ascii="Times New Roman" w:hAnsi="Times New Roman"/>
          <w:b w:val="0"/>
          <w:sz w:val="26"/>
        </w:rPr>
        <w:t xml:space="preserve">A. </w:t>
      </w:r>
      <w:r>
        <w:rPr>
          <w:rFonts w:ascii="Times New Roman" w:hAnsi="Times New Roman"/>
          <w:sz w:val="26"/>
        </w:rPr>
        <w:t>In a crowded city</w:t>
      </w:r>
      <w:r>
        <w:tab/>
      </w:r>
      <w:r>
        <w:rPr>
          <w:rFonts w:ascii="Times New Roman" w:hAnsi="Times New Roman"/>
          <w:b w:val="0"/>
          <w:color w:val="FF0000"/>
          <w:sz w:val="26"/>
        </w:rPr>
        <w:t xml:space="preserve">B. </w:t>
      </w:r>
      <w:r>
        <w:rPr>
          <w:rFonts w:ascii="Times New Roman" w:hAnsi="Times New Roman"/>
          <w:color w:val="FF0000"/>
          <w:sz w:val="26"/>
        </w:rPr>
        <w:t>In the countryside</w:t>
      </w:r>
      <w:r>
        <w:tab/>
      </w:r>
      <w:r>
        <w:rPr>
          <w:rFonts w:ascii="Times New Roman" w:hAnsi="Times New Roman"/>
          <w:b w:val="0"/>
          <w:sz w:val="26"/>
        </w:rPr>
        <w:t xml:space="preserve">C. </w:t>
      </w:r>
      <w:r>
        <w:rPr>
          <w:rFonts w:ascii="Times New Roman" w:hAnsi="Times New Roman"/>
          <w:sz w:val="26"/>
        </w:rPr>
        <w:t>On an island</w:t>
      </w:r>
    </w:p>
    <w:p>
      <w:pPr>
        <w:spacing w:before="40" w:after="0" w:line="276" w:lineRule="auto"/>
      </w:pPr>
      <w:r>
        <w:rPr>
          <w:b/>
          <w:sz w:val="26"/>
        </w:rPr>
        <w:t xml:space="preserve">2.  </w:t>
      </w:r>
      <w:r>
        <w:rPr>
          <w:sz w:val="26"/>
        </w:rPr>
        <w:t>How many rooms are there in Linda's house?</w:t>
      </w:r>
    </w:p>
    <w:p>
      <w:pPr>
        <w:tabs>
          <w:tab w:pos="3672" w:val="left"/>
          <w:tab w:pos="6912" w:val="left"/>
        </w:tabs>
        <w:spacing w:before="0" w:after="50" w:line="276" w:lineRule="auto"/>
        <w:ind w:left="504"/>
      </w:pPr>
      <w:r>
        <w:rPr>
          <w:rFonts w:ascii="Times New Roman" w:hAnsi="Times New Roman"/>
          <w:b w:val="0"/>
          <w:color w:val="FF0000"/>
          <w:sz w:val="26"/>
        </w:rPr>
        <w:t xml:space="preserve">A. </w:t>
      </w:r>
      <w:r>
        <w:rPr>
          <w:rFonts w:ascii="Times New Roman" w:hAnsi="Times New Roman"/>
          <w:color w:val="FF0000"/>
          <w:sz w:val="26"/>
        </w:rPr>
        <w:t>Six rooms</w:t>
      </w:r>
      <w:r>
        <w:tab/>
      </w:r>
      <w:r>
        <w:rPr>
          <w:rFonts w:ascii="Times New Roman" w:hAnsi="Times New Roman"/>
          <w:b w:val="0"/>
          <w:sz w:val="26"/>
        </w:rPr>
        <w:t xml:space="preserve">B. </w:t>
      </w:r>
      <w:r>
        <w:rPr>
          <w:rFonts w:ascii="Times New Roman" w:hAnsi="Times New Roman"/>
          <w:sz w:val="26"/>
        </w:rPr>
        <w:t>Ten rooms</w:t>
      </w:r>
      <w:r>
        <w:tab/>
      </w:r>
      <w:r>
        <w:rPr>
          <w:rFonts w:ascii="Times New Roman" w:hAnsi="Times New Roman"/>
          <w:b w:val="0"/>
          <w:sz w:val="26"/>
        </w:rPr>
        <w:t xml:space="preserve">C. </w:t>
      </w:r>
      <w:r>
        <w:rPr>
          <w:rFonts w:ascii="Times New Roman" w:hAnsi="Times New Roman"/>
          <w:sz w:val="26"/>
        </w:rPr>
        <w:t>Three rooms</w:t>
      </w:r>
    </w:p>
    <w:p>
      <w:pPr>
        <w:spacing w:before="40" w:after="0" w:line="276" w:lineRule="auto"/>
      </w:pPr>
      <w:r>
        <w:rPr>
          <w:b/>
          <w:sz w:val="26"/>
        </w:rPr>
        <w:t xml:space="preserve">3.  </w:t>
      </w:r>
      <w:r>
        <w:rPr>
          <w:sz w:val="26"/>
        </w:rPr>
        <w:t>Which room does Linda like best?</w:t>
      </w:r>
    </w:p>
    <w:p>
      <w:pPr>
        <w:tabs>
          <w:tab w:pos="3672" w:val="left"/>
          <w:tab w:pos="6912" w:val="left"/>
        </w:tabs>
        <w:spacing w:before="0" w:after="50" w:line="276" w:lineRule="auto"/>
        <w:ind w:left="504"/>
      </w:pPr>
      <w:r>
        <w:rPr>
          <w:rFonts w:ascii="Times New Roman" w:hAnsi="Times New Roman"/>
          <w:b w:val="0"/>
          <w:color w:val="FF0000"/>
          <w:sz w:val="26"/>
        </w:rPr>
        <w:t xml:space="preserve">A. </w:t>
      </w:r>
      <w:r>
        <w:rPr>
          <w:rFonts w:ascii="Times New Roman" w:hAnsi="Times New Roman"/>
          <w:color w:val="FF0000"/>
          <w:sz w:val="26"/>
        </w:rPr>
        <w:t>Her bedroom</w:t>
      </w:r>
      <w:r>
        <w:tab/>
      </w:r>
      <w:r>
        <w:rPr>
          <w:rFonts w:ascii="Times New Roman" w:hAnsi="Times New Roman"/>
          <w:b w:val="0"/>
          <w:sz w:val="26"/>
        </w:rPr>
        <w:t xml:space="preserve">B. </w:t>
      </w:r>
      <w:r>
        <w:rPr>
          <w:rFonts w:ascii="Times New Roman" w:hAnsi="Times New Roman"/>
          <w:sz w:val="26"/>
        </w:rPr>
        <w:t>The bathroom</w:t>
      </w:r>
      <w:r>
        <w:tab/>
      </w:r>
      <w:r>
        <w:rPr>
          <w:rFonts w:ascii="Times New Roman" w:hAnsi="Times New Roman"/>
          <w:b w:val="0"/>
          <w:sz w:val="26"/>
        </w:rPr>
        <w:t xml:space="preserve">C. </w:t>
      </w:r>
      <w:r>
        <w:rPr>
          <w:rFonts w:ascii="Times New Roman" w:hAnsi="Times New Roman"/>
          <w:sz w:val="26"/>
        </w:rPr>
        <w:t>The kitchen</w:t>
      </w:r>
    </w:p>
    <w:p>
      <w:pPr>
        <w:spacing w:before="40" w:after="0" w:line="276" w:lineRule="auto"/>
      </w:pPr>
      <w:r>
        <w:rPr>
          <w:b/>
          <w:sz w:val="26"/>
        </w:rPr>
        <w:t xml:space="preserve">4.  </w:t>
      </w:r>
      <w:r>
        <w:rPr>
          <w:sz w:val="26"/>
        </w:rPr>
        <w:t>What can Linda see from her bedroom window?</w:t>
      </w:r>
    </w:p>
    <w:p>
      <w:pPr>
        <w:tabs>
          <w:tab w:pos="3672" w:val="left"/>
          <w:tab w:pos="6912" w:val="left"/>
        </w:tabs>
        <w:spacing w:before="0" w:after="50" w:line="276" w:lineRule="auto"/>
        <w:ind w:left="504"/>
      </w:pPr>
      <w:r>
        <w:rPr>
          <w:rFonts w:ascii="Times New Roman" w:hAnsi="Times New Roman"/>
          <w:b w:val="0"/>
          <w:color w:val="FF0000"/>
          <w:sz w:val="26"/>
        </w:rPr>
        <w:t xml:space="preserve">A. </w:t>
      </w:r>
      <w:r>
        <w:rPr>
          <w:rFonts w:ascii="Times New Roman" w:hAnsi="Times New Roman"/>
          <w:color w:val="FF0000"/>
          <w:sz w:val="26"/>
        </w:rPr>
        <w:t>A fruit garden</w:t>
      </w:r>
      <w:r>
        <w:tab/>
      </w:r>
      <w:r>
        <w:rPr>
          <w:rFonts w:ascii="Times New Roman" w:hAnsi="Times New Roman"/>
          <w:b w:val="0"/>
          <w:sz w:val="26"/>
        </w:rPr>
        <w:t xml:space="preserve">B. </w:t>
      </w:r>
      <w:r>
        <w:rPr>
          <w:rFonts w:ascii="Times New Roman" w:hAnsi="Times New Roman"/>
          <w:sz w:val="26"/>
        </w:rPr>
        <w:t>A factory</w:t>
      </w:r>
      <w:r>
        <w:tab/>
      </w:r>
      <w:r>
        <w:rPr>
          <w:rFonts w:ascii="Times New Roman" w:hAnsi="Times New Roman"/>
          <w:b w:val="0"/>
          <w:sz w:val="26"/>
        </w:rPr>
        <w:t xml:space="preserve">C. </w:t>
      </w:r>
      <w:r>
        <w:rPr>
          <w:rFonts w:ascii="Times New Roman" w:hAnsi="Times New Roman"/>
          <w:sz w:val="26"/>
        </w:rPr>
        <w:t>A busy street</w:t>
      </w:r>
    </w:p>
    <w:p>
      <w:pPr>
        <w:spacing w:before="40" w:after="0" w:line="276" w:lineRule="auto"/>
      </w:pPr>
      <w:r>
        <w:rPr>
          <w:b/>
          <w:sz w:val="26"/>
        </w:rPr>
        <w:t xml:space="preserve">5.  </w:t>
      </w:r>
      <w:r>
        <w:rPr>
          <w:sz w:val="26"/>
        </w:rPr>
        <w:t>What do Linda and her family do on the balcony in the evening?</w:t>
      </w:r>
    </w:p>
    <w:p>
      <w:pPr>
        <w:tabs>
          <w:tab w:pos="3672" w:val="left"/>
          <w:tab w:pos="6912" w:val="left"/>
        </w:tabs>
        <w:spacing w:before="0" w:after="50" w:line="276" w:lineRule="auto"/>
        <w:ind w:left="504"/>
      </w:pPr>
      <w:r>
        <w:rPr>
          <w:rFonts w:ascii="Times New Roman" w:hAnsi="Times New Roman"/>
          <w:b w:val="0"/>
          <w:sz w:val="26"/>
        </w:rPr>
        <w:t xml:space="preserve">A. </w:t>
      </w:r>
      <w:r>
        <w:rPr>
          <w:rFonts w:ascii="Times New Roman" w:hAnsi="Times New Roman"/>
          <w:sz w:val="26"/>
        </w:rPr>
        <w:t>Play computer games</w:t>
      </w:r>
      <w:r>
        <w:tab/>
      </w:r>
      <w:r>
        <w:rPr>
          <w:rFonts w:ascii="Times New Roman" w:hAnsi="Times New Roman"/>
          <w:b w:val="0"/>
          <w:color w:val="FF0000"/>
          <w:sz w:val="26"/>
        </w:rPr>
        <w:t xml:space="preserve">B. </w:t>
      </w:r>
      <w:r>
        <w:rPr>
          <w:rFonts w:ascii="Times New Roman" w:hAnsi="Times New Roman"/>
          <w:color w:val="FF0000"/>
          <w:sz w:val="26"/>
        </w:rPr>
        <w:t>Sit to drink tea and look at stars</w:t>
      </w:r>
      <w:r>
        <w:tab/>
      </w:r>
      <w:r>
        <w:rPr>
          <w:rFonts w:ascii="Times New Roman" w:hAnsi="Times New Roman"/>
          <w:b w:val="0"/>
          <w:sz w:val="26"/>
        </w:rPr>
        <w:t xml:space="preserve">C. </w:t>
      </w:r>
      <w:r>
        <w:rPr>
          <w:rFonts w:ascii="Times New Roman" w:hAnsi="Times New Roman"/>
          <w:sz w:val="26"/>
        </w:rPr>
        <w:t>Sleep outside</w:t>
      </w:r>
    </w:p>
    <w:p>
      <w:pPr>
        <w:spacing w:before="80" w:after="40" w:line="276" w:lineRule="auto"/>
      </w:pPr>
      <w:r>
        <w:rPr>
          <w:rFonts w:ascii="Times New Roman" w:hAnsi="Times New Roman"/>
          <w:b/>
          <w:sz w:val="26"/>
        </w:rPr>
        <w:t>Part 2. Listen and circle the best answer A or B. (1.25 pts)</w:t>
      </w:r>
    </w:p>
    <w:p>
      <w:pPr>
        <w:tabs>
          <w:tab w:pos="7272" w:val="left"/>
          <w:tab w:pos="8712" w:val="left"/>
        </w:tabs>
        <w:spacing w:before="30" w:after="30" w:line="276" w:lineRule="auto"/>
      </w:pPr>
      <w:r>
        <w:rPr>
          <w:rFonts w:ascii="Times New Roman" w:hAnsi="Times New Roman"/>
          <w:b/>
          <w:sz w:val="26"/>
        </w:rPr>
        <w:t xml:space="preserve">6. </w:t>
      </w:r>
      <w:r>
        <w:rPr>
          <w:rFonts w:ascii="Times New Roman" w:hAnsi="Times New Roman"/>
          <w:sz w:val="26"/>
        </w:rPr>
        <w:t>Linda's uncle lives in a country house near the river.</w:t>
      </w:r>
      <w:r>
        <w:tab/>
      </w:r>
      <w:r>
        <w:rPr>
          <w:rFonts w:ascii="Times New Roman" w:hAnsi="Times New Roman"/>
          <w:b w:val="0"/>
          <w:color w:val="FF0000"/>
          <w:sz w:val="26"/>
        </w:rPr>
        <w:t xml:space="preserve">A. </w:t>
      </w:r>
      <w:r>
        <w:rPr>
          <w:rFonts w:ascii="Times New Roman" w:hAnsi="Times New Roman"/>
          <w:color w:val="FF0000"/>
          <w:sz w:val="26"/>
        </w:rPr>
        <w:t>True</w:t>
      </w:r>
      <w:r>
        <w:tab/>
      </w:r>
      <w:r>
        <w:rPr>
          <w:rFonts w:ascii="Times New Roman" w:hAnsi="Times New Roman"/>
          <w:b w:val="0"/>
          <w:sz w:val="26"/>
        </w:rPr>
        <w:t xml:space="preserve">B. </w:t>
      </w:r>
      <w:r>
        <w:rPr>
          <w:rFonts w:ascii="Times New Roman" w:hAnsi="Times New Roman"/>
          <w:sz w:val="26"/>
        </w:rPr>
        <w:t>False</w:t>
      </w:r>
    </w:p>
    <w:p>
      <w:pPr>
        <w:tabs>
          <w:tab w:pos="7272" w:val="left"/>
          <w:tab w:pos="8712" w:val="left"/>
        </w:tabs>
        <w:spacing w:before="30" w:after="30" w:line="276" w:lineRule="auto"/>
      </w:pPr>
      <w:r>
        <w:rPr>
          <w:rFonts w:ascii="Times New Roman" w:hAnsi="Times New Roman"/>
          <w:b/>
          <w:sz w:val="26"/>
        </w:rPr>
        <w:t xml:space="preserve">7. </w:t>
      </w:r>
      <w:r>
        <w:rPr>
          <w:rFonts w:ascii="Times New Roman" w:hAnsi="Times New Roman"/>
          <w:sz w:val="26"/>
        </w:rPr>
        <w:t>There is a pond with colorful fish in front of the house.</w:t>
      </w:r>
      <w:r>
        <w:tab/>
      </w:r>
      <w:r>
        <w:rPr>
          <w:rFonts w:ascii="Times New Roman" w:hAnsi="Times New Roman"/>
          <w:b w:val="0"/>
          <w:color w:val="FF0000"/>
          <w:sz w:val="26"/>
        </w:rPr>
        <w:t xml:space="preserve">A. </w:t>
      </w:r>
      <w:r>
        <w:rPr>
          <w:rFonts w:ascii="Times New Roman" w:hAnsi="Times New Roman"/>
          <w:color w:val="FF0000"/>
          <w:sz w:val="26"/>
        </w:rPr>
        <w:t>True</w:t>
      </w:r>
      <w:r>
        <w:tab/>
      </w:r>
      <w:r>
        <w:rPr>
          <w:rFonts w:ascii="Times New Roman" w:hAnsi="Times New Roman"/>
          <w:b w:val="0"/>
          <w:sz w:val="26"/>
        </w:rPr>
        <w:t xml:space="preserve">B. </w:t>
      </w:r>
      <w:r>
        <w:rPr>
          <w:rFonts w:ascii="Times New Roman" w:hAnsi="Times New Roman"/>
          <w:sz w:val="26"/>
        </w:rPr>
        <w:t>False</w:t>
      </w:r>
    </w:p>
    <w:p>
      <w:pPr>
        <w:tabs>
          <w:tab w:pos="7272" w:val="left"/>
          <w:tab w:pos="8712" w:val="left"/>
        </w:tabs>
        <w:spacing w:before="30" w:after="30" w:line="276" w:lineRule="auto"/>
      </w:pPr>
      <w:r>
        <w:rPr>
          <w:rFonts w:ascii="Times New Roman" w:hAnsi="Times New Roman"/>
          <w:b/>
          <w:sz w:val="26"/>
        </w:rPr>
        <w:t xml:space="preserve">8. </w:t>
      </w:r>
      <w:r>
        <w:rPr>
          <w:rFonts w:ascii="Times New Roman" w:hAnsi="Times New Roman"/>
          <w:sz w:val="26"/>
        </w:rPr>
        <w:t>There are no vegetables grown behind the house.</w:t>
      </w:r>
      <w:r>
        <w:tab/>
      </w:r>
      <w:r>
        <w:rPr>
          <w:rFonts w:ascii="Times New Roman" w:hAnsi="Times New Roman"/>
          <w:b w:val="0"/>
          <w:sz w:val="26"/>
        </w:rPr>
        <w:t xml:space="preserve">A. </w:t>
      </w:r>
      <w:r>
        <w:rPr>
          <w:rFonts w:ascii="Times New Roman" w:hAnsi="Times New Roman"/>
          <w:sz w:val="26"/>
        </w:rPr>
        <w:t>True</w:t>
      </w:r>
      <w:r>
        <w:tab/>
      </w:r>
      <w:r>
        <w:rPr>
          <w:rFonts w:ascii="Times New Roman" w:hAnsi="Times New Roman"/>
          <w:b w:val="0"/>
          <w:color w:val="FF0000"/>
          <w:sz w:val="26"/>
        </w:rPr>
        <w:t xml:space="preserve">B. </w:t>
      </w:r>
      <w:r>
        <w:rPr>
          <w:rFonts w:ascii="Times New Roman" w:hAnsi="Times New Roman"/>
          <w:color w:val="FF0000"/>
          <w:sz w:val="26"/>
        </w:rPr>
        <w:t>False</w:t>
      </w:r>
    </w:p>
    <w:p>
      <w:pPr>
        <w:tabs>
          <w:tab w:pos="7272" w:val="left"/>
          <w:tab w:pos="8712" w:val="left"/>
        </w:tabs>
        <w:spacing w:before="30" w:after="30" w:line="276" w:lineRule="auto"/>
      </w:pPr>
      <w:r>
        <w:rPr>
          <w:rFonts w:ascii="Times New Roman" w:hAnsi="Times New Roman"/>
          <w:b/>
          <w:sz w:val="26"/>
        </w:rPr>
        <w:t xml:space="preserve">9. </w:t>
      </w:r>
      <w:r>
        <w:rPr>
          <w:rFonts w:ascii="Times New Roman" w:hAnsi="Times New Roman"/>
          <w:sz w:val="26"/>
        </w:rPr>
        <w:t>The living room is dark and has no furniture.</w:t>
      </w:r>
      <w:r>
        <w:tab/>
      </w:r>
      <w:r>
        <w:rPr>
          <w:rFonts w:ascii="Times New Roman" w:hAnsi="Times New Roman"/>
          <w:b w:val="0"/>
          <w:sz w:val="26"/>
        </w:rPr>
        <w:t xml:space="preserve">A. </w:t>
      </w:r>
      <w:r>
        <w:rPr>
          <w:rFonts w:ascii="Times New Roman" w:hAnsi="Times New Roman"/>
          <w:sz w:val="26"/>
        </w:rPr>
        <w:t>True</w:t>
      </w:r>
      <w:r>
        <w:tab/>
      </w:r>
      <w:r>
        <w:rPr>
          <w:rFonts w:ascii="Times New Roman" w:hAnsi="Times New Roman"/>
          <w:b w:val="0"/>
          <w:color w:val="FF0000"/>
          <w:sz w:val="26"/>
        </w:rPr>
        <w:t xml:space="preserve">B. </w:t>
      </w:r>
      <w:r>
        <w:rPr>
          <w:rFonts w:ascii="Times New Roman" w:hAnsi="Times New Roman"/>
          <w:color w:val="FF0000"/>
          <w:sz w:val="26"/>
        </w:rPr>
        <w:t>False</w:t>
      </w:r>
    </w:p>
    <w:p>
      <w:pPr>
        <w:tabs>
          <w:tab w:pos="7272" w:val="left"/>
          <w:tab w:pos="8712" w:val="left"/>
        </w:tabs>
        <w:spacing w:before="30" w:after="30" w:line="276" w:lineRule="auto"/>
      </w:pPr>
      <w:r>
        <w:rPr>
          <w:rFonts w:ascii="Times New Roman" w:hAnsi="Times New Roman"/>
          <w:b/>
          <w:sz w:val="26"/>
        </w:rPr>
        <w:t xml:space="preserve">10. </w:t>
      </w:r>
      <w:r>
        <w:rPr>
          <w:rFonts w:ascii="Times New Roman" w:hAnsi="Times New Roman"/>
          <w:sz w:val="26"/>
        </w:rPr>
        <w:t>The country house has a warm and cozy atmosphere.</w:t>
      </w:r>
      <w:r>
        <w:tab/>
      </w:r>
      <w:r>
        <w:rPr>
          <w:rFonts w:ascii="Times New Roman" w:hAnsi="Times New Roman"/>
          <w:b w:val="0"/>
          <w:color w:val="FF0000"/>
          <w:sz w:val="26"/>
        </w:rPr>
        <w:t xml:space="preserve">A. </w:t>
      </w:r>
      <w:r>
        <w:rPr>
          <w:rFonts w:ascii="Times New Roman" w:hAnsi="Times New Roman"/>
          <w:color w:val="FF0000"/>
          <w:sz w:val="26"/>
        </w:rPr>
        <w:t>True</w:t>
      </w:r>
      <w:r>
        <w:tab/>
      </w:r>
      <w:r>
        <w:rPr>
          <w:rFonts w:ascii="Times New Roman" w:hAnsi="Times New Roman"/>
          <w:b w:val="0"/>
          <w:sz w:val="26"/>
        </w:rPr>
        <w:t xml:space="preserve">B. </w:t>
      </w:r>
      <w:r>
        <w:rPr>
          <w:rFonts w:ascii="Times New Roman" w:hAnsi="Times New Roman"/>
          <w:sz w:val="26"/>
        </w:rPr>
        <w:t>False</w:t>
      </w:r>
    </w:p>
    <w:p>
      <w:pPr>
        <w:spacing w:before="80" w:after="40" w:line="276" w:lineRule="auto"/>
      </w:pPr>
      <w:r>
        <w:rPr>
          <w:rFonts w:ascii="Times New Roman" w:hAnsi="Times New Roman"/>
          <w:b/>
          <w:sz w:val="26"/>
        </w:rPr>
        <w:t>Part 3. Choose A, B, C or D to complete the following sentences. (3.0 pts)</w:t>
      </w:r>
    </w:p>
    <w:p>
      <w:pPr>
        <w:spacing w:before="40" w:after="0" w:line="276" w:lineRule="auto"/>
      </w:pPr>
      <w:r>
        <w:rPr>
          <w:b/>
          <w:sz w:val="26"/>
        </w:rPr>
        <w:t xml:space="preserve">11. </w:t>
      </w:r>
      <w:r>
        <w:rPr>
          <w:rFonts w:ascii="Times New Roman" w:hAnsi="Times New Roman"/>
          <w:sz w:val="26"/>
        </w:rPr>
        <w:t>Hoa has big brown eyes and long wavy ________.</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noses</w:t>
      </w:r>
      <w:r>
        <w:tab/>
      </w:r>
      <w:r>
        <w:rPr>
          <w:rFonts w:ascii="Times New Roman" w:hAnsi="Times New Roman"/>
          <w:b w:val="0"/>
          <w:sz w:val="26"/>
        </w:rPr>
        <w:t xml:space="preserve">B. </w:t>
      </w:r>
      <w:r>
        <w:rPr>
          <w:rFonts w:ascii="Times New Roman" w:hAnsi="Times New Roman"/>
          <w:sz w:val="26"/>
        </w:rPr>
        <w:t>ears</w:t>
      </w:r>
      <w:r>
        <w:tab/>
      </w:r>
      <w:r>
        <w:rPr>
          <w:rFonts w:ascii="Times New Roman" w:hAnsi="Times New Roman"/>
          <w:b w:val="0"/>
          <w:color w:val="FF0000"/>
          <w:sz w:val="26"/>
        </w:rPr>
        <w:t xml:space="preserve">C. </w:t>
      </w:r>
      <w:r>
        <w:rPr>
          <w:rFonts w:ascii="Times New Roman" w:hAnsi="Times New Roman"/>
          <w:color w:val="FF0000"/>
          <w:sz w:val="26"/>
        </w:rPr>
        <w:t>hair</w:t>
      </w:r>
      <w:r>
        <w:tab/>
      </w:r>
      <w:r>
        <w:rPr>
          <w:rFonts w:ascii="Times New Roman" w:hAnsi="Times New Roman"/>
          <w:b w:val="0"/>
          <w:sz w:val="26"/>
        </w:rPr>
        <w:t xml:space="preserve">D. </w:t>
      </w:r>
      <w:r>
        <w:rPr>
          <w:rFonts w:ascii="Times New Roman" w:hAnsi="Times New Roman"/>
          <w:sz w:val="26"/>
        </w:rPr>
        <w:t>cheeks</w:t>
      </w:r>
    </w:p>
    <w:p>
      <w:pPr>
        <w:spacing w:before="40" w:after="0" w:line="276" w:lineRule="auto"/>
      </w:pPr>
      <w:r>
        <w:rPr>
          <w:b/>
          <w:sz w:val="26"/>
        </w:rPr>
        <w:t xml:space="preserve">12. </w:t>
      </w:r>
      <w:r>
        <w:rPr>
          <w:rFonts w:ascii="Times New Roman" w:hAnsi="Times New Roman"/>
          <w:sz w:val="26"/>
        </w:rPr>
        <w:t>Choose the word CLOSEST in meaning to calm and peaceful'.</w:t>
      </w:r>
    </w:p>
    <w:p>
      <w:pPr>
        <w:tabs>
          <w:tab w:pos="2808" w:val="left"/>
          <w:tab w:pos="5256" w:val="left"/>
          <w:tab w:pos="7704" w:val="left"/>
        </w:tabs>
        <w:spacing w:before="0" w:after="50" w:line="276" w:lineRule="auto"/>
        <w:ind w:left="504"/>
      </w:pPr>
      <w:r>
        <w:rPr>
          <w:rFonts w:ascii="Times New Roman" w:hAnsi="Times New Roman"/>
          <w:b w:val="0"/>
          <w:color w:val="FF0000"/>
          <w:sz w:val="26"/>
        </w:rPr>
        <w:t xml:space="preserve">A. </w:t>
      </w:r>
      <w:r>
        <w:rPr>
          <w:rFonts w:ascii="Times New Roman" w:hAnsi="Times New Roman"/>
          <w:color w:val="FF0000"/>
          <w:sz w:val="26"/>
        </w:rPr>
        <w:t>quiet</w:t>
      </w:r>
      <w:r>
        <w:tab/>
      </w:r>
      <w:r>
        <w:rPr>
          <w:rFonts w:ascii="Times New Roman" w:hAnsi="Times New Roman"/>
          <w:b w:val="0"/>
          <w:sz w:val="26"/>
        </w:rPr>
        <w:t xml:space="preserve">B. </w:t>
      </w:r>
      <w:r>
        <w:rPr>
          <w:rFonts w:ascii="Times New Roman" w:hAnsi="Times New Roman"/>
          <w:sz w:val="26"/>
        </w:rPr>
        <w:t>noisy</w:t>
      </w:r>
      <w:r>
        <w:tab/>
      </w:r>
      <w:r>
        <w:rPr>
          <w:rFonts w:ascii="Times New Roman" w:hAnsi="Times New Roman"/>
          <w:b w:val="0"/>
          <w:sz w:val="26"/>
        </w:rPr>
        <w:t xml:space="preserve">C. </w:t>
      </w:r>
      <w:r>
        <w:rPr>
          <w:rFonts w:ascii="Times New Roman" w:hAnsi="Times New Roman"/>
          <w:sz w:val="26"/>
        </w:rPr>
        <w:t>crowded</w:t>
      </w:r>
      <w:r>
        <w:tab/>
      </w:r>
      <w:r>
        <w:rPr>
          <w:rFonts w:ascii="Times New Roman" w:hAnsi="Times New Roman"/>
          <w:b w:val="0"/>
          <w:sz w:val="26"/>
        </w:rPr>
        <w:t xml:space="preserve">D. </w:t>
      </w:r>
      <w:r>
        <w:rPr>
          <w:rFonts w:ascii="Times New Roman" w:hAnsi="Times New Roman"/>
          <w:sz w:val="26"/>
        </w:rPr>
        <w:t>narrow</w:t>
      </w:r>
    </w:p>
    <w:p>
      <w:pPr>
        <w:spacing w:before="40" w:after="0" w:line="276" w:lineRule="auto"/>
      </w:pPr>
      <w:r>
        <w:rPr>
          <w:b/>
          <w:sz w:val="26"/>
        </w:rPr>
        <w:t xml:space="preserve">13. </w:t>
      </w:r>
      <w:r>
        <w:rPr>
          <w:rFonts w:ascii="Times New Roman" w:hAnsi="Times New Roman"/>
          <w:sz w:val="26"/>
        </w:rPr>
        <w:t>There ________ three bedrooms and a living room in our apartment.</w:t>
      </w:r>
    </w:p>
    <w:p>
      <w:pPr>
        <w:tabs>
          <w:tab w:pos="2808" w:val="left"/>
          <w:tab w:pos="5256" w:val="left"/>
          <w:tab w:pos="7704" w:val="left"/>
        </w:tabs>
        <w:spacing w:before="0" w:after="50" w:line="276" w:lineRule="auto"/>
        <w:ind w:left="504"/>
      </w:pPr>
      <w:r>
        <w:rPr>
          <w:rFonts w:ascii="Times New Roman" w:hAnsi="Times New Roman"/>
          <w:b w:val="0"/>
          <w:color w:val="FF0000"/>
          <w:sz w:val="26"/>
        </w:rPr>
        <w:t xml:space="preserve">A. </w:t>
      </w:r>
      <w:r>
        <w:rPr>
          <w:rFonts w:ascii="Times New Roman" w:hAnsi="Times New Roman"/>
          <w:color w:val="FF0000"/>
          <w:sz w:val="26"/>
        </w:rPr>
        <w:t>are</w:t>
      </w:r>
      <w:r>
        <w:tab/>
      </w:r>
      <w:r>
        <w:rPr>
          <w:rFonts w:ascii="Times New Roman" w:hAnsi="Times New Roman"/>
          <w:b w:val="0"/>
          <w:sz w:val="26"/>
        </w:rPr>
        <w:t xml:space="preserve">B. </w:t>
      </w:r>
      <w:r>
        <w:rPr>
          <w:rFonts w:ascii="Times New Roman" w:hAnsi="Times New Roman"/>
          <w:sz w:val="26"/>
        </w:rPr>
        <w:t>is</w:t>
      </w:r>
      <w:r>
        <w:tab/>
      </w:r>
      <w:r>
        <w:rPr>
          <w:rFonts w:ascii="Times New Roman" w:hAnsi="Times New Roman"/>
          <w:b w:val="0"/>
          <w:sz w:val="26"/>
        </w:rPr>
        <w:t xml:space="preserve">C. </w:t>
      </w:r>
      <w:r>
        <w:rPr>
          <w:rFonts w:ascii="Times New Roman" w:hAnsi="Times New Roman"/>
          <w:sz w:val="26"/>
        </w:rPr>
        <w:t>have</w:t>
      </w:r>
      <w:r>
        <w:tab/>
      </w:r>
      <w:r>
        <w:rPr>
          <w:rFonts w:ascii="Times New Roman" w:hAnsi="Times New Roman"/>
          <w:b w:val="0"/>
          <w:sz w:val="26"/>
        </w:rPr>
        <w:t xml:space="preserve">D. </w:t>
      </w:r>
      <w:r>
        <w:rPr>
          <w:rFonts w:ascii="Times New Roman" w:hAnsi="Times New Roman"/>
          <w:sz w:val="26"/>
        </w:rPr>
        <w:t>has</w:t>
      </w:r>
    </w:p>
    <w:p>
      <w:pPr>
        <w:spacing w:before="40" w:after="0" w:line="276" w:lineRule="auto"/>
      </w:pPr>
      <w:r>
        <w:rPr>
          <w:b/>
          <w:sz w:val="26"/>
        </w:rPr>
        <w:t xml:space="preserve">14. </w:t>
      </w:r>
      <w:r>
        <w:rPr>
          <w:rFonts w:ascii="Times New Roman" w:hAnsi="Times New Roman"/>
          <w:sz w:val="26"/>
        </w:rPr>
        <w:t>The cat is sleeping peacefully ________ the sofa.</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among</w:t>
      </w:r>
      <w:r>
        <w:tab/>
      </w:r>
      <w:r>
        <w:rPr>
          <w:rFonts w:ascii="Times New Roman" w:hAnsi="Times New Roman"/>
          <w:b w:val="0"/>
          <w:sz w:val="26"/>
        </w:rPr>
        <w:t xml:space="preserve">B. </w:t>
      </w:r>
      <w:r>
        <w:rPr>
          <w:rFonts w:ascii="Times New Roman" w:hAnsi="Times New Roman"/>
          <w:sz w:val="26"/>
        </w:rPr>
        <w:t>between</w:t>
      </w:r>
      <w:r>
        <w:tab/>
      </w:r>
      <w:r>
        <w:rPr>
          <w:rFonts w:ascii="Times New Roman" w:hAnsi="Times New Roman"/>
          <w:b w:val="0"/>
          <w:color w:val="FF0000"/>
          <w:sz w:val="26"/>
        </w:rPr>
        <w:t xml:space="preserve">C. </w:t>
      </w:r>
      <w:r>
        <w:rPr>
          <w:rFonts w:ascii="Times New Roman" w:hAnsi="Times New Roman"/>
          <w:color w:val="FF0000"/>
          <w:sz w:val="26"/>
        </w:rPr>
        <w:t>under</w:t>
      </w:r>
      <w:r>
        <w:tab/>
      </w:r>
      <w:r>
        <w:rPr>
          <w:rFonts w:ascii="Times New Roman" w:hAnsi="Times New Roman"/>
          <w:b w:val="0"/>
          <w:sz w:val="26"/>
        </w:rPr>
        <w:t xml:space="preserve">D. </w:t>
      </w:r>
      <w:r>
        <w:rPr>
          <w:rFonts w:ascii="Times New Roman" w:hAnsi="Times New Roman"/>
          <w:sz w:val="26"/>
        </w:rPr>
        <w:t>at</w:t>
      </w:r>
    </w:p>
    <w:p>
      <w:pPr>
        <w:spacing w:before="40" w:after="0" w:line="276" w:lineRule="auto"/>
      </w:pPr>
      <w:r>
        <w:rPr>
          <w:b/>
          <w:sz w:val="26"/>
        </w:rPr>
        <w:t xml:space="preserve">15. </w:t>
      </w:r>
      <w:r>
        <w:rPr>
          <w:rFonts w:ascii="Times New Roman" w:hAnsi="Times New Roman"/>
          <w:sz w:val="26"/>
        </w:rPr>
        <w:t>Binh: Hello, Nam. What are you doing?' - Nam: '________'</w:t>
      </w:r>
    </w:p>
    <w:p>
      <w:pPr>
        <w:tabs>
          <w:tab w:pos="5328" w:val="left"/>
        </w:tabs>
        <w:spacing w:before="0" w:after="20" w:line="276" w:lineRule="auto"/>
        <w:ind w:left="504"/>
      </w:pPr>
      <w:r>
        <w:rPr>
          <w:rFonts w:ascii="Times New Roman" w:hAnsi="Times New Roman"/>
          <w:b w:val="0"/>
          <w:sz w:val="26"/>
        </w:rPr>
        <w:t xml:space="preserve">A. </w:t>
      </w:r>
      <w:r>
        <w:rPr>
          <w:rFonts w:ascii="Times New Roman" w:hAnsi="Times New Roman"/>
          <w:sz w:val="26"/>
        </w:rPr>
        <w:t>Yes, I like English.</w:t>
      </w:r>
      <w:r>
        <w:tab/>
      </w:r>
      <w:r>
        <w:rPr>
          <w:rFonts w:ascii="Times New Roman" w:hAnsi="Times New Roman"/>
          <w:b w:val="0"/>
          <w:sz w:val="26"/>
        </w:rPr>
        <w:t xml:space="preserve">B. </w:t>
      </w:r>
      <w:r>
        <w:rPr>
          <w:rFonts w:ascii="Times New Roman" w:hAnsi="Times New Roman"/>
          <w:sz w:val="26"/>
        </w:rPr>
        <w:t>I am twelve years old.</w:t>
      </w:r>
    </w:p>
    <w:p>
      <w:pPr>
        <w:tabs>
          <w:tab w:pos="5328" w:val="left"/>
        </w:tabs>
        <w:spacing w:before="0" w:after="50" w:line="276" w:lineRule="auto"/>
        <w:ind w:left="504"/>
      </w:pPr>
      <w:r>
        <w:rPr>
          <w:rFonts w:ascii="Times New Roman" w:hAnsi="Times New Roman"/>
          <w:b w:val="0"/>
          <w:sz w:val="26"/>
        </w:rPr>
        <w:t xml:space="preserve">C. </w:t>
      </w:r>
      <w:r>
        <w:rPr>
          <w:rFonts w:ascii="Times New Roman" w:hAnsi="Times New Roman"/>
          <w:sz w:val="26"/>
        </w:rPr>
        <w:t>It is on Tuesday.</w:t>
      </w:r>
      <w:r>
        <w:tab/>
      </w:r>
      <w:r>
        <w:rPr>
          <w:rFonts w:ascii="Times New Roman" w:hAnsi="Times New Roman"/>
          <w:b w:val="0"/>
          <w:color w:val="FF0000"/>
          <w:sz w:val="26"/>
        </w:rPr>
        <w:t xml:space="preserve">D. </w:t>
      </w:r>
      <w:r>
        <w:rPr>
          <w:rFonts w:ascii="Times New Roman" w:hAnsi="Times New Roman"/>
          <w:color w:val="FF0000"/>
          <w:sz w:val="26"/>
        </w:rPr>
        <w:t>I am reading a book in the library.</w:t>
      </w:r>
    </w:p>
    <w:p>
      <w:pPr>
        <w:spacing w:before="40" w:after="0" w:line="276" w:lineRule="auto"/>
      </w:pPr>
      <w:r>
        <w:rPr>
          <w:b/>
          <w:sz w:val="26"/>
        </w:rPr>
        <w:t xml:space="preserve">16. </w:t>
      </w:r>
      <w:r>
        <w:rPr>
          <w:rFonts w:ascii="Times New Roman" w:hAnsi="Times New Roman"/>
          <w:sz w:val="26"/>
        </w:rPr>
        <w:t>Teacher: Welcome to our new school year, class!' - Students: '________'</w:t>
      </w:r>
    </w:p>
    <w:p>
      <w:pPr>
        <w:tabs>
          <w:tab w:pos="5328" w:val="left"/>
        </w:tabs>
        <w:spacing w:before="0" w:after="20" w:line="276" w:lineRule="auto"/>
        <w:ind w:left="504"/>
      </w:pPr>
      <w:r>
        <w:rPr>
          <w:rFonts w:ascii="Times New Roman" w:hAnsi="Times New Roman"/>
          <w:b w:val="0"/>
          <w:color w:val="FF0000"/>
          <w:sz w:val="26"/>
        </w:rPr>
        <w:t xml:space="preserve">A. </w:t>
      </w:r>
      <w:r>
        <w:rPr>
          <w:rFonts w:ascii="Times New Roman" w:hAnsi="Times New Roman"/>
          <w:color w:val="FF0000"/>
          <w:sz w:val="26"/>
        </w:rPr>
        <w:t>Good morning, teacher! We are excited.</w:t>
      </w:r>
      <w:r>
        <w:tab/>
      </w:r>
      <w:r>
        <w:rPr>
          <w:rFonts w:ascii="Times New Roman" w:hAnsi="Times New Roman"/>
          <w:b w:val="0"/>
          <w:sz w:val="26"/>
        </w:rPr>
        <w:t xml:space="preserve">B. </w:t>
      </w:r>
      <w:r>
        <w:rPr>
          <w:rFonts w:ascii="Times New Roman" w:hAnsi="Times New Roman"/>
          <w:sz w:val="26"/>
        </w:rPr>
        <w:t>Goodbye, see you later.</w:t>
      </w:r>
    </w:p>
    <w:p>
      <w:pPr>
        <w:tabs>
          <w:tab w:pos="5328" w:val="left"/>
        </w:tabs>
        <w:spacing w:before="0" w:after="50" w:line="276" w:lineRule="auto"/>
        <w:ind w:left="504"/>
      </w:pPr>
      <w:r>
        <w:rPr>
          <w:rFonts w:ascii="Times New Roman" w:hAnsi="Times New Roman"/>
          <w:b w:val="0"/>
          <w:sz w:val="26"/>
        </w:rPr>
        <w:t xml:space="preserve">C. </w:t>
      </w:r>
      <w:r>
        <w:rPr>
          <w:rFonts w:ascii="Times New Roman" w:hAnsi="Times New Roman"/>
          <w:sz w:val="26"/>
        </w:rPr>
        <w:t>Not at all.</w:t>
      </w:r>
      <w:r>
        <w:tab/>
      </w:r>
      <w:r>
        <w:rPr>
          <w:rFonts w:ascii="Times New Roman" w:hAnsi="Times New Roman"/>
          <w:b w:val="0"/>
          <w:sz w:val="26"/>
        </w:rPr>
        <w:t xml:space="preserve">D. </w:t>
      </w:r>
      <w:r>
        <w:rPr>
          <w:rFonts w:ascii="Times New Roman" w:hAnsi="Times New Roman"/>
          <w:sz w:val="26"/>
        </w:rPr>
        <w:t>Never mind.</w:t>
      </w:r>
    </w:p>
    <w:p>
      <w:pPr>
        <w:spacing w:before="40" w:after="0" w:line="276" w:lineRule="auto"/>
      </w:pPr>
      <w:r>
        <w:rPr>
          <w:b/>
          <w:sz w:val="26"/>
        </w:rPr>
        <w:t xml:space="preserve">17. </w:t>
      </w:r>
      <w:r>
        <w:rPr>
          <w:rFonts w:ascii="Times New Roman" w:hAnsi="Times New Roman"/>
          <w:sz w:val="26"/>
        </w:rPr>
        <w:t>Listen! The birds ________ happily in the tall trees.</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sing</w:t>
      </w:r>
      <w:r>
        <w:tab/>
      </w:r>
      <w:r>
        <w:rPr>
          <w:rFonts w:ascii="Times New Roman" w:hAnsi="Times New Roman"/>
          <w:b w:val="0"/>
          <w:sz w:val="26"/>
        </w:rPr>
        <w:t xml:space="preserve">B. </w:t>
      </w:r>
      <w:r>
        <w:rPr>
          <w:rFonts w:ascii="Times New Roman" w:hAnsi="Times New Roman"/>
          <w:sz w:val="26"/>
        </w:rPr>
        <w:t>sang</w:t>
      </w:r>
      <w:r>
        <w:tab/>
      </w:r>
      <w:r>
        <w:rPr>
          <w:rFonts w:ascii="Times New Roman" w:hAnsi="Times New Roman"/>
          <w:b w:val="0"/>
          <w:sz w:val="26"/>
        </w:rPr>
        <w:t xml:space="preserve">C. </w:t>
      </w:r>
      <w:r>
        <w:rPr>
          <w:rFonts w:ascii="Times New Roman" w:hAnsi="Times New Roman"/>
          <w:sz w:val="26"/>
        </w:rPr>
        <w:t>sings</w:t>
      </w:r>
      <w:r>
        <w:tab/>
      </w:r>
      <w:r>
        <w:rPr>
          <w:rFonts w:ascii="Times New Roman" w:hAnsi="Times New Roman"/>
          <w:b w:val="0"/>
          <w:color w:val="FF0000"/>
          <w:sz w:val="26"/>
        </w:rPr>
        <w:t xml:space="preserve">D. </w:t>
      </w:r>
      <w:r>
        <w:rPr>
          <w:rFonts w:ascii="Times New Roman" w:hAnsi="Times New Roman"/>
          <w:color w:val="FF0000"/>
          <w:sz w:val="26"/>
        </w:rPr>
        <w:t>are singing</w:t>
      </w:r>
    </w:p>
    <w:p>
      <w:pPr>
        <w:spacing w:before="40" w:after="0" w:line="276" w:lineRule="auto"/>
      </w:pPr>
      <w:r>
        <w:rPr>
          <w:b/>
          <w:sz w:val="26"/>
        </w:rPr>
        <w:t xml:space="preserve">18. </w:t>
      </w:r>
      <w:r>
        <w:rPr>
          <w:rFonts w:ascii="Times New Roman" w:hAnsi="Times New Roman"/>
          <w:sz w:val="26"/>
        </w:rPr>
        <w:t>Which word has the underlined part pronounced differently? h</w:t>
      </w:r>
      <w:r>
        <w:rPr>
          <w:rFonts w:ascii="Times New Roman" w:hAnsi="Times New Roman"/>
          <w:sz w:val="26"/>
          <w:u w:val="single"/>
        </w:rPr>
        <w:t>ou</w:t>
      </w:r>
      <w:r>
        <w:rPr>
          <w:rFonts w:ascii="Times New Roman" w:hAnsi="Times New Roman"/>
          <w:sz w:val="26"/>
        </w:rPr>
        <w:t>se, r</w:t>
      </w:r>
      <w:r>
        <w:rPr>
          <w:rFonts w:ascii="Times New Roman" w:hAnsi="Times New Roman"/>
          <w:sz w:val="26"/>
          <w:u w:val="single"/>
        </w:rPr>
        <w:t>ou</w:t>
      </w:r>
      <w:r>
        <w:rPr>
          <w:rFonts w:ascii="Times New Roman" w:hAnsi="Times New Roman"/>
          <w:sz w:val="26"/>
        </w:rPr>
        <w:t>nd, c</w:t>
      </w:r>
      <w:r>
        <w:rPr>
          <w:rFonts w:ascii="Times New Roman" w:hAnsi="Times New Roman"/>
          <w:sz w:val="26"/>
          <w:u w:val="single"/>
        </w:rPr>
        <w:t>ou</w:t>
      </w:r>
      <w:r>
        <w:rPr>
          <w:rFonts w:ascii="Times New Roman" w:hAnsi="Times New Roman"/>
          <w:sz w:val="26"/>
        </w:rPr>
        <w:t>sin, m</w:t>
      </w:r>
      <w:r>
        <w:rPr>
          <w:rFonts w:ascii="Times New Roman" w:hAnsi="Times New Roman"/>
          <w:sz w:val="26"/>
          <w:u w:val="single"/>
        </w:rPr>
        <w:t>ou</w:t>
      </w:r>
      <w:r>
        <w:rPr>
          <w:rFonts w:ascii="Times New Roman" w:hAnsi="Times New Roman"/>
          <w:sz w:val="26"/>
        </w:rPr>
        <w:t>th</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mouth</w:t>
      </w:r>
      <w:r>
        <w:tab/>
      </w:r>
      <w:r>
        <w:rPr>
          <w:rFonts w:ascii="Times New Roman" w:hAnsi="Times New Roman"/>
          <w:b w:val="0"/>
          <w:color w:val="FF0000"/>
          <w:sz w:val="26"/>
        </w:rPr>
        <w:t xml:space="preserve">B. </w:t>
      </w:r>
      <w:r>
        <w:rPr>
          <w:rFonts w:ascii="Times New Roman" w:hAnsi="Times New Roman"/>
          <w:color w:val="FF0000"/>
          <w:sz w:val="26"/>
        </w:rPr>
        <w:t>cousin</w:t>
      </w:r>
      <w:r>
        <w:tab/>
      </w:r>
      <w:r>
        <w:rPr>
          <w:rFonts w:ascii="Times New Roman" w:hAnsi="Times New Roman"/>
          <w:b w:val="0"/>
          <w:sz w:val="26"/>
        </w:rPr>
        <w:t xml:space="preserve">C. </w:t>
      </w:r>
      <w:r>
        <w:rPr>
          <w:rFonts w:ascii="Times New Roman" w:hAnsi="Times New Roman"/>
          <w:sz w:val="26"/>
        </w:rPr>
        <w:t>round</w:t>
      </w:r>
      <w:r>
        <w:tab/>
      </w:r>
      <w:r>
        <w:rPr>
          <w:rFonts w:ascii="Times New Roman" w:hAnsi="Times New Roman"/>
          <w:b w:val="0"/>
          <w:sz w:val="26"/>
        </w:rPr>
        <w:t xml:space="preserve">D. </w:t>
      </w:r>
      <w:r>
        <w:rPr>
          <w:rFonts w:ascii="Times New Roman" w:hAnsi="Times New Roman"/>
          <w:sz w:val="26"/>
        </w:rPr>
        <w:t>house</w:t>
      </w:r>
    </w:p>
    <w:p>
      <w:pPr>
        <w:spacing w:before="40" w:after="0" w:line="276" w:lineRule="auto"/>
      </w:pPr>
      <w:r>
        <w:rPr>
          <w:b/>
          <w:sz w:val="26"/>
        </w:rPr>
        <w:t xml:space="preserve">19. </w:t>
      </w:r>
      <w:r>
        <w:rPr>
          <w:rFonts w:ascii="Times New Roman" w:hAnsi="Times New Roman"/>
          <w:sz w:val="26"/>
        </w:rPr>
        <w:t>My father is reading a newspaper while my mother ________ tea.</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drinks</w:t>
      </w:r>
      <w:r>
        <w:tab/>
      </w:r>
      <w:r>
        <w:rPr>
          <w:rFonts w:ascii="Times New Roman" w:hAnsi="Times New Roman"/>
          <w:b w:val="0"/>
          <w:color w:val="FF0000"/>
          <w:sz w:val="26"/>
        </w:rPr>
        <w:t xml:space="preserve">B. </w:t>
      </w:r>
      <w:r>
        <w:rPr>
          <w:rFonts w:ascii="Times New Roman" w:hAnsi="Times New Roman"/>
          <w:color w:val="FF0000"/>
          <w:sz w:val="26"/>
        </w:rPr>
        <w:t>is drinking</w:t>
      </w:r>
      <w:r>
        <w:tab/>
      </w:r>
      <w:r>
        <w:rPr>
          <w:rFonts w:ascii="Times New Roman" w:hAnsi="Times New Roman"/>
          <w:b w:val="0"/>
          <w:sz w:val="26"/>
        </w:rPr>
        <w:t xml:space="preserve">C. </w:t>
      </w:r>
      <w:r>
        <w:rPr>
          <w:rFonts w:ascii="Times New Roman" w:hAnsi="Times New Roman"/>
          <w:sz w:val="26"/>
        </w:rPr>
        <w:t>drink</w:t>
      </w:r>
      <w:r>
        <w:tab/>
      </w:r>
      <w:r>
        <w:rPr>
          <w:rFonts w:ascii="Times New Roman" w:hAnsi="Times New Roman"/>
          <w:b w:val="0"/>
          <w:sz w:val="26"/>
        </w:rPr>
        <w:t xml:space="preserve">D. </w:t>
      </w:r>
      <w:r>
        <w:rPr>
          <w:rFonts w:ascii="Times New Roman" w:hAnsi="Times New Roman"/>
          <w:sz w:val="26"/>
        </w:rPr>
        <w:t>drank</w:t>
      </w:r>
    </w:p>
    <w:p>
      <w:pPr>
        <w:spacing w:before="40" w:after="0" w:line="276" w:lineRule="auto"/>
      </w:pPr>
      <w:r>
        <w:rPr>
          <w:b/>
          <w:sz w:val="26"/>
        </w:rPr>
        <w:t xml:space="preserve">20. </w:t>
      </w:r>
      <w:r>
        <w:rPr>
          <w:rFonts w:ascii="Times New Roman" w:hAnsi="Times New Roman"/>
          <w:sz w:val="26"/>
        </w:rPr>
        <w:t>Choose the word OPPOSITE in meaning to hard-working'.</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active</w:t>
      </w:r>
      <w:r>
        <w:tab/>
      </w:r>
      <w:r>
        <w:rPr>
          <w:rFonts w:ascii="Times New Roman" w:hAnsi="Times New Roman"/>
          <w:b w:val="0"/>
          <w:color w:val="FF0000"/>
          <w:sz w:val="26"/>
        </w:rPr>
        <w:t xml:space="preserve">B. </w:t>
      </w:r>
      <w:r>
        <w:rPr>
          <w:rFonts w:ascii="Times New Roman" w:hAnsi="Times New Roman"/>
          <w:color w:val="FF0000"/>
          <w:sz w:val="26"/>
        </w:rPr>
        <w:t>lazy</w:t>
      </w:r>
      <w:r>
        <w:tab/>
      </w:r>
      <w:r>
        <w:rPr>
          <w:rFonts w:ascii="Times New Roman" w:hAnsi="Times New Roman"/>
          <w:b w:val="0"/>
          <w:sz w:val="26"/>
        </w:rPr>
        <w:t xml:space="preserve">C. </w:t>
      </w:r>
      <w:r>
        <w:rPr>
          <w:rFonts w:ascii="Times New Roman" w:hAnsi="Times New Roman"/>
          <w:sz w:val="26"/>
        </w:rPr>
        <w:t>kind</w:t>
      </w:r>
      <w:r>
        <w:tab/>
      </w:r>
      <w:r>
        <w:rPr>
          <w:rFonts w:ascii="Times New Roman" w:hAnsi="Times New Roman"/>
          <w:b w:val="0"/>
          <w:sz w:val="26"/>
        </w:rPr>
        <w:t xml:space="preserve">D. </w:t>
      </w:r>
      <w:r>
        <w:rPr>
          <w:rFonts w:ascii="Times New Roman" w:hAnsi="Times New Roman"/>
          <w:sz w:val="26"/>
        </w:rPr>
        <w:t>friendly</w:t>
      </w:r>
    </w:p>
    <w:p>
      <w:pPr>
        <w:spacing w:before="40" w:after="0" w:line="276" w:lineRule="auto"/>
      </w:pPr>
      <w:r>
        <w:rPr>
          <w:b/>
          <w:sz w:val="26"/>
        </w:rPr>
        <w:t xml:space="preserve">21. </w:t>
      </w:r>
      <w:r>
        <w:rPr>
          <w:rFonts w:ascii="Times New Roman" w:hAnsi="Times New Roman"/>
          <w:sz w:val="26"/>
        </w:rPr>
        <w:t>There is a large wooden wardrobe ________ the bed and the desk in my bedroom.</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among</w:t>
      </w:r>
      <w:r>
        <w:tab/>
      </w:r>
      <w:r>
        <w:rPr>
          <w:rFonts w:ascii="Times New Roman" w:hAnsi="Times New Roman"/>
          <w:b w:val="0"/>
          <w:sz w:val="26"/>
        </w:rPr>
        <w:t xml:space="preserve">B. </w:t>
      </w:r>
      <w:r>
        <w:rPr>
          <w:rFonts w:ascii="Times New Roman" w:hAnsi="Times New Roman"/>
          <w:sz w:val="26"/>
        </w:rPr>
        <w:t>under</w:t>
      </w:r>
      <w:r>
        <w:tab/>
      </w:r>
      <w:r>
        <w:rPr>
          <w:rFonts w:ascii="Times New Roman" w:hAnsi="Times New Roman"/>
          <w:b w:val="0"/>
          <w:sz w:val="26"/>
        </w:rPr>
        <w:t xml:space="preserve">C. </w:t>
      </w:r>
      <w:r>
        <w:rPr>
          <w:rFonts w:ascii="Times New Roman" w:hAnsi="Times New Roman"/>
          <w:sz w:val="26"/>
        </w:rPr>
        <w:t>in front</w:t>
      </w:r>
      <w:r>
        <w:tab/>
      </w:r>
      <w:r>
        <w:rPr>
          <w:rFonts w:ascii="Times New Roman" w:hAnsi="Times New Roman"/>
          <w:b w:val="0"/>
          <w:color w:val="FF0000"/>
          <w:sz w:val="26"/>
        </w:rPr>
        <w:t xml:space="preserve">D. </w:t>
      </w:r>
      <w:r>
        <w:rPr>
          <w:rFonts w:ascii="Times New Roman" w:hAnsi="Times New Roman"/>
          <w:color w:val="FF0000"/>
          <w:sz w:val="26"/>
        </w:rPr>
        <w:t>between</w:t>
      </w:r>
    </w:p>
    <w:p>
      <w:pPr>
        <w:spacing w:before="40" w:after="0" w:line="276" w:lineRule="auto"/>
      </w:pPr>
      <w:r>
        <w:rPr>
          <w:b/>
          <w:sz w:val="26"/>
        </w:rPr>
        <w:t xml:space="preserve">22. </w:t>
      </w:r>
      <w:r>
        <w:rPr>
          <w:rFonts w:ascii="Times New Roman" w:hAnsi="Times New Roman"/>
          <w:sz w:val="26"/>
        </w:rPr>
        <w:t>Look! The teacher ________ into our classroom.</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walks</w:t>
      </w:r>
      <w:r>
        <w:tab/>
      </w:r>
      <w:r>
        <w:rPr>
          <w:rFonts w:ascii="Times New Roman" w:hAnsi="Times New Roman"/>
          <w:b w:val="0"/>
          <w:sz w:val="26"/>
        </w:rPr>
        <w:t xml:space="preserve">B. </w:t>
      </w:r>
      <w:r>
        <w:rPr>
          <w:rFonts w:ascii="Times New Roman" w:hAnsi="Times New Roman"/>
          <w:sz w:val="26"/>
        </w:rPr>
        <w:t>walk</w:t>
      </w:r>
      <w:r>
        <w:tab/>
      </w:r>
      <w:r>
        <w:rPr>
          <w:rFonts w:ascii="Times New Roman" w:hAnsi="Times New Roman"/>
          <w:b w:val="0"/>
          <w:sz w:val="26"/>
        </w:rPr>
        <w:t xml:space="preserve">C. </w:t>
      </w:r>
      <w:r>
        <w:rPr>
          <w:rFonts w:ascii="Times New Roman" w:hAnsi="Times New Roman"/>
          <w:sz w:val="26"/>
        </w:rPr>
        <w:t>walked</w:t>
      </w:r>
      <w:r>
        <w:tab/>
      </w:r>
      <w:r>
        <w:rPr>
          <w:rFonts w:ascii="Times New Roman" w:hAnsi="Times New Roman"/>
          <w:b w:val="0"/>
          <w:color w:val="FF0000"/>
          <w:sz w:val="26"/>
        </w:rPr>
        <w:t xml:space="preserve">D. </w:t>
      </w:r>
      <w:r>
        <w:rPr>
          <w:rFonts w:ascii="Times New Roman" w:hAnsi="Times New Roman"/>
          <w:color w:val="FF0000"/>
          <w:sz w:val="26"/>
        </w:rPr>
        <w:t>is walking</w:t>
      </w:r>
    </w:p>
    <w:p>
      <w:pPr>
        <w:spacing w:before="80" w:after="40" w:line="276" w:lineRule="auto"/>
      </w:pPr>
      <w:r>
        <w:rPr>
          <w:rFonts w:ascii="Times New Roman" w:hAnsi="Times New Roman"/>
          <w:b/>
          <w:sz w:val="26"/>
        </w:rPr>
        <w:t>Part 4. Read and choose the best answer A, B, C or D to complete the passage. (1.25 pts)</w:t>
      </w:r>
    </w:p>
    <w:p>
      <w:pPr>
        <w:spacing w:before="40" w:after="60" w:line="276" w:lineRule="auto"/>
        <w:ind w:firstLine="720"/>
        <w:jc w:val="both"/>
      </w:pPr>
      <w:r>
        <w:rPr>
          <w:rFonts w:ascii="Times New Roman" w:hAnsi="Times New Roman"/>
          <w:sz w:val="26"/>
        </w:rPr>
        <w:t>Duy is my closest classmate in grade 6. He is tall and has short black hair with a (23) ________ face. He is very (24) ________ because he always gets good marks in maths and science. Besides studying, Duy is also very (25) ________ and plays basketball every afternoon. He has a great sense of humour and tells (26) ________ stories that make everyone laugh. I am lucky to have such a (27) ________ friend.</w:t>
      </w:r>
    </w:p>
    <w:p>
      <w:pPr>
        <w:tabs>
          <w:tab w:pos="792" w:val="left"/>
          <w:tab w:pos="3096" w:val="left"/>
          <w:tab w:pos="5472" w:val="left"/>
          <w:tab w:pos="7848" w:val="left"/>
        </w:tabs>
        <w:spacing w:before="30" w:after="30" w:line="276" w:lineRule="auto"/>
      </w:pPr>
      <w:r>
        <w:rPr>
          <w:rFonts w:ascii="Times New Roman" w:hAnsi="Times New Roman"/>
          <w:b/>
          <w:sz w:val="26"/>
        </w:rPr>
        <w:t xml:space="preserve">23. </w:t>
      </w:r>
      <w:r>
        <w:tab/>
      </w:r>
      <w:r>
        <w:rPr>
          <w:rFonts w:ascii="Times New Roman" w:hAnsi="Times New Roman"/>
          <w:b w:val="0"/>
          <w:sz w:val="26"/>
        </w:rPr>
        <w:t xml:space="preserve">A. </w:t>
      </w:r>
      <w:r>
        <w:rPr>
          <w:rFonts w:ascii="Times New Roman" w:hAnsi="Times New Roman"/>
          <w:sz w:val="26"/>
        </w:rPr>
        <w:t>straight</w:t>
      </w:r>
      <w:r>
        <w:tab/>
      </w:r>
      <w:r>
        <w:rPr>
          <w:rFonts w:ascii="Times New Roman" w:hAnsi="Times New Roman"/>
          <w:b w:val="0"/>
          <w:sz w:val="26"/>
        </w:rPr>
        <w:t xml:space="preserve">B. </w:t>
      </w:r>
      <w:r>
        <w:rPr>
          <w:rFonts w:ascii="Times New Roman" w:hAnsi="Times New Roman"/>
          <w:sz w:val="26"/>
        </w:rPr>
        <w:t>curly</w:t>
      </w:r>
      <w:r>
        <w:tab/>
      </w:r>
      <w:r>
        <w:rPr>
          <w:rFonts w:ascii="Times New Roman" w:hAnsi="Times New Roman"/>
          <w:b w:val="0"/>
          <w:color w:val="FF0000"/>
          <w:sz w:val="26"/>
        </w:rPr>
        <w:t xml:space="preserve">C. </w:t>
      </w:r>
      <w:r>
        <w:rPr>
          <w:rFonts w:ascii="Times New Roman" w:hAnsi="Times New Roman"/>
          <w:color w:val="FF0000"/>
          <w:sz w:val="26"/>
        </w:rPr>
        <w:t>round</w:t>
      </w:r>
      <w:r>
        <w:tab/>
      </w:r>
      <w:r>
        <w:rPr>
          <w:rFonts w:ascii="Times New Roman" w:hAnsi="Times New Roman"/>
          <w:b w:val="0"/>
          <w:sz w:val="26"/>
        </w:rPr>
        <w:t xml:space="preserve">D. </w:t>
      </w:r>
      <w:r>
        <w:rPr>
          <w:rFonts w:ascii="Times New Roman" w:hAnsi="Times New Roman"/>
          <w:sz w:val="26"/>
        </w:rPr>
        <w:t>tall</w:t>
      </w:r>
    </w:p>
    <w:p>
      <w:pPr>
        <w:tabs>
          <w:tab w:pos="792" w:val="left"/>
          <w:tab w:pos="3096" w:val="left"/>
          <w:tab w:pos="5472" w:val="left"/>
          <w:tab w:pos="7848" w:val="left"/>
        </w:tabs>
        <w:spacing w:before="30" w:after="30" w:line="276" w:lineRule="auto"/>
      </w:pPr>
      <w:r>
        <w:rPr>
          <w:rFonts w:ascii="Times New Roman" w:hAnsi="Times New Roman"/>
          <w:b/>
          <w:sz w:val="26"/>
        </w:rPr>
        <w:t xml:space="preserve">24. </w:t>
      </w:r>
      <w:r>
        <w:tab/>
      </w:r>
      <w:r>
        <w:rPr>
          <w:rFonts w:ascii="Times New Roman" w:hAnsi="Times New Roman"/>
          <w:b w:val="0"/>
          <w:color w:val="FF0000"/>
          <w:sz w:val="26"/>
        </w:rPr>
        <w:t xml:space="preserve">A. </w:t>
      </w:r>
      <w:r>
        <w:rPr>
          <w:rFonts w:ascii="Times New Roman" w:hAnsi="Times New Roman"/>
          <w:color w:val="FF0000"/>
          <w:sz w:val="26"/>
        </w:rPr>
        <w:t>clever</w:t>
      </w:r>
      <w:r>
        <w:tab/>
      </w:r>
      <w:r>
        <w:rPr>
          <w:rFonts w:ascii="Times New Roman" w:hAnsi="Times New Roman"/>
          <w:b w:val="0"/>
          <w:sz w:val="26"/>
        </w:rPr>
        <w:t xml:space="preserve">B. </w:t>
      </w:r>
      <w:r>
        <w:rPr>
          <w:rFonts w:ascii="Times New Roman" w:hAnsi="Times New Roman"/>
          <w:sz w:val="26"/>
        </w:rPr>
        <w:t>lazy</w:t>
      </w:r>
      <w:r>
        <w:tab/>
      </w:r>
      <w:r>
        <w:rPr>
          <w:rFonts w:ascii="Times New Roman" w:hAnsi="Times New Roman"/>
          <w:b w:val="0"/>
          <w:sz w:val="26"/>
        </w:rPr>
        <w:t xml:space="preserve">C. </w:t>
      </w:r>
      <w:r>
        <w:rPr>
          <w:rFonts w:ascii="Times New Roman" w:hAnsi="Times New Roman"/>
          <w:sz w:val="26"/>
        </w:rPr>
        <w:t>boring</w:t>
      </w:r>
      <w:r>
        <w:tab/>
      </w:r>
      <w:r>
        <w:rPr>
          <w:rFonts w:ascii="Times New Roman" w:hAnsi="Times New Roman"/>
          <w:b w:val="0"/>
          <w:sz w:val="26"/>
        </w:rPr>
        <w:t xml:space="preserve">D. </w:t>
      </w:r>
      <w:r>
        <w:rPr>
          <w:rFonts w:ascii="Times New Roman" w:hAnsi="Times New Roman"/>
          <w:sz w:val="26"/>
        </w:rPr>
        <w:t>shy</w:t>
      </w:r>
    </w:p>
    <w:p>
      <w:pPr>
        <w:tabs>
          <w:tab w:pos="792" w:val="left"/>
          <w:tab w:pos="3096" w:val="left"/>
          <w:tab w:pos="5472" w:val="left"/>
          <w:tab w:pos="7848" w:val="left"/>
        </w:tabs>
        <w:spacing w:before="30" w:after="30" w:line="276" w:lineRule="auto"/>
      </w:pPr>
      <w:r>
        <w:rPr>
          <w:rFonts w:ascii="Times New Roman" w:hAnsi="Times New Roman"/>
          <w:b/>
          <w:sz w:val="26"/>
        </w:rPr>
        <w:t xml:space="preserve">25. </w:t>
      </w:r>
      <w:r>
        <w:tab/>
      </w:r>
      <w:r>
        <w:rPr>
          <w:rFonts w:ascii="Times New Roman" w:hAnsi="Times New Roman"/>
          <w:b w:val="0"/>
          <w:sz w:val="26"/>
        </w:rPr>
        <w:t xml:space="preserve">A. </w:t>
      </w:r>
      <w:r>
        <w:rPr>
          <w:rFonts w:ascii="Times New Roman" w:hAnsi="Times New Roman"/>
          <w:sz w:val="26"/>
        </w:rPr>
        <w:t>rude</w:t>
      </w:r>
      <w:r>
        <w:tab/>
      </w:r>
      <w:r>
        <w:rPr>
          <w:rFonts w:ascii="Times New Roman" w:hAnsi="Times New Roman"/>
          <w:b w:val="0"/>
          <w:sz w:val="26"/>
        </w:rPr>
        <w:t xml:space="preserve">B. </w:t>
      </w:r>
      <w:r>
        <w:rPr>
          <w:rFonts w:ascii="Times New Roman" w:hAnsi="Times New Roman"/>
          <w:sz w:val="26"/>
        </w:rPr>
        <w:t>clumsy</w:t>
      </w:r>
      <w:r>
        <w:tab/>
      </w:r>
      <w:r>
        <w:rPr>
          <w:rFonts w:ascii="Times New Roman" w:hAnsi="Times New Roman"/>
          <w:b w:val="0"/>
          <w:sz w:val="26"/>
        </w:rPr>
        <w:t xml:space="preserve">C. </w:t>
      </w:r>
      <w:r>
        <w:rPr>
          <w:rFonts w:ascii="Times New Roman" w:hAnsi="Times New Roman"/>
          <w:sz w:val="26"/>
        </w:rPr>
        <w:t>quiet</w:t>
      </w:r>
      <w:r>
        <w:tab/>
      </w:r>
      <w:r>
        <w:rPr>
          <w:rFonts w:ascii="Times New Roman" w:hAnsi="Times New Roman"/>
          <w:b w:val="0"/>
          <w:color w:val="FF0000"/>
          <w:sz w:val="26"/>
        </w:rPr>
        <w:t xml:space="preserve">D. </w:t>
      </w:r>
      <w:r>
        <w:rPr>
          <w:rFonts w:ascii="Times New Roman" w:hAnsi="Times New Roman"/>
          <w:color w:val="FF0000"/>
          <w:sz w:val="26"/>
        </w:rPr>
        <w:t>sporty</w:t>
      </w:r>
    </w:p>
    <w:p>
      <w:pPr>
        <w:tabs>
          <w:tab w:pos="792" w:val="left"/>
          <w:tab w:pos="3096" w:val="left"/>
          <w:tab w:pos="5472" w:val="left"/>
          <w:tab w:pos="7848" w:val="left"/>
        </w:tabs>
        <w:spacing w:before="30" w:after="30" w:line="276" w:lineRule="auto"/>
      </w:pPr>
      <w:r>
        <w:rPr>
          <w:rFonts w:ascii="Times New Roman" w:hAnsi="Times New Roman"/>
          <w:b/>
          <w:sz w:val="26"/>
        </w:rPr>
        <w:t xml:space="preserve">26. </w:t>
      </w:r>
      <w:r>
        <w:tab/>
      </w:r>
      <w:r>
        <w:rPr>
          <w:rFonts w:ascii="Times New Roman" w:hAnsi="Times New Roman"/>
          <w:b w:val="0"/>
          <w:sz w:val="26"/>
        </w:rPr>
        <w:t xml:space="preserve">A. </w:t>
      </w:r>
      <w:r>
        <w:rPr>
          <w:rFonts w:ascii="Times New Roman" w:hAnsi="Times New Roman"/>
          <w:sz w:val="26"/>
        </w:rPr>
        <w:t>sad</w:t>
      </w:r>
      <w:r>
        <w:tab/>
      </w:r>
      <w:r>
        <w:rPr>
          <w:rFonts w:ascii="Times New Roman" w:hAnsi="Times New Roman"/>
          <w:b w:val="0"/>
          <w:color w:val="FF0000"/>
          <w:sz w:val="26"/>
        </w:rPr>
        <w:t xml:space="preserve">B. </w:t>
      </w:r>
      <w:r>
        <w:rPr>
          <w:rFonts w:ascii="Times New Roman" w:hAnsi="Times New Roman"/>
          <w:color w:val="FF0000"/>
          <w:sz w:val="26"/>
        </w:rPr>
        <w:t>funny</w:t>
      </w:r>
      <w:r>
        <w:tab/>
      </w:r>
      <w:r>
        <w:rPr>
          <w:rFonts w:ascii="Times New Roman" w:hAnsi="Times New Roman"/>
          <w:b w:val="0"/>
          <w:sz w:val="26"/>
        </w:rPr>
        <w:t xml:space="preserve">C. </w:t>
      </w:r>
      <w:r>
        <w:rPr>
          <w:rFonts w:ascii="Times New Roman" w:hAnsi="Times New Roman"/>
          <w:sz w:val="26"/>
        </w:rPr>
        <w:t>scary</w:t>
      </w:r>
      <w:r>
        <w:tab/>
      </w:r>
      <w:r>
        <w:rPr>
          <w:rFonts w:ascii="Times New Roman" w:hAnsi="Times New Roman"/>
          <w:b w:val="0"/>
          <w:sz w:val="26"/>
        </w:rPr>
        <w:t xml:space="preserve">D. </w:t>
      </w:r>
      <w:r>
        <w:rPr>
          <w:rFonts w:ascii="Times New Roman" w:hAnsi="Times New Roman"/>
          <w:sz w:val="26"/>
        </w:rPr>
        <w:t>serious</w:t>
      </w:r>
    </w:p>
    <w:p>
      <w:pPr>
        <w:tabs>
          <w:tab w:pos="792" w:val="left"/>
          <w:tab w:pos="3096" w:val="left"/>
          <w:tab w:pos="5472" w:val="left"/>
          <w:tab w:pos="7848" w:val="left"/>
        </w:tabs>
        <w:spacing w:before="30" w:after="30" w:line="276" w:lineRule="auto"/>
      </w:pPr>
      <w:r>
        <w:rPr>
          <w:rFonts w:ascii="Times New Roman" w:hAnsi="Times New Roman"/>
          <w:b/>
          <w:sz w:val="26"/>
        </w:rPr>
        <w:t xml:space="preserve">27. </w:t>
      </w:r>
      <w:r>
        <w:tab/>
      </w:r>
      <w:r>
        <w:rPr>
          <w:rFonts w:ascii="Times New Roman" w:hAnsi="Times New Roman"/>
          <w:b w:val="0"/>
          <w:color w:val="FF0000"/>
          <w:sz w:val="26"/>
        </w:rPr>
        <w:t xml:space="preserve">A. </w:t>
      </w:r>
      <w:r>
        <w:rPr>
          <w:rFonts w:ascii="Times New Roman" w:hAnsi="Times New Roman"/>
          <w:color w:val="FF0000"/>
          <w:sz w:val="26"/>
        </w:rPr>
        <w:t>kind</w:t>
      </w:r>
      <w:r>
        <w:tab/>
      </w:r>
      <w:r>
        <w:rPr>
          <w:rFonts w:ascii="Times New Roman" w:hAnsi="Times New Roman"/>
          <w:b w:val="0"/>
          <w:sz w:val="26"/>
        </w:rPr>
        <w:t xml:space="preserve">B. </w:t>
      </w:r>
      <w:r>
        <w:rPr>
          <w:rFonts w:ascii="Times New Roman" w:hAnsi="Times New Roman"/>
          <w:sz w:val="26"/>
        </w:rPr>
        <w:t>cold</w:t>
      </w:r>
      <w:r>
        <w:tab/>
      </w:r>
      <w:r>
        <w:rPr>
          <w:rFonts w:ascii="Times New Roman" w:hAnsi="Times New Roman"/>
          <w:b w:val="0"/>
          <w:sz w:val="26"/>
        </w:rPr>
        <w:t xml:space="preserve">C. </w:t>
      </w:r>
      <w:r>
        <w:rPr>
          <w:rFonts w:ascii="Times New Roman" w:hAnsi="Times New Roman"/>
          <w:sz w:val="26"/>
        </w:rPr>
        <w:t>selfish</w:t>
      </w:r>
      <w:r>
        <w:tab/>
      </w:r>
      <w:r>
        <w:rPr>
          <w:rFonts w:ascii="Times New Roman" w:hAnsi="Times New Roman"/>
          <w:b w:val="0"/>
          <w:sz w:val="26"/>
        </w:rPr>
        <w:t xml:space="preserve">D. </w:t>
      </w:r>
      <w:r>
        <w:rPr>
          <w:rFonts w:ascii="Times New Roman" w:hAnsi="Times New Roman"/>
          <w:sz w:val="26"/>
        </w:rPr>
        <w:t>nervous</w:t>
      </w:r>
    </w:p>
    <w:p>
      <w:pPr>
        <w:spacing w:before="80" w:after="40" w:line="276" w:lineRule="auto"/>
      </w:pPr>
      <w:r>
        <w:rPr>
          <w:rFonts w:ascii="Times New Roman" w:hAnsi="Times New Roman"/>
          <w:b/>
          <w:sz w:val="26"/>
        </w:rPr>
        <w:t>Part 5. Read the passage and choose the best answer A, B, C or D for each question. (1.25 pts)</w:t>
      </w:r>
    </w:p>
    <w:p>
      <w:pPr>
        <w:spacing w:before="40" w:after="60" w:line="276" w:lineRule="auto"/>
        <w:ind w:firstLine="720"/>
        <w:jc w:val="both"/>
      </w:pPr>
      <w:r>
        <w:rPr>
          <w:rFonts w:ascii="Times New Roman" w:hAnsi="Times New Roman"/>
          <w:sz w:val="26"/>
        </w:rPr>
        <w:t>Green Hills School is situated on a gentle slope surrounded by fragrant pine forests in Da Lat. Thanks to the cool highland climate, flowers blossom around the school gardens throughout the four seasons. The school building consists of three floors with spacious classrooms designed to capture plenty of natural sunlight. There is also a modern science lab where Grade 6 students conduct fascinating plant experiments. At the back of the school, students cultivate an organic vegetable garden where they grow cabbages, carrots, and strawberries. Teachers at Green Hills encourage students to care for the environment. Every Friday afternoon, students spend thirty minutes watering flowerbeds and picking up fallen leaves. Learning in such a green and serene environment inspires students to love nature and study with enthusiastic curiosity.</w:t>
      </w:r>
    </w:p>
    <w:p>
      <w:pPr>
        <w:spacing w:before="40" w:after="0" w:line="276" w:lineRule="auto"/>
        <w:ind w:left="288"/>
      </w:pPr>
      <w:r>
        <w:rPr>
          <w:b/>
          <w:sz w:val="26"/>
        </w:rPr>
        <w:t xml:space="preserve">28. </w:t>
      </w:r>
      <w:r>
        <w:rPr>
          <w:sz w:val="26"/>
        </w:rPr>
        <w:t>According to the text, what do students do every Friday afternoon?</w:t>
      </w:r>
    </w:p>
    <w:p>
      <w:pPr>
        <w:tabs>
          <w:tab w:pos="5328" w:val="left"/>
        </w:tabs>
        <w:spacing w:before="0" w:after="20" w:line="276" w:lineRule="auto"/>
        <w:ind w:left="504"/>
      </w:pPr>
      <w:r>
        <w:rPr>
          <w:rFonts w:ascii="Times New Roman" w:hAnsi="Times New Roman"/>
          <w:b w:val="0"/>
          <w:color w:val="FF0000"/>
          <w:sz w:val="26"/>
        </w:rPr>
        <w:t xml:space="preserve">A. </w:t>
      </w:r>
      <w:r>
        <w:rPr>
          <w:rFonts w:ascii="Times New Roman" w:hAnsi="Times New Roman"/>
          <w:color w:val="FF0000"/>
          <w:sz w:val="26"/>
        </w:rPr>
        <w:t>Water flowerbeds and pick up fallen leaves</w:t>
      </w:r>
      <w:r>
        <w:tab/>
      </w:r>
      <w:r>
        <w:rPr>
          <w:rFonts w:ascii="Times New Roman" w:hAnsi="Times New Roman"/>
          <w:b w:val="0"/>
          <w:sz w:val="26"/>
        </w:rPr>
        <w:t xml:space="preserve">B. </w:t>
      </w:r>
      <w:r>
        <w:rPr>
          <w:rFonts w:ascii="Times New Roman" w:hAnsi="Times New Roman"/>
          <w:sz w:val="26"/>
        </w:rPr>
        <w:t>Visit other schools in Da Lat</w:t>
      </w:r>
    </w:p>
    <w:p>
      <w:pPr>
        <w:tabs>
          <w:tab w:pos="5328" w:val="left"/>
        </w:tabs>
        <w:spacing w:before="0" w:after="50" w:line="276" w:lineRule="auto"/>
        <w:ind w:left="504"/>
      </w:pPr>
      <w:r>
        <w:rPr>
          <w:rFonts w:ascii="Times New Roman" w:hAnsi="Times New Roman"/>
          <w:b w:val="0"/>
          <w:sz w:val="26"/>
        </w:rPr>
        <w:t xml:space="preserve">C. </w:t>
      </w:r>
      <w:r>
        <w:rPr>
          <w:rFonts w:ascii="Times New Roman" w:hAnsi="Times New Roman"/>
          <w:sz w:val="26"/>
        </w:rPr>
        <w:t>Take written exams in the lab</w:t>
      </w:r>
      <w:r>
        <w:tab/>
      </w:r>
      <w:r>
        <w:rPr>
          <w:rFonts w:ascii="Times New Roman" w:hAnsi="Times New Roman"/>
          <w:b w:val="0"/>
          <w:sz w:val="26"/>
        </w:rPr>
        <w:t xml:space="preserve">D. </w:t>
      </w:r>
      <w:r>
        <w:rPr>
          <w:rFonts w:ascii="Times New Roman" w:hAnsi="Times New Roman"/>
          <w:sz w:val="26"/>
        </w:rPr>
        <w:t>Plant pine trees in the forest</w:t>
      </w:r>
    </w:p>
    <w:p>
      <w:pPr>
        <w:spacing w:before="40" w:after="0" w:line="276" w:lineRule="auto"/>
        <w:ind w:left="288"/>
      </w:pPr>
      <w:r>
        <w:rPr>
          <w:b/>
          <w:sz w:val="26"/>
        </w:rPr>
        <w:t xml:space="preserve">29. </w:t>
      </w:r>
      <w:r>
        <w:rPr>
          <w:sz w:val="26"/>
        </w:rPr>
        <w:t>What do students grow in the organic vegetable garden?</w:t>
      </w:r>
    </w:p>
    <w:p>
      <w:pPr>
        <w:tabs>
          <w:tab w:pos="5328" w:val="left"/>
        </w:tabs>
        <w:spacing w:before="0" w:after="20" w:line="276" w:lineRule="auto"/>
        <w:ind w:left="504"/>
      </w:pPr>
      <w:r>
        <w:rPr>
          <w:rFonts w:ascii="Times New Roman" w:hAnsi="Times New Roman"/>
          <w:b w:val="0"/>
          <w:sz w:val="26"/>
        </w:rPr>
        <w:t xml:space="preserve">A. </w:t>
      </w:r>
      <w:r>
        <w:rPr>
          <w:rFonts w:ascii="Times New Roman" w:hAnsi="Times New Roman"/>
          <w:sz w:val="26"/>
        </w:rPr>
        <w:t>Only pine trees and roses</w:t>
      </w:r>
      <w:r>
        <w:tab/>
      </w:r>
      <w:r>
        <w:rPr>
          <w:rFonts w:ascii="Times New Roman" w:hAnsi="Times New Roman"/>
          <w:b w:val="0"/>
          <w:sz w:val="26"/>
        </w:rPr>
        <w:t xml:space="preserve">B. </w:t>
      </w:r>
      <w:r>
        <w:rPr>
          <w:rFonts w:ascii="Times New Roman" w:hAnsi="Times New Roman"/>
          <w:sz w:val="26"/>
        </w:rPr>
        <w:t>Tea and coffee plants</w:t>
      </w:r>
    </w:p>
    <w:p>
      <w:pPr>
        <w:tabs>
          <w:tab w:pos="5328" w:val="left"/>
        </w:tabs>
        <w:spacing w:before="0" w:after="50" w:line="276" w:lineRule="auto"/>
        <w:ind w:left="504"/>
      </w:pPr>
      <w:r>
        <w:rPr>
          <w:rFonts w:ascii="Times New Roman" w:hAnsi="Times New Roman"/>
          <w:b w:val="0"/>
          <w:color w:val="FF0000"/>
          <w:sz w:val="26"/>
        </w:rPr>
        <w:t xml:space="preserve">C. </w:t>
      </w:r>
      <w:r>
        <w:rPr>
          <w:rFonts w:ascii="Times New Roman" w:hAnsi="Times New Roman"/>
          <w:color w:val="FF0000"/>
          <w:sz w:val="26"/>
        </w:rPr>
        <w:t>Cabbages, carrots, and strawberries</w:t>
      </w:r>
      <w:r>
        <w:tab/>
      </w:r>
      <w:r>
        <w:rPr>
          <w:rFonts w:ascii="Times New Roman" w:hAnsi="Times New Roman"/>
          <w:b w:val="0"/>
          <w:sz w:val="26"/>
        </w:rPr>
        <w:t xml:space="preserve">D. </w:t>
      </w:r>
      <w:r>
        <w:rPr>
          <w:rFonts w:ascii="Times New Roman" w:hAnsi="Times New Roman"/>
          <w:sz w:val="26"/>
        </w:rPr>
        <w:t>Corn and wheat</w:t>
      </w:r>
    </w:p>
    <w:p>
      <w:pPr>
        <w:spacing w:before="40" w:after="0" w:line="276" w:lineRule="auto"/>
        <w:ind w:left="288"/>
      </w:pPr>
      <w:r>
        <w:rPr>
          <w:b/>
          <w:sz w:val="26"/>
        </w:rPr>
        <w:t xml:space="preserve">30. </w:t>
      </w:r>
      <w:r>
        <w:rPr>
          <w:sz w:val="26"/>
        </w:rPr>
        <w:t>What is the passage mainly about?</w:t>
      </w:r>
    </w:p>
    <w:p>
      <w:pPr>
        <w:spacing w:before="0" w:after="20" w:line="276" w:lineRule="auto"/>
        <w:ind w:left="720"/>
      </w:pPr>
      <w:r>
        <w:rPr>
          <w:rFonts w:ascii="Times New Roman" w:hAnsi="Times New Roman"/>
          <w:b w:val="0"/>
          <w:sz w:val="26"/>
        </w:rPr>
        <w:t xml:space="preserve">A. </w:t>
      </w:r>
      <w:r>
        <w:rPr>
          <w:rFonts w:ascii="Times New Roman" w:hAnsi="Times New Roman"/>
          <w:sz w:val="26"/>
        </w:rPr>
        <w:t>The history of pine forests in Da Lat</w:t>
      </w:r>
    </w:p>
    <w:p>
      <w:pPr>
        <w:spacing w:before="0" w:after="20" w:line="276" w:lineRule="auto"/>
        <w:ind w:left="720"/>
      </w:pPr>
      <w:r>
        <w:rPr>
          <w:rFonts w:ascii="Times New Roman" w:hAnsi="Times New Roman"/>
          <w:b w:val="0"/>
          <w:sz w:val="26"/>
        </w:rPr>
        <w:t xml:space="preserve">B. </w:t>
      </w:r>
      <w:r>
        <w:rPr>
          <w:rFonts w:ascii="Times New Roman" w:hAnsi="Times New Roman"/>
          <w:sz w:val="26"/>
        </w:rPr>
        <w:t>Conducting plant experiments in a laboratory</w:t>
      </w:r>
    </w:p>
    <w:p>
      <w:pPr>
        <w:spacing w:before="0" w:after="20" w:line="276" w:lineRule="auto"/>
        <w:ind w:left="720"/>
      </w:pPr>
      <w:r>
        <w:rPr>
          <w:rFonts w:ascii="Times New Roman" w:hAnsi="Times New Roman"/>
          <w:b w:val="0"/>
          <w:color w:val="FF0000"/>
          <w:sz w:val="26"/>
        </w:rPr>
        <w:t xml:space="preserve">C. </w:t>
      </w:r>
      <w:r>
        <w:rPr>
          <w:rFonts w:ascii="Times New Roman" w:hAnsi="Times New Roman"/>
          <w:color w:val="FF0000"/>
          <w:sz w:val="26"/>
        </w:rPr>
        <w:t>Green Hills School in Da Lat and its green environment</w:t>
      </w:r>
    </w:p>
    <w:p>
      <w:pPr>
        <w:spacing w:before="0" w:after="50" w:line="276" w:lineRule="auto"/>
        <w:ind w:left="720"/>
      </w:pPr>
      <w:r>
        <w:rPr>
          <w:rFonts w:ascii="Times New Roman" w:hAnsi="Times New Roman"/>
          <w:b w:val="0"/>
          <w:sz w:val="26"/>
        </w:rPr>
        <w:t xml:space="preserve">D. </w:t>
      </w:r>
      <w:r>
        <w:rPr>
          <w:rFonts w:ascii="Times New Roman" w:hAnsi="Times New Roman"/>
          <w:sz w:val="26"/>
        </w:rPr>
        <w:t>How to grow strawberries in the highlands</w:t>
      </w:r>
    </w:p>
    <w:p>
      <w:pPr>
        <w:spacing w:before="40" w:after="0" w:line="276" w:lineRule="auto"/>
        <w:ind w:left="288"/>
      </w:pPr>
      <w:r>
        <w:rPr>
          <w:b/>
          <w:sz w:val="26"/>
        </w:rPr>
        <w:t xml:space="preserve">31. </w:t>
      </w:r>
      <w:r>
        <w:rPr>
          <w:sz w:val="26"/>
        </w:rPr>
        <w:t>The word spacious' in paragraph 2 is closest in meaning to ________.</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tiny and dark</w:t>
      </w:r>
      <w:r>
        <w:tab/>
      </w:r>
      <w:r>
        <w:rPr>
          <w:rFonts w:ascii="Times New Roman" w:hAnsi="Times New Roman"/>
          <w:b w:val="0"/>
          <w:sz w:val="26"/>
        </w:rPr>
        <w:t xml:space="preserve">B. </w:t>
      </w:r>
      <w:r>
        <w:rPr>
          <w:rFonts w:ascii="Times New Roman" w:hAnsi="Times New Roman"/>
          <w:sz w:val="26"/>
        </w:rPr>
        <w:t>narrow</w:t>
      </w:r>
      <w:r>
        <w:tab/>
      </w:r>
      <w:r>
        <w:rPr>
          <w:rFonts w:ascii="Times New Roman" w:hAnsi="Times New Roman"/>
          <w:b w:val="0"/>
          <w:sz w:val="26"/>
        </w:rPr>
        <w:t xml:space="preserve">C. </w:t>
      </w:r>
      <w:r>
        <w:rPr>
          <w:rFonts w:ascii="Times New Roman" w:hAnsi="Times New Roman"/>
          <w:sz w:val="26"/>
        </w:rPr>
        <w:t>crowded and noisy</w:t>
      </w:r>
      <w:r>
        <w:tab/>
      </w:r>
      <w:r>
        <w:rPr>
          <w:rFonts w:ascii="Times New Roman" w:hAnsi="Times New Roman"/>
          <w:b w:val="0"/>
          <w:color w:val="FF0000"/>
          <w:sz w:val="26"/>
        </w:rPr>
        <w:t xml:space="preserve">D. </w:t>
      </w:r>
      <w:r>
        <w:rPr>
          <w:rFonts w:ascii="Times New Roman" w:hAnsi="Times New Roman"/>
          <w:color w:val="FF0000"/>
          <w:sz w:val="26"/>
        </w:rPr>
        <w:t>large with lots of room</w:t>
      </w:r>
    </w:p>
    <w:p>
      <w:pPr>
        <w:spacing w:before="40" w:after="0" w:line="276" w:lineRule="auto"/>
        <w:ind w:left="288"/>
      </w:pPr>
      <w:r>
        <w:rPr>
          <w:b/>
          <w:sz w:val="26"/>
        </w:rPr>
        <w:t xml:space="preserve">32. </w:t>
      </w:r>
      <w:r>
        <w:rPr>
          <w:sz w:val="26"/>
        </w:rPr>
        <w:t>The word they' in paragraph 2 refers to ________.</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classrooms</w:t>
      </w:r>
      <w:r>
        <w:tab/>
      </w:r>
      <w:r>
        <w:rPr>
          <w:rFonts w:ascii="Times New Roman" w:hAnsi="Times New Roman"/>
          <w:b w:val="0"/>
          <w:sz w:val="26"/>
        </w:rPr>
        <w:t xml:space="preserve">B. </w:t>
      </w:r>
      <w:r>
        <w:rPr>
          <w:rFonts w:ascii="Times New Roman" w:hAnsi="Times New Roman"/>
          <w:sz w:val="26"/>
        </w:rPr>
        <w:t>experiments</w:t>
      </w:r>
      <w:r>
        <w:tab/>
      </w:r>
      <w:r>
        <w:rPr>
          <w:rFonts w:ascii="Times New Roman" w:hAnsi="Times New Roman"/>
          <w:b w:val="0"/>
          <w:color w:val="FF0000"/>
          <w:sz w:val="26"/>
        </w:rPr>
        <w:t xml:space="preserve">C. </w:t>
      </w:r>
      <w:r>
        <w:rPr>
          <w:rFonts w:ascii="Times New Roman" w:hAnsi="Times New Roman"/>
          <w:color w:val="FF0000"/>
          <w:sz w:val="26"/>
        </w:rPr>
        <w:t>students</w:t>
      </w:r>
      <w:r>
        <w:tab/>
      </w:r>
      <w:r>
        <w:rPr>
          <w:rFonts w:ascii="Times New Roman" w:hAnsi="Times New Roman"/>
          <w:b w:val="0"/>
          <w:sz w:val="26"/>
        </w:rPr>
        <w:t xml:space="preserve">D. </w:t>
      </w:r>
      <w:r>
        <w:rPr>
          <w:rFonts w:ascii="Times New Roman" w:hAnsi="Times New Roman"/>
          <w:sz w:val="26"/>
        </w:rPr>
        <w:t>vegetable gardens</w:t>
      </w:r>
    </w:p>
    <w:p>
      <w:pPr>
        <w:spacing w:before="80" w:after="40" w:line="276" w:lineRule="auto"/>
      </w:pPr>
      <w:r>
        <w:rPr>
          <w:rFonts w:ascii="Times New Roman" w:hAnsi="Times New Roman"/>
          <w:b/>
          <w:sz w:val="26"/>
        </w:rPr>
        <w:t>Part 6. Sentence Transformation: Choose the correct sentence A, B, C or D that has the closest meaning. (0.5 pt)</w:t>
      </w:r>
    </w:p>
    <w:p>
      <w:pPr>
        <w:spacing w:before="40" w:after="0" w:line="276" w:lineRule="auto"/>
        <w:ind w:left="288"/>
      </w:pPr>
      <w:r>
        <w:rPr>
          <w:b/>
          <w:sz w:val="26"/>
        </w:rPr>
        <w:t xml:space="preserve">33. </w:t>
      </w:r>
      <w:r>
        <w:rPr>
          <w:b/>
          <w:sz w:val="26"/>
        </w:rPr>
        <w:t>No house in the village is older than Mr. Phong's house.</w:t>
      </w:r>
    </w:p>
    <w:p>
      <w:pPr>
        <w:spacing w:before="0" w:after="20" w:line="276" w:lineRule="auto"/>
        <w:ind w:left="720"/>
      </w:pPr>
      <w:r>
        <w:rPr>
          <w:rFonts w:ascii="Times New Roman" w:hAnsi="Times New Roman"/>
          <w:b w:val="0"/>
          <w:sz w:val="26"/>
        </w:rPr>
        <w:t xml:space="preserve">A. </w:t>
      </w:r>
      <w:r>
        <w:rPr>
          <w:rFonts w:ascii="Times New Roman" w:hAnsi="Times New Roman"/>
          <w:sz w:val="26"/>
        </w:rPr>
        <w:t>Mr. Phong's house are the oldest house in the village.</w:t>
      </w:r>
    </w:p>
    <w:p>
      <w:pPr>
        <w:spacing w:before="0" w:after="20" w:line="276" w:lineRule="auto"/>
        <w:ind w:left="720"/>
      </w:pPr>
      <w:r>
        <w:rPr>
          <w:rFonts w:ascii="Times New Roman" w:hAnsi="Times New Roman"/>
          <w:b w:val="0"/>
          <w:color w:val="FF0000"/>
          <w:sz w:val="26"/>
        </w:rPr>
        <w:t xml:space="preserve">B. </w:t>
      </w:r>
      <w:r>
        <w:rPr>
          <w:rFonts w:ascii="Times New Roman" w:hAnsi="Times New Roman"/>
          <w:color w:val="FF0000"/>
          <w:sz w:val="26"/>
        </w:rPr>
        <w:t>Mr. Phong's house is the oldest house in the village.</w:t>
      </w:r>
    </w:p>
    <w:p>
      <w:pPr>
        <w:spacing w:before="0" w:after="20" w:line="276" w:lineRule="auto"/>
        <w:ind w:left="720"/>
      </w:pPr>
      <w:r>
        <w:rPr>
          <w:rFonts w:ascii="Times New Roman" w:hAnsi="Times New Roman"/>
          <w:b w:val="0"/>
          <w:sz w:val="26"/>
        </w:rPr>
        <w:t xml:space="preserve">C. </w:t>
      </w:r>
      <w:r>
        <w:rPr>
          <w:rFonts w:ascii="Times New Roman" w:hAnsi="Times New Roman"/>
          <w:sz w:val="26"/>
        </w:rPr>
        <w:t>Mr. Phong's house is the oldest house at the village.</w:t>
      </w:r>
    </w:p>
    <w:p>
      <w:pPr>
        <w:spacing w:before="0" w:after="50" w:line="276" w:lineRule="auto"/>
        <w:ind w:left="720"/>
      </w:pPr>
      <w:r>
        <w:rPr>
          <w:rFonts w:ascii="Times New Roman" w:hAnsi="Times New Roman"/>
          <w:b w:val="0"/>
          <w:sz w:val="26"/>
        </w:rPr>
        <w:t xml:space="preserve">D. </w:t>
      </w:r>
      <w:r>
        <w:rPr>
          <w:rFonts w:ascii="Times New Roman" w:hAnsi="Times New Roman"/>
          <w:sz w:val="26"/>
        </w:rPr>
        <w:t>Mr. Phong's house is the oldest house in village the.</w:t>
      </w:r>
    </w:p>
    <w:p>
      <w:pPr>
        <w:spacing w:before="40" w:after="0" w:line="276" w:lineRule="auto"/>
        <w:ind w:left="288"/>
      </w:pPr>
      <w:r>
        <w:rPr>
          <w:b/>
          <w:sz w:val="26"/>
        </w:rPr>
        <w:t xml:space="preserve">34. </w:t>
      </w:r>
      <w:r>
        <w:rPr>
          <w:b/>
          <w:sz w:val="26"/>
        </w:rPr>
        <w:t>My house has a small garden in the front.</w:t>
      </w:r>
    </w:p>
    <w:p>
      <w:pPr>
        <w:spacing w:before="0" w:after="20" w:line="276" w:lineRule="auto"/>
        <w:ind w:left="720"/>
      </w:pPr>
      <w:r>
        <w:rPr>
          <w:rFonts w:ascii="Times New Roman" w:hAnsi="Times New Roman"/>
          <w:b w:val="0"/>
          <w:color w:val="FF0000"/>
          <w:sz w:val="26"/>
        </w:rPr>
        <w:t xml:space="preserve">A. </w:t>
      </w:r>
      <w:r>
        <w:rPr>
          <w:rFonts w:ascii="Times New Roman" w:hAnsi="Times New Roman"/>
          <w:color w:val="FF0000"/>
          <w:sz w:val="26"/>
        </w:rPr>
        <w:t>There is a small garden in front of my house.</w:t>
      </w:r>
    </w:p>
    <w:p>
      <w:pPr>
        <w:spacing w:before="0" w:after="20" w:line="276" w:lineRule="auto"/>
        <w:ind w:left="720"/>
      </w:pPr>
      <w:r>
        <w:rPr>
          <w:rFonts w:ascii="Times New Roman" w:hAnsi="Times New Roman"/>
          <w:b w:val="0"/>
          <w:sz w:val="26"/>
        </w:rPr>
        <w:t xml:space="preserve">B. </w:t>
      </w:r>
      <w:r>
        <w:rPr>
          <w:rFonts w:ascii="Times New Roman" w:hAnsi="Times New Roman"/>
          <w:sz w:val="26"/>
        </w:rPr>
        <w:t>There are a small garden in front of my house.</w:t>
      </w:r>
    </w:p>
    <w:p>
      <w:pPr>
        <w:spacing w:before="0" w:after="20" w:line="276" w:lineRule="auto"/>
        <w:ind w:left="720"/>
      </w:pPr>
      <w:r>
        <w:rPr>
          <w:rFonts w:ascii="Times New Roman" w:hAnsi="Times New Roman"/>
          <w:b w:val="0"/>
          <w:sz w:val="26"/>
        </w:rPr>
        <w:t xml:space="preserve">C. </w:t>
      </w:r>
      <w:r>
        <w:rPr>
          <w:rFonts w:ascii="Times New Roman" w:hAnsi="Times New Roman"/>
          <w:sz w:val="26"/>
        </w:rPr>
        <w:t>There is a small garden in front of house my.</w:t>
      </w:r>
    </w:p>
    <w:p>
      <w:pPr>
        <w:spacing w:before="0" w:after="50" w:line="276" w:lineRule="auto"/>
        <w:ind w:left="720"/>
      </w:pPr>
      <w:r>
        <w:rPr>
          <w:rFonts w:ascii="Times New Roman" w:hAnsi="Times New Roman"/>
          <w:b w:val="0"/>
          <w:sz w:val="26"/>
        </w:rPr>
        <w:t xml:space="preserve">D. </w:t>
      </w:r>
      <w:r>
        <w:rPr>
          <w:rFonts w:ascii="Times New Roman" w:hAnsi="Times New Roman"/>
          <w:sz w:val="26"/>
        </w:rPr>
        <w:t>There is a small garden at front of my house.</w:t>
      </w:r>
    </w:p>
    <w:p>
      <w:pPr>
        <w:spacing w:before="80" w:after="40" w:line="276" w:lineRule="auto"/>
      </w:pPr>
      <w:r>
        <w:rPr>
          <w:rFonts w:ascii="Times New Roman" w:hAnsi="Times New Roman"/>
          <w:b/>
          <w:sz w:val="26"/>
        </w:rPr>
        <w:t>Part 7. Reorder the words/phrases: Choose the correct sentence A, B, C or D. (0.5 pt)</w:t>
      </w:r>
    </w:p>
    <w:p>
      <w:pPr>
        <w:spacing w:before="40" w:after="0" w:line="276" w:lineRule="auto"/>
        <w:ind w:left="288"/>
      </w:pPr>
      <w:r>
        <w:rPr>
          <w:b/>
          <w:sz w:val="26"/>
        </w:rPr>
        <w:t xml:space="preserve">35. </w:t>
      </w:r>
      <w:r>
        <w:rPr>
          <w:b/>
          <w:sz w:val="26"/>
        </w:rPr>
        <w:t>dinner / family / my / together / cooks / every / evening / .</w:t>
      </w:r>
    </w:p>
    <w:p>
      <w:pPr>
        <w:spacing w:before="0" w:after="20" w:line="276" w:lineRule="auto"/>
        <w:ind w:left="720"/>
      </w:pPr>
      <w:r>
        <w:rPr>
          <w:rFonts w:ascii="Times New Roman" w:hAnsi="Times New Roman"/>
          <w:b w:val="0"/>
          <w:sz w:val="26"/>
        </w:rPr>
        <w:t xml:space="preserve">A. </w:t>
      </w:r>
      <w:r>
        <w:rPr>
          <w:rFonts w:ascii="Times New Roman" w:hAnsi="Times New Roman"/>
          <w:sz w:val="26"/>
        </w:rPr>
        <w:t>Family my cooks dinner together every evening.</w:t>
      </w:r>
    </w:p>
    <w:p>
      <w:pPr>
        <w:spacing w:before="0" w:after="20" w:line="276" w:lineRule="auto"/>
        <w:ind w:left="720"/>
      </w:pPr>
      <w:r>
        <w:rPr>
          <w:rFonts w:ascii="Times New Roman" w:hAnsi="Times New Roman"/>
          <w:b w:val="0"/>
          <w:color w:val="FF0000"/>
          <w:sz w:val="26"/>
        </w:rPr>
        <w:t xml:space="preserve">B. </w:t>
      </w:r>
      <w:r>
        <w:rPr>
          <w:rFonts w:ascii="Times New Roman" w:hAnsi="Times New Roman"/>
          <w:color w:val="FF0000"/>
          <w:sz w:val="26"/>
        </w:rPr>
        <w:t>My family cooks dinner together every evening.</w:t>
      </w:r>
    </w:p>
    <w:p>
      <w:pPr>
        <w:spacing w:before="0" w:after="20" w:line="276" w:lineRule="auto"/>
        <w:ind w:left="720"/>
      </w:pPr>
      <w:r>
        <w:rPr>
          <w:rFonts w:ascii="Times New Roman" w:hAnsi="Times New Roman"/>
          <w:b w:val="0"/>
          <w:sz w:val="26"/>
        </w:rPr>
        <w:t xml:space="preserve">C. </w:t>
      </w:r>
      <w:r>
        <w:rPr>
          <w:rFonts w:ascii="Times New Roman" w:hAnsi="Times New Roman"/>
          <w:sz w:val="26"/>
        </w:rPr>
        <w:t>My family dinner cooks together every evening.</w:t>
      </w:r>
    </w:p>
    <w:p>
      <w:pPr>
        <w:spacing w:before="0" w:after="50" w:line="276" w:lineRule="auto"/>
        <w:ind w:left="720"/>
      </w:pPr>
      <w:r>
        <w:rPr>
          <w:rFonts w:ascii="Times New Roman" w:hAnsi="Times New Roman"/>
          <w:b w:val="0"/>
          <w:sz w:val="26"/>
        </w:rPr>
        <w:t xml:space="preserve">D. </w:t>
      </w:r>
      <w:r>
        <w:rPr>
          <w:rFonts w:ascii="Times New Roman" w:hAnsi="Times New Roman"/>
          <w:sz w:val="26"/>
        </w:rPr>
        <w:t>My family cooks dinner together evening every.</w:t>
      </w:r>
    </w:p>
    <w:p>
      <w:pPr>
        <w:spacing w:before="40" w:after="0" w:line="276" w:lineRule="auto"/>
        <w:ind w:left="288"/>
      </w:pPr>
      <w:r>
        <w:rPr>
          <w:b/>
          <w:sz w:val="26"/>
        </w:rPr>
        <w:t xml:space="preserve">36. </w:t>
      </w:r>
      <w:r>
        <w:rPr>
          <w:b/>
          <w:sz w:val="26"/>
        </w:rPr>
        <w:t>school / does / your / brother / walk / every / to / morning / ?</w:t>
      </w:r>
    </w:p>
    <w:p>
      <w:pPr>
        <w:spacing w:before="0" w:after="20" w:line="276" w:lineRule="auto"/>
        <w:ind w:left="720"/>
      </w:pPr>
      <w:r>
        <w:rPr>
          <w:rFonts w:ascii="Times New Roman" w:hAnsi="Times New Roman"/>
          <w:b w:val="0"/>
          <w:sz w:val="26"/>
        </w:rPr>
        <w:t xml:space="preserve">A. </w:t>
      </w:r>
      <w:r>
        <w:rPr>
          <w:rFonts w:ascii="Times New Roman" w:hAnsi="Times New Roman"/>
          <w:sz w:val="26"/>
        </w:rPr>
        <w:t>Does your walk brother to school every morning?</w:t>
      </w:r>
    </w:p>
    <w:p>
      <w:pPr>
        <w:spacing w:before="0" w:after="20" w:line="276" w:lineRule="auto"/>
        <w:ind w:left="720"/>
      </w:pPr>
      <w:r>
        <w:rPr>
          <w:rFonts w:ascii="Times New Roman" w:hAnsi="Times New Roman"/>
          <w:b w:val="0"/>
          <w:sz w:val="26"/>
        </w:rPr>
        <w:t xml:space="preserve">B. </w:t>
      </w:r>
      <w:r>
        <w:rPr>
          <w:rFonts w:ascii="Times New Roman" w:hAnsi="Times New Roman"/>
          <w:sz w:val="26"/>
        </w:rPr>
        <w:t>Does your brother walk to school morning every?</w:t>
      </w:r>
    </w:p>
    <w:p>
      <w:pPr>
        <w:spacing w:before="0" w:after="20" w:line="276" w:lineRule="auto"/>
        <w:ind w:left="720"/>
      </w:pPr>
      <w:r>
        <w:rPr>
          <w:rFonts w:ascii="Times New Roman" w:hAnsi="Times New Roman"/>
          <w:b w:val="0"/>
          <w:sz w:val="26"/>
        </w:rPr>
        <w:t xml:space="preserve">C. </w:t>
      </w:r>
      <w:r>
        <w:rPr>
          <w:rFonts w:ascii="Times New Roman" w:hAnsi="Times New Roman"/>
          <w:sz w:val="26"/>
        </w:rPr>
        <w:t>Your does brother walk to school every morning?</w:t>
      </w:r>
    </w:p>
    <w:p>
      <w:pPr>
        <w:spacing w:before="0" w:after="50" w:line="276" w:lineRule="auto"/>
        <w:ind w:left="720"/>
      </w:pPr>
      <w:r>
        <w:rPr>
          <w:rFonts w:ascii="Times New Roman" w:hAnsi="Times New Roman"/>
          <w:b w:val="0"/>
          <w:color w:val="FF0000"/>
          <w:sz w:val="26"/>
        </w:rPr>
        <w:t xml:space="preserve">D. </w:t>
      </w:r>
      <w:r>
        <w:rPr>
          <w:rFonts w:ascii="Times New Roman" w:hAnsi="Times New Roman"/>
          <w:color w:val="FF0000"/>
          <w:sz w:val="26"/>
        </w:rPr>
        <w:t>Does your brother walk to school every morning?</w:t>
      </w:r>
    </w:p>
    <w:p>
      <w:pPr>
        <w:spacing w:before="80" w:after="40" w:line="276" w:lineRule="auto"/>
      </w:pPr>
      <w:r>
        <w:rPr>
          <w:rFonts w:ascii="Times New Roman" w:hAnsi="Times New Roman"/>
          <w:b/>
          <w:sz w:val="26"/>
        </w:rPr>
        <w:t>Part 8. Writing (1.0 pt) Write a paragraph (50-60 words) about what makes a good friend.</w:t>
      </w:r>
    </w:p>
    <w:p>
      <w:pPr>
        <w:spacing w:before="40" w:after="80" w:line="276" w:lineRule="auto"/>
      </w:pPr>
      <w:r>
        <w:rPr>
          <w:i/>
          <w:sz w:val="26"/>
        </w:rPr>
        <w:t>You should write about: Important qualities of a good friend (honesty, kindness, helpfulness); How friends should support each other in study and life.</w:t>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spacing w:before="120" w:after="80"/>
        <w:jc w:val="center"/>
      </w:pPr>
      <w:r>
        <w:rPr>
          <w:b/>
          <w:sz w:val="26"/>
        </w:rPr>
        <w:t>------The end------</w:t>
      </w:r>
    </w:p>
    <w:sectPr w:rsidR="00FC693F" w:rsidRPr="0006063C" w:rsidSect="00034616">
      <w:footerReference w:type="default" r:id="rId9"/>
      <w:pgSz w:w="11909" w:h="16834"/>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b/>
        <w:i/>
        <w:sz w:val="22"/>
      </w:rPr>
      <w:t>Mã đề: 603</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