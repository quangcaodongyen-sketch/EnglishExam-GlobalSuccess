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In the countryside</w:t>
      </w:r>
      <w:r>
        <w:tab/>
      </w:r>
      <w:r>
        <w:rPr>
          <w:rFonts w:ascii="Times New Roman" w:hAnsi="Times New Roman"/>
          <w:b w:val="0"/>
          <w:sz w:val="26"/>
        </w:rPr>
        <w:t xml:space="preserve">B. </w:t>
      </w:r>
      <w:r>
        <w:rPr>
          <w:rFonts w:ascii="Times New Roman" w:hAnsi="Times New Roman"/>
          <w:sz w:val="26"/>
        </w:rPr>
        <w:t>In a crowded city</w:t>
      </w:r>
      <w:r>
        <w:tab/>
      </w:r>
      <w:r>
        <w:rPr>
          <w:rFonts w:ascii="Times New Roman" w:hAnsi="Times New Roman"/>
          <w:b w:val="0"/>
          <w:sz w:val="26"/>
        </w:rPr>
        <w:t xml:space="preserve">C. </w:t>
      </w:r>
      <w:r>
        <w:rPr>
          <w:rFonts w:ascii="Times New Roman" w:hAnsi="Times New Roman"/>
          <w:sz w:val="26"/>
        </w:rPr>
        <w:t>On an island</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Three rooms</w:t>
      </w:r>
      <w:r>
        <w:tab/>
      </w:r>
      <w:r>
        <w:rPr>
          <w:rFonts w:ascii="Times New Roman" w:hAnsi="Times New Roman"/>
          <w:b w:val="0"/>
          <w:color w:val="FF0000"/>
          <w:sz w:val="26"/>
        </w:rPr>
        <w:t xml:space="preserve">B. </w:t>
      </w:r>
      <w:r>
        <w:rPr>
          <w:rFonts w:ascii="Times New Roman" w:hAnsi="Times New Roman"/>
          <w:color w:val="FF0000"/>
          <w:sz w:val="26"/>
        </w:rPr>
        <w:t>Six rooms</w:t>
      </w:r>
      <w:r>
        <w:tab/>
      </w:r>
      <w:r>
        <w:rPr>
          <w:rFonts w:ascii="Times New Roman" w:hAnsi="Times New Roman"/>
          <w:b w:val="0"/>
          <w:sz w:val="26"/>
        </w:rPr>
        <w:t xml:space="preserve">C. </w:t>
      </w:r>
      <w:r>
        <w:rPr>
          <w:rFonts w:ascii="Times New Roman" w:hAnsi="Times New Roman"/>
          <w:sz w:val="26"/>
        </w:rPr>
        <w:t>Ten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The kitchen</w:t>
      </w:r>
      <w:r>
        <w:tab/>
      </w:r>
      <w:r>
        <w:rPr>
          <w:rFonts w:ascii="Times New Roman" w:hAnsi="Times New Roman"/>
          <w:b w:val="0"/>
          <w:color w:val="FF0000"/>
          <w:sz w:val="26"/>
        </w:rPr>
        <w:t xml:space="preserve">B. </w:t>
      </w:r>
      <w:r>
        <w:rPr>
          <w:rFonts w:ascii="Times New Roman" w:hAnsi="Times New Roman"/>
          <w:color w:val="FF0000"/>
          <w:sz w:val="26"/>
        </w:rPr>
        <w:t>Her bedroom</w:t>
      </w:r>
      <w:r>
        <w:tab/>
      </w:r>
      <w:r>
        <w:rPr>
          <w:rFonts w:ascii="Times New Roman" w:hAnsi="Times New Roman"/>
          <w:b w:val="0"/>
          <w:sz w:val="26"/>
        </w:rPr>
        <w:t xml:space="preserve">C. </w:t>
      </w:r>
      <w:r>
        <w:rPr>
          <w:rFonts w:ascii="Times New Roman" w:hAnsi="Times New Roman"/>
          <w:sz w:val="26"/>
        </w:rPr>
        <w:t>The bathroom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A busy street</w:t>
      </w:r>
      <w:r>
        <w:tab/>
      </w:r>
      <w:r>
        <w:rPr>
          <w:rFonts w:ascii="Times New Roman" w:hAnsi="Times New Roman"/>
          <w:b w:val="0"/>
          <w:color w:val="FF0000"/>
          <w:sz w:val="26"/>
        </w:rPr>
        <w:t xml:space="preserve">B. </w:t>
      </w:r>
      <w:r>
        <w:rPr>
          <w:rFonts w:ascii="Times New Roman" w:hAnsi="Times New Roman"/>
          <w:color w:val="FF0000"/>
          <w:sz w:val="26"/>
        </w:rPr>
        <w:t>A fruit garden</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Play computer games</w:t>
      </w:r>
      <w:r>
        <w:tab/>
      </w:r>
      <w:r>
        <w:rPr>
          <w:rFonts w:ascii="Times New Roman" w:hAnsi="Times New Roman"/>
          <w:b w:val="0"/>
          <w:sz w:val="26"/>
        </w:rPr>
        <w:t xml:space="preserve">B. </w:t>
      </w:r>
      <w:r>
        <w:rPr>
          <w:rFonts w:ascii="Times New Roman" w:hAnsi="Times New Roman"/>
          <w:sz w:val="26"/>
        </w:rPr>
        <w:t>Sleep outside</w:t>
      </w:r>
      <w:r>
        <w:tab/>
      </w:r>
      <w:r>
        <w:rPr>
          <w:rFonts w:ascii="Times New Roman" w:hAnsi="Times New Roman"/>
          <w:b w:val="0"/>
          <w:color w:val="FF0000"/>
          <w:sz w:val="26"/>
        </w:rPr>
        <w:t xml:space="preserve">C. </w:t>
      </w:r>
      <w:r>
        <w:rPr>
          <w:rFonts w:ascii="Times New Roman" w:hAnsi="Times New Roman"/>
          <w:color w:val="FF0000"/>
          <w:sz w:val="26"/>
        </w:rPr>
        <w:t>Sit to drink tea and look at stars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My father is reading a newspaper while my mother ________ tea.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drink</w:t>
      </w:r>
      <w:r>
        <w:tab/>
      </w:r>
      <w:r>
        <w:rPr>
          <w:rFonts w:ascii="Times New Roman" w:hAnsi="Times New Roman"/>
          <w:b w:val="0"/>
          <w:color w:val="FF0000"/>
          <w:sz w:val="26"/>
        </w:rPr>
        <w:t xml:space="preserve">B. </w:t>
      </w:r>
      <w:r>
        <w:rPr>
          <w:rFonts w:ascii="Times New Roman" w:hAnsi="Times New Roman"/>
          <w:color w:val="FF0000"/>
          <w:sz w:val="26"/>
        </w:rPr>
        <w:t>is drinking</w:t>
      </w:r>
      <w:r>
        <w:tab/>
      </w:r>
      <w:r>
        <w:rPr>
          <w:rFonts w:ascii="Times New Roman" w:hAnsi="Times New Roman"/>
          <w:b w:val="0"/>
          <w:sz w:val="26"/>
        </w:rPr>
        <w:t xml:space="preserve">C. </w:t>
      </w:r>
      <w:r>
        <w:rPr>
          <w:rFonts w:ascii="Times New Roman" w:hAnsi="Times New Roman"/>
          <w:sz w:val="26"/>
        </w:rPr>
        <w:t>drank</w:t>
      </w:r>
      <w:r>
        <w:tab/>
      </w:r>
      <w:r>
        <w:rPr>
          <w:rFonts w:ascii="Times New Roman" w:hAnsi="Times New Roman"/>
          <w:b w:val="0"/>
          <w:sz w:val="26"/>
        </w:rPr>
        <w:t xml:space="preserve">D. </w:t>
      </w:r>
      <w:r>
        <w:rPr>
          <w:rFonts w:ascii="Times New Roman" w:hAnsi="Times New Roman"/>
          <w:sz w:val="26"/>
        </w:rPr>
        <w:t>drinks</w:t>
      </w:r>
    </w:p>
    <w:p>
      <w:pPr>
        <w:spacing w:before="40" w:after="0" w:line="276" w:lineRule="auto"/>
      </w:pPr>
      <w:r>
        <w:rPr>
          <w:b/>
          <w:sz w:val="26"/>
        </w:rPr>
        <w:t xml:space="preserve">12. </w:t>
      </w:r>
      <w:r>
        <w:rPr>
          <w:rFonts w:ascii="Times New Roman" w:hAnsi="Times New Roman"/>
          <w:sz w:val="26"/>
        </w:rPr>
        <w:t>Minh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clever</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13. </w:t>
      </w:r>
      <w:r>
        <w:rPr>
          <w:rFonts w:ascii="Times New Roman" w:hAnsi="Times New Roman"/>
          <w:sz w:val="26"/>
        </w:rPr>
        <w:t>Linh has big brown eyes and long wavy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hair</w:t>
      </w:r>
      <w:r>
        <w:tab/>
      </w:r>
      <w:r>
        <w:rPr>
          <w:rFonts w:ascii="Times New Roman" w:hAnsi="Times New Roman"/>
          <w:b w:val="0"/>
          <w:sz w:val="26"/>
        </w:rPr>
        <w:t xml:space="preserve">B. </w:t>
      </w:r>
      <w:r>
        <w:rPr>
          <w:rFonts w:ascii="Times New Roman" w:hAnsi="Times New Roman"/>
          <w:sz w:val="26"/>
        </w:rPr>
        <w:t>ears</w:t>
      </w:r>
      <w:r>
        <w:tab/>
      </w:r>
      <w:r>
        <w:rPr>
          <w:rFonts w:ascii="Times New Roman" w:hAnsi="Times New Roman"/>
          <w:b w:val="0"/>
          <w:sz w:val="26"/>
        </w:rPr>
        <w:t xml:space="preserve">C. </w:t>
      </w:r>
      <w:r>
        <w:rPr>
          <w:rFonts w:ascii="Times New Roman" w:hAnsi="Times New Roman"/>
          <w:sz w:val="26"/>
        </w:rPr>
        <w:t>noses</w:t>
      </w:r>
      <w:r>
        <w:tab/>
      </w:r>
      <w:r>
        <w:rPr>
          <w:rFonts w:ascii="Times New Roman" w:hAnsi="Times New Roman"/>
          <w:b w:val="0"/>
          <w:sz w:val="26"/>
        </w:rPr>
        <w:t xml:space="preserve">D. </w:t>
      </w:r>
      <w:r>
        <w:rPr>
          <w:rFonts w:ascii="Times New Roman" w:hAnsi="Times New Roman"/>
          <w:sz w:val="26"/>
        </w:rPr>
        <w:t>cheeks</w:t>
      </w:r>
    </w:p>
    <w:p>
      <w:pPr>
        <w:spacing w:before="40" w:after="0" w:line="276" w:lineRule="auto"/>
      </w:pPr>
      <w:r>
        <w:rPr>
          <w:b/>
          <w:sz w:val="26"/>
        </w:rPr>
        <w:t xml:space="preserve">14. </w:t>
      </w:r>
      <w:r>
        <w:rPr>
          <w:rFonts w:ascii="Times New Roman" w:hAnsi="Times New Roman"/>
          <w:sz w:val="26"/>
        </w:rPr>
        <w:t>In our school, there is a large ________ with many interesting books and magazines.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kitchen</w:t>
      </w:r>
      <w:r>
        <w:tab/>
      </w:r>
      <w:r>
        <w:rPr>
          <w:rFonts w:ascii="Times New Roman" w:hAnsi="Times New Roman"/>
          <w:b w:val="0"/>
          <w:sz w:val="26"/>
        </w:rPr>
        <w:t xml:space="preserve">B. </w:t>
      </w:r>
      <w:r>
        <w:rPr>
          <w:rFonts w:ascii="Times New Roman" w:hAnsi="Times New Roman"/>
          <w:sz w:val="26"/>
        </w:rPr>
        <w:t>bedroom</w:t>
      </w:r>
      <w:r>
        <w:tab/>
      </w:r>
      <w:r>
        <w:rPr>
          <w:rFonts w:ascii="Times New Roman" w:hAnsi="Times New Roman"/>
          <w:b w:val="0"/>
          <w:sz w:val="26"/>
        </w:rPr>
        <w:t xml:space="preserve">C. </w:t>
      </w:r>
      <w:r>
        <w:rPr>
          <w:rFonts w:ascii="Times New Roman" w:hAnsi="Times New Roman"/>
          <w:sz w:val="26"/>
        </w:rPr>
        <w:t>bathroom</w:t>
      </w:r>
      <w:r>
        <w:tab/>
      </w:r>
      <w:r>
        <w:rPr>
          <w:rFonts w:ascii="Times New Roman" w:hAnsi="Times New Roman"/>
          <w:b w:val="0"/>
          <w:color w:val="FF0000"/>
          <w:sz w:val="26"/>
        </w:rPr>
        <w:t xml:space="preserve">D. </w:t>
      </w:r>
      <w:r>
        <w:rPr>
          <w:rFonts w:ascii="Times New Roman" w:hAnsi="Times New Roman"/>
          <w:color w:val="FF0000"/>
          <w:sz w:val="26"/>
        </w:rPr>
        <w:t>library</w:t>
      </w:r>
    </w:p>
    <w:p>
      <w:pPr>
        <w:spacing w:before="40" w:after="0" w:line="276" w:lineRule="auto"/>
      </w:pPr>
      <w:r>
        <w:rPr>
          <w:b/>
          <w:sz w:val="26"/>
        </w:rPr>
        <w:t xml:space="preserve">15.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has</w:t>
      </w:r>
      <w:r>
        <w:tab/>
      </w:r>
      <w:r>
        <w:rPr>
          <w:rFonts w:ascii="Times New Roman" w:hAnsi="Times New Roman"/>
          <w:b w:val="0"/>
          <w:sz w:val="26"/>
        </w:rPr>
        <w:t xml:space="preserve">D. </w:t>
      </w:r>
      <w:r>
        <w:rPr>
          <w:rFonts w:ascii="Times New Roman" w:hAnsi="Times New Roman"/>
          <w:sz w:val="26"/>
        </w:rPr>
        <w:t>is</w:t>
      </w:r>
    </w:p>
    <w:p>
      <w:pPr>
        <w:spacing w:before="40" w:after="0" w:line="276" w:lineRule="auto"/>
      </w:pPr>
      <w:r>
        <w:rPr>
          <w:b/>
          <w:sz w:val="26"/>
        </w:rPr>
        <w:t xml:space="preserve">16.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sz w:val="26"/>
        </w:rPr>
        <w:t xml:space="preserve">B. </w:t>
      </w:r>
      <w:r>
        <w:rPr>
          <w:rFonts w:ascii="Times New Roman" w:hAnsi="Times New Roman"/>
          <w:sz w:val="26"/>
        </w:rPr>
        <w:t>among</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color w:val="FF0000"/>
          <w:sz w:val="26"/>
        </w:rPr>
        <w:t xml:space="preserve">D. </w:t>
      </w:r>
      <w:r>
        <w:rPr>
          <w:rFonts w:ascii="Times New Roman" w:hAnsi="Times New Roman"/>
          <w:color w:val="FF0000"/>
          <w:sz w:val="26"/>
        </w:rPr>
        <w:t>under</w:t>
      </w:r>
    </w:p>
    <w:p>
      <w:pPr>
        <w:spacing w:before="40" w:after="0" w:line="276" w:lineRule="auto"/>
      </w:pPr>
      <w:r>
        <w:rPr>
          <w:b/>
          <w:sz w:val="26"/>
        </w:rPr>
        <w:t xml:space="preserve">17.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Never mind.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18. </w:t>
      </w:r>
      <w:r>
        <w:rPr>
          <w:rFonts w:ascii="Times New Roman" w:hAnsi="Times New Roman"/>
          <w:sz w:val="26"/>
        </w:rPr>
        <w:t>They ________ to the English club twice a week.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go</w:t>
      </w:r>
      <w:r>
        <w:tab/>
      </w:r>
      <w:r>
        <w:rPr>
          <w:rFonts w:ascii="Times New Roman" w:hAnsi="Times New Roman"/>
          <w:b w:val="0"/>
          <w:sz w:val="26"/>
        </w:rPr>
        <w:t xml:space="preserve">B. </w:t>
      </w:r>
      <w:r>
        <w:rPr>
          <w:rFonts w:ascii="Times New Roman" w:hAnsi="Times New Roman"/>
          <w:sz w:val="26"/>
        </w:rPr>
        <w:t>are going</w:t>
      </w:r>
      <w:r>
        <w:tab/>
      </w:r>
      <w:r>
        <w:rPr>
          <w:rFonts w:ascii="Times New Roman" w:hAnsi="Times New Roman"/>
          <w:b w:val="0"/>
          <w:sz w:val="26"/>
        </w:rPr>
        <w:t xml:space="preserve">C. </w:t>
      </w:r>
      <w:r>
        <w:rPr>
          <w:rFonts w:ascii="Times New Roman" w:hAnsi="Times New Roman"/>
          <w:sz w:val="26"/>
        </w:rPr>
        <w:t>went</w:t>
      </w:r>
      <w:r>
        <w:tab/>
      </w:r>
      <w:r>
        <w:rPr>
          <w:rFonts w:ascii="Times New Roman" w:hAnsi="Times New Roman"/>
          <w:b w:val="0"/>
          <w:sz w:val="26"/>
        </w:rPr>
        <w:t xml:space="preserve">D. </w:t>
      </w:r>
      <w:r>
        <w:rPr>
          <w:rFonts w:ascii="Times New Roman" w:hAnsi="Times New Roman"/>
          <w:sz w:val="26"/>
        </w:rPr>
        <w:t>goes</w:t>
      </w:r>
    </w:p>
    <w:p>
      <w:pPr>
        <w:spacing w:before="40" w:after="0" w:line="276" w:lineRule="auto"/>
      </w:pPr>
      <w:r>
        <w:rPr>
          <w:b/>
          <w:sz w:val="26"/>
        </w:rPr>
        <w:t xml:space="preserve">19. </w:t>
      </w:r>
      <w:r>
        <w:rPr>
          <w:rFonts w:ascii="Times New Roman" w:hAnsi="Times New Roman"/>
          <w:sz w:val="26"/>
        </w:rPr>
        <w:t>Choose the word CLOSEST in meaning to calm and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narrow</w:t>
      </w:r>
      <w:r>
        <w:tab/>
      </w:r>
      <w:r>
        <w:rPr>
          <w:rFonts w:ascii="Times New Roman" w:hAnsi="Times New Roman"/>
          <w:b w:val="0"/>
          <w:color w:val="FF0000"/>
          <w:sz w:val="26"/>
        </w:rPr>
        <w:t xml:space="preserve">B. </w:t>
      </w:r>
      <w:r>
        <w:rPr>
          <w:rFonts w:ascii="Times New Roman" w:hAnsi="Times New Roman"/>
          <w:color w:val="FF0000"/>
          <w:sz w:val="26"/>
        </w:rPr>
        <w:t>quiet</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crowded</w:t>
      </w:r>
    </w:p>
    <w:p>
      <w:pPr>
        <w:spacing w:before="40" w:after="0" w:line="276" w:lineRule="auto"/>
      </w:pPr>
      <w:r>
        <w:rPr>
          <w:b/>
          <w:sz w:val="26"/>
        </w:rPr>
        <w:t xml:space="preserve">20. </w:t>
      </w:r>
      <w:r>
        <w:rPr>
          <w:rFonts w:ascii="Times New Roman" w:hAnsi="Times New Roman"/>
          <w:sz w:val="26"/>
        </w:rPr>
        <w:t>Phong: Hello, Minh. What are you doing?' - Minh: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 am twelve years old.</w:t>
      </w:r>
      <w:r>
        <w:tab/>
      </w:r>
      <w:r>
        <w:rPr>
          <w:rFonts w:ascii="Times New Roman" w:hAnsi="Times New Roman"/>
          <w:b w:val="0"/>
          <w:color w:val="FF0000"/>
          <w:sz w:val="26"/>
        </w:rPr>
        <w:t xml:space="preserve">B. </w:t>
      </w:r>
      <w:r>
        <w:rPr>
          <w:rFonts w:ascii="Times New Roman" w:hAnsi="Times New Roman"/>
          <w:color w:val="FF0000"/>
          <w:sz w:val="26"/>
        </w:rPr>
        <w:t>I am reading a book in the library.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It is on Tuesday.</w:t>
      </w:r>
      <w:r>
        <w:tab/>
      </w:r>
      <w:r>
        <w:rPr>
          <w:rFonts w:ascii="Times New Roman" w:hAnsi="Times New Roman"/>
          <w:b w:val="0"/>
          <w:sz w:val="26"/>
        </w:rPr>
        <w:t xml:space="preserve">D. </w:t>
      </w:r>
      <w:r>
        <w:rPr>
          <w:rFonts w:ascii="Times New Roman" w:hAnsi="Times New Roman"/>
          <w:sz w:val="26"/>
        </w:rPr>
        <w:t>Yes, I like English.</w:t>
      </w:r>
    </w:p>
    <w:p>
      <w:pPr>
        <w:spacing w:before="40" w:after="0" w:line="276" w:lineRule="auto"/>
      </w:pPr>
      <w:r>
        <w:rPr>
          <w:b/>
          <w:sz w:val="26"/>
        </w:rPr>
        <w:t xml:space="preserve">21. </w:t>
      </w:r>
      <w:r>
        <w:rPr>
          <w:rFonts w:ascii="Times New Roman" w:hAnsi="Times New Roman"/>
          <w:sz w:val="26"/>
        </w:rPr>
        <w:t>Which word has the underlined part pronounced differently? rubb</w:t>
      </w:r>
      <w:r>
        <w:rPr>
          <w:rFonts w:ascii="Times New Roman" w:hAnsi="Times New Roman"/>
          <w:sz w:val="26"/>
          <w:u w:val="single"/>
        </w:rPr>
        <w:t>er</w:t>
      </w:r>
      <w:r>
        <w:rPr>
          <w:rFonts w:ascii="Times New Roman" w:hAnsi="Times New Roman"/>
          <w:sz w:val="26"/>
        </w:rPr>
        <w:t>, teach</w:t>
      </w:r>
      <w:r>
        <w:rPr>
          <w:rFonts w:ascii="Times New Roman" w:hAnsi="Times New Roman"/>
          <w:sz w:val="26"/>
          <w:u w:val="single"/>
        </w:rPr>
        <w:t>er</w:t>
      </w:r>
      <w:r>
        <w:rPr>
          <w:rFonts w:ascii="Times New Roman" w:hAnsi="Times New Roman"/>
          <w:sz w:val="26"/>
        </w:rPr>
        <w:t>, fath</w:t>
      </w:r>
      <w:r>
        <w:rPr>
          <w:rFonts w:ascii="Times New Roman" w:hAnsi="Times New Roman"/>
          <w:sz w:val="26"/>
          <w:u w:val="single"/>
        </w:rPr>
        <w:t>er</w:t>
      </w:r>
      <w:r>
        <w:rPr>
          <w:rFonts w:ascii="Times New Roman" w:hAnsi="Times New Roman"/>
          <w:sz w:val="26"/>
        </w:rPr>
        <w:t>, pref</w:t>
      </w:r>
      <w:r>
        <w:rPr>
          <w:rFonts w:ascii="Times New Roman" w:hAnsi="Times New Roman"/>
          <w:sz w:val="26"/>
          <w:u w:val="single"/>
        </w:rPr>
        <w:t>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prefer</w:t>
      </w:r>
      <w:r>
        <w:tab/>
      </w:r>
      <w:r>
        <w:rPr>
          <w:rFonts w:ascii="Times New Roman" w:hAnsi="Times New Roman"/>
          <w:b w:val="0"/>
          <w:sz w:val="26"/>
        </w:rPr>
        <w:t xml:space="preserve">B. </w:t>
      </w:r>
      <w:r>
        <w:rPr>
          <w:rFonts w:ascii="Times New Roman" w:hAnsi="Times New Roman"/>
          <w:sz w:val="26"/>
        </w:rPr>
        <w:t>father</w:t>
      </w:r>
      <w:r>
        <w:tab/>
      </w:r>
      <w:r>
        <w:rPr>
          <w:rFonts w:ascii="Times New Roman" w:hAnsi="Times New Roman"/>
          <w:b w:val="0"/>
          <w:sz w:val="26"/>
        </w:rPr>
        <w:t xml:space="preserve">C. </w:t>
      </w:r>
      <w:r>
        <w:rPr>
          <w:rFonts w:ascii="Times New Roman" w:hAnsi="Times New Roman"/>
          <w:sz w:val="26"/>
        </w:rPr>
        <w:t>rubber</w:t>
      </w:r>
      <w:r>
        <w:tab/>
      </w:r>
      <w:r>
        <w:rPr>
          <w:rFonts w:ascii="Times New Roman" w:hAnsi="Times New Roman"/>
          <w:b w:val="0"/>
          <w:sz w:val="26"/>
        </w:rPr>
        <w:t xml:space="preserve">D. </w:t>
      </w:r>
      <w:r>
        <w:rPr>
          <w:rFonts w:ascii="Times New Roman" w:hAnsi="Times New Roman"/>
          <w:sz w:val="26"/>
        </w:rPr>
        <w:t>teacher</w:t>
      </w:r>
    </w:p>
    <w:p>
      <w:pPr>
        <w:spacing w:before="40" w:after="0" w:line="276" w:lineRule="auto"/>
      </w:pPr>
      <w:r>
        <w:rPr>
          <w:b/>
          <w:sz w:val="26"/>
        </w:rPr>
        <w:t xml:space="preserve">22. </w:t>
      </w:r>
      <w:r>
        <w:rPr>
          <w:rFonts w:ascii="Times New Roman" w:hAnsi="Times New Roman"/>
          <w:sz w:val="26"/>
        </w:rPr>
        <w:t>Look! The teacher ________ into our classroom.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walk</w:t>
      </w:r>
      <w:r>
        <w:tab/>
      </w:r>
      <w:r>
        <w:rPr>
          <w:rFonts w:ascii="Times New Roman" w:hAnsi="Times New Roman"/>
          <w:b w:val="0"/>
          <w:sz w:val="26"/>
        </w:rPr>
        <w:t xml:space="preserve">B. </w:t>
      </w:r>
      <w:r>
        <w:rPr>
          <w:rFonts w:ascii="Times New Roman" w:hAnsi="Times New Roman"/>
          <w:sz w:val="26"/>
        </w:rPr>
        <w:t>walks</w:t>
      </w:r>
      <w:r>
        <w:tab/>
      </w:r>
      <w:r>
        <w:rPr>
          <w:rFonts w:ascii="Times New Roman" w:hAnsi="Times New Roman"/>
          <w:b w:val="0"/>
          <w:color w:val="FF0000"/>
          <w:sz w:val="26"/>
        </w:rPr>
        <w:t xml:space="preserve">C. </w:t>
      </w:r>
      <w:r>
        <w:rPr>
          <w:rFonts w:ascii="Times New Roman" w:hAnsi="Times New Roman"/>
          <w:color w:val="FF0000"/>
          <w:sz w:val="26"/>
        </w:rPr>
        <w:t>is walking</w:t>
      </w:r>
      <w:r>
        <w:tab/>
      </w:r>
      <w:r>
        <w:rPr>
          <w:rFonts w:ascii="Times New Roman" w:hAnsi="Times New Roman"/>
          <w:b w:val="0"/>
          <w:sz w:val="26"/>
        </w:rPr>
        <w:t xml:space="preserve">D. </w:t>
      </w:r>
      <w:r>
        <w:rPr>
          <w:rFonts w:ascii="Times New Roman" w:hAnsi="Times New Roman"/>
          <w:sz w:val="26"/>
        </w:rPr>
        <w:t>walked</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My best friend is Minh. We sit next to each other in class 6A. Minh is tall and slim with short black (23) ________ and bright brown eyes. He is very sporty and plays basketball exceptionally (24) ________. In addition, Minh is a kind-hearted boy who always shares his pencils and notebooks with friends. When our classmates don't understand English grammar, he (25) ________ explains the rules to them. At break time, we often (26) ________ jokes and laugh together. Having a loyal friend like Minh makes my school days truly (27) ________.</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nose</w:t>
      </w:r>
      <w:r>
        <w:tab/>
      </w:r>
      <w:r>
        <w:rPr>
          <w:rFonts w:ascii="Times New Roman" w:hAnsi="Times New Roman"/>
          <w:b w:val="0"/>
          <w:sz w:val="26"/>
        </w:rPr>
        <w:t xml:space="preserve">B. </w:t>
      </w:r>
      <w:r>
        <w:rPr>
          <w:rFonts w:ascii="Times New Roman" w:hAnsi="Times New Roman"/>
          <w:sz w:val="26"/>
        </w:rPr>
        <w:t>cheeks</w:t>
      </w:r>
      <w:r>
        <w:tab/>
      </w:r>
      <w:r>
        <w:rPr>
          <w:rFonts w:ascii="Times New Roman" w:hAnsi="Times New Roman"/>
          <w:b w:val="0"/>
          <w:color w:val="FF0000"/>
          <w:sz w:val="26"/>
        </w:rPr>
        <w:t xml:space="preserve">C. </w:t>
      </w:r>
      <w:r>
        <w:rPr>
          <w:rFonts w:ascii="Times New Roman" w:hAnsi="Times New Roman"/>
          <w:color w:val="FF0000"/>
          <w:sz w:val="26"/>
        </w:rPr>
        <w:t>hair</w:t>
      </w:r>
      <w:r>
        <w:tab/>
      </w:r>
      <w:r>
        <w:rPr>
          <w:rFonts w:ascii="Times New Roman" w:hAnsi="Times New Roman"/>
          <w:b w:val="0"/>
          <w:sz w:val="26"/>
        </w:rPr>
        <w:t xml:space="preserve">D. </w:t>
      </w:r>
      <w:r>
        <w:rPr>
          <w:rFonts w:ascii="Times New Roman" w:hAnsi="Times New Roman"/>
          <w:sz w:val="26"/>
        </w:rPr>
        <w:t>mouth</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slowly</w:t>
      </w:r>
      <w:r>
        <w:tab/>
      </w:r>
      <w:r>
        <w:rPr>
          <w:rFonts w:ascii="Times New Roman" w:hAnsi="Times New Roman"/>
          <w:b w:val="0"/>
          <w:sz w:val="26"/>
        </w:rPr>
        <w:t xml:space="preserve">B. </w:t>
      </w:r>
      <w:r>
        <w:rPr>
          <w:rFonts w:ascii="Times New Roman" w:hAnsi="Times New Roman"/>
          <w:sz w:val="26"/>
        </w:rPr>
        <w:t>poorly</w:t>
      </w:r>
      <w:r>
        <w:tab/>
      </w:r>
      <w:r>
        <w:rPr>
          <w:rFonts w:ascii="Times New Roman" w:hAnsi="Times New Roman"/>
          <w:b w:val="0"/>
          <w:sz w:val="26"/>
        </w:rPr>
        <w:t xml:space="preserve">C. </w:t>
      </w:r>
      <w:r>
        <w:rPr>
          <w:rFonts w:ascii="Times New Roman" w:hAnsi="Times New Roman"/>
          <w:sz w:val="26"/>
        </w:rPr>
        <w:t>badly</w:t>
      </w:r>
      <w:r>
        <w:tab/>
      </w:r>
      <w:r>
        <w:rPr>
          <w:rFonts w:ascii="Times New Roman" w:hAnsi="Times New Roman"/>
          <w:b w:val="0"/>
          <w:color w:val="FF0000"/>
          <w:sz w:val="26"/>
        </w:rPr>
        <w:t xml:space="preserve">D. </w:t>
      </w:r>
      <w:r>
        <w:rPr>
          <w:rFonts w:ascii="Times New Roman" w:hAnsi="Times New Roman"/>
          <w:color w:val="FF0000"/>
          <w:sz w:val="26"/>
        </w:rPr>
        <w:t>well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patiently</w:t>
      </w:r>
      <w:r>
        <w:tab/>
      </w:r>
      <w:r>
        <w:rPr>
          <w:rFonts w:ascii="Times New Roman" w:hAnsi="Times New Roman"/>
          <w:b w:val="0"/>
          <w:sz w:val="26"/>
        </w:rPr>
        <w:t xml:space="preserve">B. </w:t>
      </w:r>
      <w:r>
        <w:rPr>
          <w:rFonts w:ascii="Times New Roman" w:hAnsi="Times New Roman"/>
          <w:sz w:val="26"/>
        </w:rPr>
        <w:t>carelessly</w:t>
      </w:r>
      <w:r>
        <w:tab/>
      </w:r>
      <w:r>
        <w:rPr>
          <w:rFonts w:ascii="Times New Roman" w:hAnsi="Times New Roman"/>
          <w:b w:val="0"/>
          <w:sz w:val="26"/>
        </w:rPr>
        <w:t xml:space="preserve">C. </w:t>
      </w:r>
      <w:r>
        <w:rPr>
          <w:rFonts w:ascii="Times New Roman" w:hAnsi="Times New Roman"/>
          <w:sz w:val="26"/>
        </w:rPr>
        <w:t>rudely</w:t>
      </w:r>
      <w:r>
        <w:tab/>
      </w:r>
      <w:r>
        <w:rPr>
          <w:rFonts w:ascii="Times New Roman" w:hAnsi="Times New Roman"/>
          <w:b w:val="0"/>
          <w:sz w:val="26"/>
        </w:rPr>
        <w:t xml:space="preserve">D. </w:t>
      </w:r>
      <w:r>
        <w:rPr>
          <w:rFonts w:ascii="Times New Roman" w:hAnsi="Times New Roman"/>
          <w:sz w:val="26"/>
        </w:rPr>
        <w:t>angrily</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make</w:t>
      </w:r>
      <w:r>
        <w:tab/>
      </w:r>
      <w:r>
        <w:rPr>
          <w:rFonts w:ascii="Times New Roman" w:hAnsi="Times New Roman"/>
          <w:b w:val="0"/>
          <w:sz w:val="26"/>
        </w:rPr>
        <w:t xml:space="preserve">B. </w:t>
      </w:r>
      <w:r>
        <w:rPr>
          <w:rFonts w:ascii="Times New Roman" w:hAnsi="Times New Roman"/>
          <w:sz w:val="26"/>
        </w:rPr>
        <w:t>listen</w:t>
      </w:r>
      <w:r>
        <w:tab/>
      </w:r>
      <w:r>
        <w:rPr>
          <w:rFonts w:ascii="Times New Roman" w:hAnsi="Times New Roman"/>
          <w:b w:val="0"/>
          <w:sz w:val="26"/>
        </w:rPr>
        <w:t xml:space="preserve">C. </w:t>
      </w:r>
      <w:r>
        <w:rPr>
          <w:rFonts w:ascii="Times New Roman" w:hAnsi="Times New Roman"/>
          <w:sz w:val="26"/>
        </w:rPr>
        <w:t>sing</w:t>
      </w:r>
      <w:r>
        <w:tab/>
      </w:r>
      <w:r>
        <w:rPr>
          <w:rFonts w:ascii="Times New Roman" w:hAnsi="Times New Roman"/>
          <w:b w:val="0"/>
          <w:color w:val="FF0000"/>
          <w:sz w:val="26"/>
        </w:rPr>
        <w:t xml:space="preserve">D. </w:t>
      </w:r>
      <w:r>
        <w:rPr>
          <w:rFonts w:ascii="Times New Roman" w:hAnsi="Times New Roman"/>
          <w:color w:val="FF0000"/>
          <w:sz w:val="26"/>
        </w:rPr>
        <w:t>tell</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tiring</w:t>
      </w:r>
      <w:r>
        <w:tab/>
      </w:r>
      <w:r>
        <w:rPr>
          <w:rFonts w:ascii="Times New Roman" w:hAnsi="Times New Roman"/>
          <w:b w:val="0"/>
          <w:sz w:val="26"/>
        </w:rPr>
        <w:t xml:space="preserve">B. </w:t>
      </w:r>
      <w:r>
        <w:rPr>
          <w:rFonts w:ascii="Times New Roman" w:hAnsi="Times New Roman"/>
          <w:sz w:val="26"/>
        </w:rPr>
        <w:t>boring</w:t>
      </w:r>
      <w:r>
        <w:tab/>
      </w:r>
      <w:r>
        <w:rPr>
          <w:rFonts w:ascii="Times New Roman" w:hAnsi="Times New Roman"/>
          <w:b w:val="0"/>
          <w:color w:val="FF0000"/>
          <w:sz w:val="26"/>
        </w:rPr>
        <w:t xml:space="preserve">C. </w:t>
      </w:r>
      <w:r>
        <w:rPr>
          <w:rFonts w:ascii="Times New Roman" w:hAnsi="Times New Roman"/>
          <w:color w:val="FF0000"/>
          <w:sz w:val="26"/>
        </w:rPr>
        <w:t>memorable</w:t>
      </w:r>
      <w:r>
        <w:tab/>
      </w:r>
      <w:r>
        <w:rPr>
          <w:rFonts w:ascii="Times New Roman" w:hAnsi="Times New Roman"/>
          <w:b w:val="0"/>
          <w:sz w:val="26"/>
        </w:rPr>
        <w:t xml:space="preserve">D. </w:t>
      </w:r>
      <w:r>
        <w:rPr>
          <w:rFonts w:ascii="Times New Roman" w:hAnsi="Times New Roman"/>
          <w:sz w:val="26"/>
        </w:rPr>
        <w:t>difficult</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An Giang Secondary School is a famous boarding school located in the Mekong Delta region. More than five hundred students from nearby villages study and live here during the weekdays. The school has modern facilities, including twenty large classrooms, three computer rooms, and a well-equipped science laboratory. Outside, there is an expansive sports field where students play football, volleyball, and badminton every afternoon. All students wear their dark blue uniforms from Monday to Friday. Living at a boarding school helps students become more independent. They learn how to wash their own clothes, tidy their bedrooms, and manage their daily study time. In the evening, teachers organize study halls to help students with difficult homework exercises. An Giang Secondary School provides a warm, supportive community that prepares students well for the future.</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English classes in secondary schools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play football in the Mekong Delta</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An Giang Secondary School and its student life</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wash clothes in a boarding school</w:t>
      </w:r>
    </w:p>
    <w:p>
      <w:pPr>
        <w:spacing w:before="40" w:after="0" w:line="276" w:lineRule="auto"/>
        <w:ind w:left="288"/>
      </w:pPr>
      <w:r>
        <w:rPr>
          <w:b/>
          <w:sz w:val="26"/>
        </w:rPr>
        <w:t xml:space="preserve">29. </w:t>
      </w:r>
      <w:r>
        <w:rPr>
          <w:sz w:val="26"/>
        </w:rPr>
        <w:t>How many computer rooms does the school have?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Ten</w:t>
      </w:r>
      <w:r>
        <w:tab/>
      </w:r>
      <w:r>
        <w:rPr>
          <w:rFonts w:ascii="Times New Roman" w:hAnsi="Times New Roman"/>
          <w:b w:val="0"/>
          <w:color w:val="FF0000"/>
          <w:sz w:val="26"/>
        </w:rPr>
        <w:t xml:space="preserve">B. </w:t>
      </w:r>
      <w:r>
        <w:rPr>
          <w:rFonts w:ascii="Times New Roman" w:hAnsi="Times New Roman"/>
          <w:color w:val="FF0000"/>
          <w:sz w:val="26"/>
        </w:rPr>
        <w:t>Three</w:t>
      </w:r>
      <w:r>
        <w:tab/>
      </w:r>
      <w:r>
        <w:rPr>
          <w:rFonts w:ascii="Times New Roman" w:hAnsi="Times New Roman"/>
          <w:b w:val="0"/>
          <w:sz w:val="26"/>
        </w:rPr>
        <w:t xml:space="preserve">C. </w:t>
      </w:r>
      <w:r>
        <w:rPr>
          <w:rFonts w:ascii="Times New Roman" w:hAnsi="Times New Roman"/>
          <w:sz w:val="26"/>
        </w:rPr>
        <w:t>Twenty</w:t>
      </w:r>
      <w:r>
        <w:tab/>
      </w:r>
      <w:r>
        <w:rPr>
          <w:rFonts w:ascii="Times New Roman" w:hAnsi="Times New Roman"/>
          <w:b w:val="0"/>
          <w:sz w:val="26"/>
        </w:rPr>
        <w:t xml:space="preserve">D. </w:t>
      </w:r>
      <w:r>
        <w:rPr>
          <w:rFonts w:ascii="Times New Roman" w:hAnsi="Times New Roman"/>
          <w:sz w:val="26"/>
        </w:rPr>
        <w:t>Five</w:t>
      </w:r>
    </w:p>
    <w:p>
      <w:pPr>
        <w:spacing w:before="40" w:after="0" w:line="276" w:lineRule="auto"/>
        <w:ind w:left="288"/>
      </w:pPr>
      <w:r>
        <w:rPr>
          <w:b/>
          <w:sz w:val="26"/>
        </w:rPr>
        <w:t xml:space="preserve">30. </w:t>
      </w:r>
      <w:r>
        <w:rPr>
          <w:sz w:val="26"/>
        </w:rPr>
        <w:t>The word expansive'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very small</w:t>
      </w:r>
      <w:r>
        <w:tab/>
      </w:r>
      <w:r>
        <w:rPr>
          <w:rFonts w:ascii="Times New Roman" w:hAnsi="Times New Roman"/>
          <w:b w:val="0"/>
          <w:sz w:val="26"/>
        </w:rPr>
        <w:t xml:space="preserve">B. </w:t>
      </w:r>
      <w:r>
        <w:rPr>
          <w:rFonts w:ascii="Times New Roman" w:hAnsi="Times New Roman"/>
          <w:sz w:val="26"/>
        </w:rPr>
        <w:t>dark</w:t>
      </w:r>
      <w:r>
        <w:tab/>
      </w:r>
      <w:r>
        <w:rPr>
          <w:rFonts w:ascii="Times New Roman" w:hAnsi="Times New Roman"/>
          <w:b w:val="0"/>
          <w:color w:val="FF0000"/>
          <w:sz w:val="26"/>
        </w:rPr>
        <w:t xml:space="preserve">C. </w:t>
      </w:r>
      <w:r>
        <w:rPr>
          <w:rFonts w:ascii="Times New Roman" w:hAnsi="Times New Roman"/>
          <w:color w:val="FF0000"/>
          <w:sz w:val="26"/>
        </w:rPr>
        <w:t>large and wide</w:t>
      </w:r>
      <w:r>
        <w:tab/>
      </w:r>
      <w:r>
        <w:rPr>
          <w:rFonts w:ascii="Times New Roman" w:hAnsi="Times New Roman"/>
          <w:b w:val="0"/>
          <w:sz w:val="26"/>
        </w:rPr>
        <w:t xml:space="preserve">D. </w:t>
      </w:r>
      <w:r>
        <w:rPr>
          <w:rFonts w:ascii="Times New Roman" w:hAnsi="Times New Roman"/>
          <w:sz w:val="26"/>
        </w:rPr>
        <w:t>crowded and dirty</w:t>
      </w:r>
    </w:p>
    <w:p>
      <w:pPr>
        <w:spacing w:before="40" w:after="0" w:line="276" w:lineRule="auto"/>
        <w:ind w:left="288"/>
      </w:pPr>
      <w:r>
        <w:rPr>
          <w:b/>
          <w:sz w:val="26"/>
        </w:rPr>
        <w:t xml:space="preserve">31. </w:t>
      </w:r>
      <w:r>
        <w:rPr>
          <w:sz w:val="26"/>
        </w:rPr>
        <w:t>The word They'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classrooms</w:t>
      </w:r>
      <w:r>
        <w:tab/>
      </w:r>
      <w:r>
        <w:rPr>
          <w:rFonts w:ascii="Times New Roman" w:hAnsi="Times New Roman"/>
          <w:b w:val="0"/>
          <w:color w:val="FF0000"/>
          <w:sz w:val="26"/>
        </w:rPr>
        <w:t xml:space="preserve">B. </w:t>
      </w:r>
      <w:r>
        <w:rPr>
          <w:rFonts w:ascii="Times New Roman" w:hAnsi="Times New Roman"/>
          <w:color w:val="FF0000"/>
          <w:sz w:val="26"/>
        </w:rPr>
        <w:t>students</w:t>
      </w:r>
      <w:r>
        <w:tab/>
      </w:r>
      <w:r>
        <w:rPr>
          <w:rFonts w:ascii="Times New Roman" w:hAnsi="Times New Roman"/>
          <w:b w:val="0"/>
          <w:sz w:val="26"/>
        </w:rPr>
        <w:t xml:space="preserve">C. </w:t>
      </w:r>
      <w:r>
        <w:rPr>
          <w:rFonts w:ascii="Times New Roman" w:hAnsi="Times New Roman"/>
          <w:sz w:val="26"/>
        </w:rPr>
        <w:t>teachers</w:t>
      </w:r>
      <w:r>
        <w:tab/>
      </w:r>
      <w:r>
        <w:rPr>
          <w:rFonts w:ascii="Times New Roman" w:hAnsi="Times New Roman"/>
          <w:b w:val="0"/>
          <w:sz w:val="26"/>
        </w:rPr>
        <w:t xml:space="preserve">D. </w:t>
      </w:r>
      <w:r>
        <w:rPr>
          <w:rFonts w:ascii="Times New Roman" w:hAnsi="Times New Roman"/>
          <w:sz w:val="26"/>
        </w:rPr>
        <w:t>villages</w:t>
      </w:r>
    </w:p>
    <w:p>
      <w:pPr>
        <w:spacing w:before="40" w:after="0" w:line="276" w:lineRule="auto"/>
        <w:ind w:left="288"/>
      </w:pPr>
      <w:r>
        <w:rPr>
          <w:b/>
          <w:sz w:val="26"/>
        </w:rPr>
        <w:t xml:space="preserve">32. </w:t>
      </w:r>
      <w:r>
        <w:rPr>
          <w:sz w:val="26"/>
        </w:rPr>
        <w:t>Which of the following is NOT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go home every night after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dark blue uniforms.</w:t>
      </w:r>
    </w:p>
    <w:p>
      <w:pPr>
        <w:spacing w:before="0" w:after="20" w:line="276" w:lineRule="auto"/>
        <w:ind w:left="720"/>
      </w:pPr>
      <w:r>
        <w:rPr>
          <w:rFonts w:ascii="Times New Roman" w:hAnsi="Times New Roman"/>
          <w:b w:val="0"/>
          <w:sz w:val="26"/>
        </w:rPr>
        <w:t xml:space="preserve">C. </w:t>
      </w:r>
      <w:r>
        <w:rPr>
          <w:rFonts w:ascii="Times New Roman" w:hAnsi="Times New Roman"/>
          <w:sz w:val="26"/>
        </w:rPr>
        <w:t>Living at the school helps students become more independent.</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play sports on the field in the afternoon.</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I love reading science books in my free time.</w:t>
      </w:r>
    </w:p>
    <w:p>
      <w:pPr>
        <w:spacing w:before="0" w:after="20" w:line="276" w:lineRule="auto"/>
        <w:ind w:left="720"/>
      </w:pPr>
      <w:r>
        <w:rPr>
          <w:rFonts w:ascii="Times New Roman" w:hAnsi="Times New Roman"/>
          <w:b w:val="0"/>
          <w:sz w:val="26"/>
        </w:rPr>
        <w:t xml:space="preserve">A. </w:t>
      </w:r>
      <w:r>
        <w:rPr>
          <w:rFonts w:ascii="Times New Roman" w:hAnsi="Times New Roman"/>
          <w:sz w:val="26"/>
        </w:rPr>
        <w:t>My hobby is reading science books at my free time.</w:t>
      </w:r>
    </w:p>
    <w:p>
      <w:pPr>
        <w:spacing w:before="0" w:after="20" w:line="276" w:lineRule="auto"/>
        <w:ind w:left="720"/>
      </w:pPr>
      <w:r>
        <w:rPr>
          <w:rFonts w:ascii="Times New Roman" w:hAnsi="Times New Roman"/>
          <w:b w:val="0"/>
          <w:sz w:val="26"/>
        </w:rPr>
        <w:t xml:space="preserve">B. </w:t>
      </w:r>
      <w:r>
        <w:rPr>
          <w:rFonts w:ascii="Times New Roman" w:hAnsi="Times New Roman"/>
          <w:sz w:val="26"/>
        </w:rPr>
        <w:t>My hobby are reading science books in my free time.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My hobby is reading science books in my free time.</w:t>
      </w:r>
    </w:p>
    <w:p>
      <w:pPr>
        <w:spacing w:before="0" w:after="50" w:line="276" w:lineRule="auto"/>
        <w:ind w:left="720"/>
      </w:pPr>
      <w:r>
        <w:rPr>
          <w:rFonts w:ascii="Times New Roman" w:hAnsi="Times New Roman"/>
          <w:b w:val="0"/>
          <w:sz w:val="26"/>
        </w:rPr>
        <w:t xml:space="preserve">D. </w:t>
      </w:r>
      <w:r>
        <w:rPr>
          <w:rFonts w:ascii="Times New Roman" w:hAnsi="Times New Roman"/>
          <w:sz w:val="26"/>
        </w:rPr>
        <w:t>My hobby is reading science books in my time free.</w:t>
      </w:r>
    </w:p>
    <w:p>
      <w:pPr>
        <w:spacing w:before="40" w:after="0" w:line="276" w:lineRule="auto"/>
        <w:ind w:left="288"/>
      </w:pPr>
      <w:r>
        <w:rPr>
          <w:b/>
          <w:sz w:val="26"/>
        </w:rPr>
        <w:t xml:space="preserve">34. </w:t>
      </w:r>
      <w:r>
        <w:rPr>
          <w:b/>
          <w:sz w:val="26"/>
        </w:rPr>
        <w:t>Her favourite subject at school is English.</w:t>
      </w:r>
    </w:p>
    <w:p>
      <w:pPr>
        <w:spacing w:before="0" w:after="20" w:line="276" w:lineRule="auto"/>
        <w:ind w:left="720"/>
      </w:pPr>
      <w:r>
        <w:rPr>
          <w:rFonts w:ascii="Times New Roman" w:hAnsi="Times New Roman"/>
          <w:b w:val="0"/>
          <w:sz w:val="26"/>
        </w:rPr>
        <w:t xml:space="preserve">A. </w:t>
      </w:r>
      <w:r>
        <w:rPr>
          <w:rFonts w:ascii="Times New Roman" w:hAnsi="Times New Roman"/>
          <w:sz w:val="26"/>
        </w:rPr>
        <w:t>Likes she English best of all school subjects.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likes best English of all school subjects.</w:t>
      </w:r>
    </w:p>
    <w:p>
      <w:pPr>
        <w:spacing w:before="0" w:after="20" w:line="276" w:lineRule="auto"/>
        <w:ind w:left="720"/>
      </w:pPr>
      <w:r>
        <w:rPr>
          <w:rFonts w:ascii="Times New Roman" w:hAnsi="Times New Roman"/>
          <w:b w:val="0"/>
          <w:sz w:val="26"/>
        </w:rPr>
        <w:t xml:space="preserve">C. </w:t>
      </w:r>
      <w:r>
        <w:rPr>
          <w:rFonts w:ascii="Times New Roman" w:hAnsi="Times New Roman"/>
          <w:sz w:val="26"/>
        </w:rPr>
        <w:t>She likes English best of all subjects school.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She likes English best of all school subjects.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Family my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My family cooks dinner together evening every.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My family cooks dinner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dinner cooks together every evening.</w:t>
      </w:r>
    </w:p>
    <w:p>
      <w:pPr>
        <w:spacing w:before="40" w:after="0" w:line="276" w:lineRule="auto"/>
        <w:ind w:left="288"/>
      </w:pPr>
      <w:r>
        <w:rPr>
          <w:b/>
          <w:sz w:val="26"/>
        </w:rPr>
        <w:t xml:space="preserve">36. </w:t>
      </w:r>
      <w:r>
        <w:rPr>
          <w:b/>
          <w:sz w:val="26"/>
        </w:rPr>
        <w:t>often / how / you / do / play / school / sports / after / ?</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often you do play sports after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often do you play sports school after?</w:t>
      </w:r>
    </w:p>
    <w:p>
      <w:pPr>
        <w:spacing w:before="0" w:after="20" w:line="276" w:lineRule="auto"/>
        <w:ind w:left="720"/>
      </w:pPr>
      <w:r>
        <w:rPr>
          <w:rFonts w:ascii="Times New Roman" w:hAnsi="Times New Roman"/>
          <w:b w:val="0"/>
          <w:sz w:val="26"/>
        </w:rPr>
        <w:t xml:space="preserve">C. </w:t>
      </w:r>
      <w:r>
        <w:rPr>
          <w:rFonts w:ascii="Times New Roman" w:hAnsi="Times New Roman"/>
          <w:sz w:val="26"/>
        </w:rPr>
        <w:t>Often how do you play sports after school?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How often do you play sports after school?</w:t>
      </w:r>
    </w:p>
    <w:p>
      <w:pPr>
        <w:spacing w:before="80" w:after="40" w:line="276" w:lineRule="auto"/>
      </w:pPr>
      <w:r>
        <w:rPr>
          <w:rFonts w:ascii="Times New Roman" w:hAnsi="Times New Roman"/>
          <w:b/>
          <w:sz w:val="26"/>
        </w:rPr>
        <w:t>Part 8. Writing (1.0 pt) Write a paragraph (50-60 words) describing your weekend plans with your friends.</w:t>
      </w:r>
    </w:p>
    <w:p>
      <w:pPr>
        <w:spacing w:before="40" w:after="80" w:line="276" w:lineRule="auto"/>
      </w:pPr>
      <w:r>
        <w:rPr>
          <w:i/>
          <w:sz w:val="26"/>
        </w:rPr>
        <w:t>You should write about: Where you are going; Who you are going with; What activities you are planning to do; How you feel about the trip.</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