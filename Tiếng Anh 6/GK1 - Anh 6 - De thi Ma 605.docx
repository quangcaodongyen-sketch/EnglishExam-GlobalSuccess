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6</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6A___</w:t>
      </w:r>
      <w:r>
        <w:tab/>
      </w:r>
      <w:r>
        <w:rPr>
          <w:b/>
          <w:sz w:val="26"/>
        </w:rPr>
        <w:t>Mã đề 605</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Where is Linda's new house located?</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On an island</w:t>
      </w:r>
      <w:r>
        <w:tab/>
      </w:r>
      <w:r>
        <w:rPr>
          <w:rFonts w:ascii="Times New Roman" w:hAnsi="Times New Roman"/>
          <w:b w:val="0"/>
          <w:color w:val="FF0000"/>
          <w:sz w:val="26"/>
        </w:rPr>
        <w:t xml:space="preserve">B. </w:t>
      </w:r>
      <w:r>
        <w:rPr>
          <w:rFonts w:ascii="Times New Roman" w:hAnsi="Times New Roman"/>
          <w:color w:val="FF0000"/>
          <w:sz w:val="26"/>
        </w:rPr>
        <w:t>In the countryside</w:t>
      </w:r>
      <w:r>
        <w:tab/>
      </w:r>
      <w:r>
        <w:rPr>
          <w:rFonts w:ascii="Times New Roman" w:hAnsi="Times New Roman"/>
          <w:b w:val="0"/>
          <w:sz w:val="26"/>
        </w:rPr>
        <w:t xml:space="preserve">C. </w:t>
      </w:r>
      <w:r>
        <w:rPr>
          <w:rFonts w:ascii="Times New Roman" w:hAnsi="Times New Roman"/>
          <w:sz w:val="26"/>
        </w:rPr>
        <w:t>In a crowded city</w:t>
      </w:r>
    </w:p>
    <w:p>
      <w:pPr>
        <w:spacing w:before="40" w:after="0" w:line="276" w:lineRule="auto"/>
      </w:pPr>
      <w:r>
        <w:rPr>
          <w:b/>
          <w:sz w:val="26"/>
        </w:rPr>
        <w:t xml:space="preserve">2.  </w:t>
      </w:r>
      <w:r>
        <w:rPr>
          <w:sz w:val="26"/>
        </w:rPr>
        <w:t>How many rooms are there in Linda's house?</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Ten rooms</w:t>
      </w:r>
      <w:r>
        <w:tab/>
      </w:r>
      <w:r>
        <w:rPr>
          <w:rFonts w:ascii="Times New Roman" w:hAnsi="Times New Roman"/>
          <w:b w:val="0"/>
          <w:color w:val="FF0000"/>
          <w:sz w:val="26"/>
        </w:rPr>
        <w:t xml:space="preserve">B. </w:t>
      </w:r>
      <w:r>
        <w:rPr>
          <w:rFonts w:ascii="Times New Roman" w:hAnsi="Times New Roman"/>
          <w:color w:val="FF0000"/>
          <w:sz w:val="26"/>
        </w:rPr>
        <w:t>Six rooms</w:t>
      </w:r>
      <w:r>
        <w:tab/>
      </w:r>
      <w:r>
        <w:rPr>
          <w:rFonts w:ascii="Times New Roman" w:hAnsi="Times New Roman"/>
          <w:b w:val="0"/>
          <w:sz w:val="26"/>
        </w:rPr>
        <w:t xml:space="preserve">C. </w:t>
      </w:r>
      <w:r>
        <w:rPr>
          <w:rFonts w:ascii="Times New Roman" w:hAnsi="Times New Roman"/>
          <w:sz w:val="26"/>
        </w:rPr>
        <w:t>Three rooms</w:t>
      </w:r>
    </w:p>
    <w:p>
      <w:pPr>
        <w:spacing w:before="40" w:after="0" w:line="276" w:lineRule="auto"/>
      </w:pPr>
      <w:r>
        <w:rPr>
          <w:b/>
          <w:sz w:val="26"/>
        </w:rPr>
        <w:t xml:space="preserve">3.  </w:t>
      </w:r>
      <w:r>
        <w:rPr>
          <w:sz w:val="26"/>
        </w:rPr>
        <w:t>Which room does Linda like best?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Her bedroom</w:t>
      </w:r>
      <w:r>
        <w:tab/>
      </w:r>
      <w:r>
        <w:rPr>
          <w:rFonts w:ascii="Times New Roman" w:hAnsi="Times New Roman"/>
          <w:b w:val="0"/>
          <w:sz w:val="26"/>
        </w:rPr>
        <w:t xml:space="preserve">B. </w:t>
      </w:r>
      <w:r>
        <w:rPr>
          <w:rFonts w:ascii="Times New Roman" w:hAnsi="Times New Roman"/>
          <w:sz w:val="26"/>
        </w:rPr>
        <w:t>The kitchen</w:t>
      </w:r>
      <w:r>
        <w:tab/>
      </w:r>
      <w:r>
        <w:rPr>
          <w:rFonts w:ascii="Times New Roman" w:hAnsi="Times New Roman"/>
          <w:b w:val="0"/>
          <w:sz w:val="26"/>
        </w:rPr>
        <w:t xml:space="preserve">C. </w:t>
      </w:r>
      <w:r>
        <w:rPr>
          <w:rFonts w:ascii="Times New Roman" w:hAnsi="Times New Roman"/>
          <w:sz w:val="26"/>
        </w:rPr>
        <w:t>The bathroom</w:t>
      </w:r>
    </w:p>
    <w:p>
      <w:pPr>
        <w:spacing w:before="40" w:after="0" w:line="276" w:lineRule="auto"/>
      </w:pPr>
      <w:r>
        <w:rPr>
          <w:b/>
          <w:sz w:val="26"/>
        </w:rPr>
        <w:t xml:space="preserve">4.  </w:t>
      </w:r>
      <w:r>
        <w:rPr>
          <w:sz w:val="26"/>
        </w:rPr>
        <w:t>What can Linda see from her bedroom window?</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A fruit garden</w:t>
      </w:r>
      <w:r>
        <w:tab/>
      </w:r>
      <w:r>
        <w:rPr>
          <w:rFonts w:ascii="Times New Roman" w:hAnsi="Times New Roman"/>
          <w:b w:val="0"/>
          <w:sz w:val="26"/>
        </w:rPr>
        <w:t xml:space="preserve">B. </w:t>
      </w:r>
      <w:r>
        <w:rPr>
          <w:rFonts w:ascii="Times New Roman" w:hAnsi="Times New Roman"/>
          <w:sz w:val="26"/>
        </w:rPr>
        <w:t>A busy street</w:t>
      </w:r>
      <w:r>
        <w:tab/>
      </w:r>
      <w:r>
        <w:rPr>
          <w:rFonts w:ascii="Times New Roman" w:hAnsi="Times New Roman"/>
          <w:b w:val="0"/>
          <w:sz w:val="26"/>
        </w:rPr>
        <w:t xml:space="preserve">C. </w:t>
      </w:r>
      <w:r>
        <w:rPr>
          <w:rFonts w:ascii="Times New Roman" w:hAnsi="Times New Roman"/>
          <w:sz w:val="26"/>
        </w:rPr>
        <w:t>A factory</w:t>
      </w:r>
    </w:p>
    <w:p>
      <w:pPr>
        <w:spacing w:before="40" w:after="0" w:line="276" w:lineRule="auto"/>
      </w:pPr>
      <w:r>
        <w:rPr>
          <w:b/>
          <w:sz w:val="26"/>
        </w:rPr>
        <w:t xml:space="preserve">5.  </w:t>
      </w:r>
      <w:r>
        <w:rPr>
          <w:sz w:val="26"/>
        </w:rPr>
        <w:t>What do Linda and her family do on the balcony in the evening?</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Sit to drink tea and look at stars</w:t>
      </w:r>
      <w:r>
        <w:tab/>
      </w:r>
      <w:r>
        <w:rPr>
          <w:rFonts w:ascii="Times New Roman" w:hAnsi="Times New Roman"/>
          <w:b w:val="0"/>
          <w:sz w:val="26"/>
        </w:rPr>
        <w:t xml:space="preserve">B. </w:t>
      </w:r>
      <w:r>
        <w:rPr>
          <w:rFonts w:ascii="Times New Roman" w:hAnsi="Times New Roman"/>
          <w:sz w:val="26"/>
        </w:rPr>
        <w:t>Sleep outside</w:t>
      </w:r>
      <w:r>
        <w:tab/>
      </w:r>
      <w:r>
        <w:rPr>
          <w:rFonts w:ascii="Times New Roman" w:hAnsi="Times New Roman"/>
          <w:b w:val="0"/>
          <w:sz w:val="26"/>
        </w:rPr>
        <w:t xml:space="preserve">C. </w:t>
      </w:r>
      <w:r>
        <w:rPr>
          <w:rFonts w:ascii="Times New Roman" w:hAnsi="Times New Roman"/>
          <w:sz w:val="26"/>
        </w:rPr>
        <w:t>Play computer games</w:t>
      </w:r>
    </w:p>
    <w:p>
      <w:pPr>
        <w:spacing w:before="80" w:after="40" w:line="276" w:lineRule="auto"/>
      </w:pPr>
      <w:r>
        <w:rPr>
          <w:rFonts w:ascii="Times New Roman" w:hAnsi="Times New Roman"/>
          <w:b/>
          <w:sz w:val="26"/>
        </w:rPr>
        <w:t>Part 2. Listen and circle the best answer A or B. (1.25 pts)</w:t>
      </w:r>
    </w:p>
    <w:p>
      <w:pPr>
        <w:tabs>
          <w:tab w:pos="7272" w:val="left"/>
          <w:tab w:pos="8712" w:val="left"/>
        </w:tabs>
        <w:spacing w:before="30" w:after="30" w:line="276" w:lineRule="auto"/>
      </w:pPr>
      <w:r>
        <w:rPr>
          <w:rFonts w:ascii="Times New Roman" w:hAnsi="Times New Roman"/>
          <w:b/>
          <w:sz w:val="26"/>
        </w:rPr>
        <w:t xml:space="preserve">6. </w:t>
      </w:r>
      <w:r>
        <w:rPr>
          <w:rFonts w:ascii="Times New Roman" w:hAnsi="Times New Roman"/>
          <w:sz w:val="26"/>
        </w:rPr>
        <w:t>Linda's uncle lives in a country house near the river.</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7. </w:t>
      </w:r>
      <w:r>
        <w:rPr>
          <w:rFonts w:ascii="Times New Roman" w:hAnsi="Times New Roman"/>
          <w:sz w:val="26"/>
        </w:rPr>
        <w:t>There is a pond with colorful fish in front of the house.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There are no vegetables grown behind the house.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9. </w:t>
      </w:r>
      <w:r>
        <w:rPr>
          <w:rFonts w:ascii="Times New Roman" w:hAnsi="Times New Roman"/>
          <w:sz w:val="26"/>
        </w:rPr>
        <w:t>The living room is dark and has no furniture.</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country house has a warm and cozy atmosphere.</w:t>
      </w:r>
      <w:r>
        <w:tab/>
      </w: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Which word has the underlined part pronounced differently? watch</w:t>
      </w:r>
      <w:r>
        <w:rPr>
          <w:rFonts w:ascii="Times New Roman" w:hAnsi="Times New Roman"/>
          <w:sz w:val="26"/>
          <w:u w:val="single"/>
        </w:rPr>
        <w:t>es</w:t>
      </w:r>
      <w:r>
        <w:rPr>
          <w:rFonts w:ascii="Times New Roman" w:hAnsi="Times New Roman"/>
          <w:sz w:val="26"/>
        </w:rPr>
        <w:t>, class</w:t>
      </w:r>
      <w:r>
        <w:rPr>
          <w:rFonts w:ascii="Times New Roman" w:hAnsi="Times New Roman"/>
          <w:sz w:val="26"/>
          <w:u w:val="single"/>
        </w:rPr>
        <w:t>es</w:t>
      </w:r>
      <w:r>
        <w:rPr>
          <w:rFonts w:ascii="Times New Roman" w:hAnsi="Times New Roman"/>
          <w:sz w:val="26"/>
        </w:rPr>
        <w:t>, appl</w:t>
      </w:r>
      <w:r>
        <w:rPr>
          <w:rFonts w:ascii="Times New Roman" w:hAnsi="Times New Roman"/>
          <w:sz w:val="26"/>
          <w:u w:val="single"/>
        </w:rPr>
        <w:t>es</w:t>
      </w:r>
      <w:r>
        <w:rPr>
          <w:rFonts w:ascii="Times New Roman" w:hAnsi="Times New Roman"/>
          <w:sz w:val="26"/>
        </w:rPr>
        <w:t>, box</w:t>
      </w:r>
      <w:r>
        <w:rPr>
          <w:rFonts w:ascii="Times New Roman" w:hAnsi="Times New Roman"/>
          <w:sz w:val="26"/>
          <w:u w:val="single"/>
        </w:rPr>
        <w:t>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classes</w:t>
      </w:r>
      <w:r>
        <w:tab/>
      </w:r>
      <w:r>
        <w:rPr>
          <w:rFonts w:ascii="Times New Roman" w:hAnsi="Times New Roman"/>
          <w:b w:val="0"/>
          <w:color w:val="FF0000"/>
          <w:sz w:val="26"/>
        </w:rPr>
        <w:t xml:space="preserve">B. </w:t>
      </w:r>
      <w:r>
        <w:rPr>
          <w:rFonts w:ascii="Times New Roman" w:hAnsi="Times New Roman"/>
          <w:color w:val="FF0000"/>
          <w:sz w:val="26"/>
        </w:rPr>
        <w:t>apples</w:t>
      </w:r>
      <w:r>
        <w:tab/>
      </w:r>
      <w:r>
        <w:rPr>
          <w:rFonts w:ascii="Times New Roman" w:hAnsi="Times New Roman"/>
          <w:b w:val="0"/>
          <w:sz w:val="26"/>
        </w:rPr>
        <w:t xml:space="preserve">C. </w:t>
      </w:r>
      <w:r>
        <w:rPr>
          <w:rFonts w:ascii="Times New Roman" w:hAnsi="Times New Roman"/>
          <w:sz w:val="26"/>
        </w:rPr>
        <w:t>boxes</w:t>
      </w:r>
      <w:r>
        <w:tab/>
      </w:r>
      <w:r>
        <w:rPr>
          <w:rFonts w:ascii="Times New Roman" w:hAnsi="Times New Roman"/>
          <w:b w:val="0"/>
          <w:sz w:val="26"/>
        </w:rPr>
        <w:t xml:space="preserve">D. </w:t>
      </w:r>
      <w:r>
        <w:rPr>
          <w:rFonts w:ascii="Times New Roman" w:hAnsi="Times New Roman"/>
          <w:sz w:val="26"/>
        </w:rPr>
        <w:t>watches</w:t>
      </w:r>
    </w:p>
    <w:p>
      <w:pPr>
        <w:spacing w:before="40" w:after="0" w:line="276" w:lineRule="auto"/>
      </w:pPr>
      <w:r>
        <w:rPr>
          <w:b/>
          <w:sz w:val="26"/>
        </w:rPr>
        <w:t xml:space="preserve">12. </w:t>
      </w:r>
      <w:r>
        <w:rPr>
          <w:rFonts w:ascii="Times New Roman" w:hAnsi="Times New Roman"/>
          <w:sz w:val="26"/>
        </w:rPr>
        <w:t>Mark: Hello, Mark. What are you doing?' - Mark: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It is on Tuesday.</w:t>
      </w:r>
      <w:r>
        <w:tab/>
      </w:r>
      <w:r>
        <w:rPr>
          <w:rFonts w:ascii="Times New Roman" w:hAnsi="Times New Roman"/>
          <w:b w:val="0"/>
          <w:sz w:val="26"/>
        </w:rPr>
        <w:t xml:space="preserve">B. </w:t>
      </w:r>
      <w:r>
        <w:rPr>
          <w:rFonts w:ascii="Times New Roman" w:hAnsi="Times New Roman"/>
          <w:sz w:val="26"/>
        </w:rPr>
        <w:t>I am twelve years old.</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I am reading a book in the library.</w:t>
      </w:r>
      <w:r>
        <w:tab/>
      </w:r>
      <w:r>
        <w:rPr>
          <w:rFonts w:ascii="Times New Roman" w:hAnsi="Times New Roman"/>
          <w:b w:val="0"/>
          <w:sz w:val="26"/>
        </w:rPr>
        <w:t xml:space="preserve">D. </w:t>
      </w:r>
      <w:r>
        <w:rPr>
          <w:rFonts w:ascii="Times New Roman" w:hAnsi="Times New Roman"/>
          <w:sz w:val="26"/>
        </w:rPr>
        <w:t>Yes, I like English.</w:t>
      </w:r>
    </w:p>
    <w:p>
      <w:pPr>
        <w:spacing w:before="40" w:after="0" w:line="276" w:lineRule="auto"/>
      </w:pPr>
      <w:r>
        <w:rPr>
          <w:b/>
          <w:sz w:val="26"/>
        </w:rPr>
        <w:t xml:space="preserve">13. </w:t>
      </w:r>
      <w:r>
        <w:rPr>
          <w:rFonts w:ascii="Times New Roman" w:hAnsi="Times New Roman"/>
          <w:sz w:val="26"/>
        </w:rPr>
        <w:t>The dog is lying ________ the table.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between</w:t>
      </w:r>
      <w:r>
        <w:tab/>
      </w:r>
      <w:r>
        <w:rPr>
          <w:rFonts w:ascii="Times New Roman" w:hAnsi="Times New Roman"/>
          <w:b w:val="0"/>
          <w:sz w:val="26"/>
        </w:rPr>
        <w:t xml:space="preserve">B. </w:t>
      </w:r>
      <w:r>
        <w:rPr>
          <w:rFonts w:ascii="Times New Roman" w:hAnsi="Times New Roman"/>
          <w:sz w:val="26"/>
        </w:rPr>
        <w:t>next</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among</w:t>
      </w:r>
    </w:p>
    <w:p>
      <w:pPr>
        <w:spacing w:before="40" w:after="0" w:line="276" w:lineRule="auto"/>
      </w:pPr>
      <w:r>
        <w:rPr>
          <w:b/>
          <w:sz w:val="26"/>
        </w:rPr>
        <w:t xml:space="preserve">14. </w:t>
      </w:r>
      <w:r>
        <w:rPr>
          <w:rFonts w:ascii="Times New Roman" w:hAnsi="Times New Roman"/>
          <w:sz w:val="26"/>
        </w:rPr>
        <w:t>My father ________ dinner in the kitchen at the moment.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cooked</w:t>
      </w:r>
      <w:r>
        <w:tab/>
      </w:r>
      <w:r>
        <w:rPr>
          <w:rFonts w:ascii="Times New Roman" w:hAnsi="Times New Roman"/>
          <w:b w:val="0"/>
          <w:color w:val="FF0000"/>
          <w:sz w:val="26"/>
        </w:rPr>
        <w:t xml:space="preserve">B. </w:t>
      </w:r>
      <w:r>
        <w:rPr>
          <w:rFonts w:ascii="Times New Roman" w:hAnsi="Times New Roman"/>
          <w:color w:val="FF0000"/>
          <w:sz w:val="26"/>
        </w:rPr>
        <w:t>is cooking</w:t>
      </w:r>
      <w:r>
        <w:tab/>
      </w:r>
      <w:r>
        <w:rPr>
          <w:rFonts w:ascii="Times New Roman" w:hAnsi="Times New Roman"/>
          <w:b w:val="0"/>
          <w:sz w:val="26"/>
        </w:rPr>
        <w:t xml:space="preserve">C. </w:t>
      </w:r>
      <w:r>
        <w:rPr>
          <w:rFonts w:ascii="Times New Roman" w:hAnsi="Times New Roman"/>
          <w:sz w:val="26"/>
        </w:rPr>
        <w:t>cooks</w:t>
      </w:r>
      <w:r>
        <w:tab/>
      </w:r>
      <w:r>
        <w:rPr>
          <w:rFonts w:ascii="Times New Roman" w:hAnsi="Times New Roman"/>
          <w:b w:val="0"/>
          <w:sz w:val="26"/>
        </w:rPr>
        <w:t xml:space="preserve">D. </w:t>
      </w:r>
      <w:r>
        <w:rPr>
          <w:rFonts w:ascii="Times New Roman" w:hAnsi="Times New Roman"/>
          <w:sz w:val="26"/>
        </w:rPr>
        <w:t>cook</w:t>
      </w:r>
    </w:p>
    <w:p>
      <w:pPr>
        <w:spacing w:before="40" w:after="0" w:line="276" w:lineRule="auto"/>
      </w:pPr>
      <w:r>
        <w:rPr>
          <w:b/>
          <w:sz w:val="26"/>
        </w:rPr>
        <w:t xml:space="preserve">15. </w:t>
      </w:r>
      <w:r>
        <w:rPr>
          <w:rFonts w:ascii="Times New Roman" w:hAnsi="Times New Roman"/>
          <w:sz w:val="26"/>
        </w:rPr>
        <w:t>Phong is a ________ student. He learns things quickly and gets good marks in Maths.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lazy</w:t>
      </w:r>
      <w:r>
        <w:tab/>
      </w:r>
      <w:r>
        <w:rPr>
          <w:rFonts w:ascii="Times New Roman" w:hAnsi="Times New Roman"/>
          <w:b w:val="0"/>
          <w:color w:val="FF0000"/>
          <w:sz w:val="26"/>
        </w:rPr>
        <w:t xml:space="preserve">C. </w:t>
      </w:r>
      <w:r>
        <w:rPr>
          <w:rFonts w:ascii="Times New Roman" w:hAnsi="Times New Roman"/>
          <w:color w:val="FF0000"/>
          <w:sz w:val="26"/>
        </w:rPr>
        <w:t>clever</w:t>
      </w:r>
      <w:r>
        <w:tab/>
      </w:r>
      <w:r>
        <w:rPr>
          <w:rFonts w:ascii="Times New Roman" w:hAnsi="Times New Roman"/>
          <w:b w:val="0"/>
          <w:sz w:val="26"/>
        </w:rPr>
        <w:t xml:space="preserve">D. </w:t>
      </w:r>
      <w:r>
        <w:rPr>
          <w:rFonts w:ascii="Times New Roman" w:hAnsi="Times New Roman"/>
          <w:sz w:val="26"/>
        </w:rPr>
        <w:t>noisy</w:t>
      </w:r>
    </w:p>
    <w:p>
      <w:pPr>
        <w:spacing w:before="40" w:after="0" w:line="276" w:lineRule="auto"/>
      </w:pPr>
      <w:r>
        <w:rPr>
          <w:b/>
          <w:sz w:val="26"/>
        </w:rPr>
        <w:t xml:space="preserve">16. </w:t>
      </w:r>
      <w:r>
        <w:rPr>
          <w:rFonts w:ascii="Times New Roman" w:hAnsi="Times New Roman"/>
          <w:sz w:val="26"/>
        </w:rPr>
        <w:t>The cat is sleeping peacefully ________ the sofa.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between</w:t>
      </w:r>
      <w:r>
        <w:tab/>
      </w:r>
      <w:r>
        <w:rPr>
          <w:rFonts w:ascii="Times New Roman" w:hAnsi="Times New Roman"/>
          <w:b w:val="0"/>
          <w:sz w:val="26"/>
        </w:rPr>
        <w:t xml:space="preserve">B. </w:t>
      </w:r>
      <w:r>
        <w:rPr>
          <w:rFonts w:ascii="Times New Roman" w:hAnsi="Times New Roman"/>
          <w:sz w:val="26"/>
        </w:rPr>
        <w:t>among</w:t>
      </w:r>
      <w:r>
        <w:tab/>
      </w:r>
      <w:r>
        <w:rPr>
          <w:rFonts w:ascii="Times New Roman" w:hAnsi="Times New Roman"/>
          <w:b w:val="0"/>
          <w:color w:val="FF0000"/>
          <w:sz w:val="26"/>
        </w:rPr>
        <w:t xml:space="preserve">C. </w:t>
      </w:r>
      <w:r>
        <w:rPr>
          <w:rFonts w:ascii="Times New Roman" w:hAnsi="Times New Roman"/>
          <w:color w:val="FF0000"/>
          <w:sz w:val="26"/>
        </w:rPr>
        <w:t>under</w:t>
      </w:r>
      <w:r>
        <w:tab/>
      </w:r>
      <w:r>
        <w:rPr>
          <w:rFonts w:ascii="Times New Roman" w:hAnsi="Times New Roman"/>
          <w:b w:val="0"/>
          <w:sz w:val="26"/>
        </w:rPr>
        <w:t xml:space="preserve">D. </w:t>
      </w:r>
      <w:r>
        <w:rPr>
          <w:rFonts w:ascii="Times New Roman" w:hAnsi="Times New Roman"/>
          <w:sz w:val="26"/>
        </w:rPr>
        <w:t>at</w:t>
      </w:r>
    </w:p>
    <w:p>
      <w:pPr>
        <w:spacing w:before="40" w:after="0" w:line="276" w:lineRule="auto"/>
      </w:pPr>
      <w:r>
        <w:rPr>
          <w:b/>
          <w:sz w:val="26"/>
        </w:rPr>
        <w:t xml:space="preserve">17. </w:t>
      </w:r>
      <w:r>
        <w:rPr>
          <w:rFonts w:ascii="Times New Roman" w:hAnsi="Times New Roman"/>
          <w:sz w:val="26"/>
        </w:rPr>
        <w:t>Teacher: Welcome to our new school year, class!' - Students: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Good morning, teacher! We are excited.</w:t>
      </w:r>
      <w:r>
        <w:tab/>
      </w:r>
      <w:r>
        <w:rPr>
          <w:rFonts w:ascii="Times New Roman" w:hAnsi="Times New Roman"/>
          <w:b w:val="0"/>
          <w:sz w:val="26"/>
        </w:rPr>
        <w:t xml:space="preserve">B. </w:t>
      </w:r>
      <w:r>
        <w:rPr>
          <w:rFonts w:ascii="Times New Roman" w:hAnsi="Times New Roman"/>
          <w:sz w:val="26"/>
        </w:rPr>
        <w:t>Never mind.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Not at all.</w:t>
      </w:r>
      <w:r>
        <w:tab/>
      </w:r>
      <w:r>
        <w:rPr>
          <w:rFonts w:ascii="Times New Roman" w:hAnsi="Times New Roman"/>
          <w:b w:val="0"/>
          <w:sz w:val="26"/>
        </w:rPr>
        <w:t xml:space="preserve">D. </w:t>
      </w:r>
      <w:r>
        <w:rPr>
          <w:rFonts w:ascii="Times New Roman" w:hAnsi="Times New Roman"/>
          <w:sz w:val="26"/>
        </w:rPr>
        <w:t>Goodbye, see you later.</w:t>
      </w:r>
    </w:p>
    <w:p>
      <w:pPr>
        <w:spacing w:before="40" w:after="0" w:line="276" w:lineRule="auto"/>
      </w:pPr>
      <w:r>
        <w:rPr>
          <w:b/>
          <w:sz w:val="26"/>
        </w:rPr>
        <w:t xml:space="preserve">18. </w:t>
      </w:r>
      <w:r>
        <w:rPr>
          <w:rFonts w:ascii="Times New Roman" w:hAnsi="Times New Roman"/>
          <w:sz w:val="26"/>
        </w:rPr>
        <w:t>There ________ three bedrooms and a living room in our apartment.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has</w:t>
      </w:r>
      <w:r>
        <w:tab/>
      </w:r>
      <w:r>
        <w:rPr>
          <w:rFonts w:ascii="Times New Roman" w:hAnsi="Times New Roman"/>
          <w:b w:val="0"/>
          <w:color w:val="FF0000"/>
          <w:sz w:val="26"/>
        </w:rPr>
        <w:t xml:space="preserve">B. </w:t>
      </w:r>
      <w:r>
        <w:rPr>
          <w:rFonts w:ascii="Times New Roman" w:hAnsi="Times New Roman"/>
          <w:color w:val="FF0000"/>
          <w:sz w:val="26"/>
        </w:rPr>
        <w:t>are</w:t>
      </w:r>
      <w:r>
        <w:tab/>
      </w:r>
      <w:r>
        <w:rPr>
          <w:rFonts w:ascii="Times New Roman" w:hAnsi="Times New Roman"/>
          <w:b w:val="0"/>
          <w:sz w:val="26"/>
        </w:rPr>
        <w:t xml:space="preserve">C. </w:t>
      </w:r>
      <w:r>
        <w:rPr>
          <w:rFonts w:ascii="Times New Roman" w:hAnsi="Times New Roman"/>
          <w:sz w:val="26"/>
        </w:rPr>
        <w:t>is</w:t>
      </w:r>
      <w:r>
        <w:tab/>
      </w:r>
      <w:r>
        <w:rPr>
          <w:rFonts w:ascii="Times New Roman" w:hAnsi="Times New Roman"/>
          <w:b w:val="0"/>
          <w:sz w:val="26"/>
        </w:rPr>
        <w:t xml:space="preserve">D. </w:t>
      </w:r>
      <w:r>
        <w:rPr>
          <w:rFonts w:ascii="Times New Roman" w:hAnsi="Times New Roman"/>
          <w:sz w:val="26"/>
        </w:rPr>
        <w:t>have</w:t>
      </w:r>
    </w:p>
    <w:p>
      <w:pPr>
        <w:spacing w:before="40" w:after="0" w:line="276" w:lineRule="auto"/>
      </w:pPr>
      <w:r>
        <w:rPr>
          <w:b/>
          <w:sz w:val="26"/>
        </w:rPr>
        <w:t xml:space="preserve">19. </w:t>
      </w:r>
      <w:r>
        <w:rPr>
          <w:rFonts w:ascii="Times New Roman" w:hAnsi="Times New Roman"/>
          <w:sz w:val="26"/>
        </w:rPr>
        <w:t>In our school, there is a large ________ with many interesting books and magazines.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bathroom</w:t>
      </w:r>
      <w:r>
        <w:tab/>
      </w:r>
      <w:r>
        <w:rPr>
          <w:rFonts w:ascii="Times New Roman" w:hAnsi="Times New Roman"/>
          <w:b w:val="0"/>
          <w:sz w:val="26"/>
        </w:rPr>
        <w:t xml:space="preserve">B. </w:t>
      </w:r>
      <w:r>
        <w:rPr>
          <w:rFonts w:ascii="Times New Roman" w:hAnsi="Times New Roman"/>
          <w:sz w:val="26"/>
        </w:rPr>
        <w:t>kitchen</w:t>
      </w:r>
      <w:r>
        <w:tab/>
      </w:r>
      <w:r>
        <w:rPr>
          <w:rFonts w:ascii="Times New Roman" w:hAnsi="Times New Roman"/>
          <w:b w:val="0"/>
          <w:sz w:val="26"/>
        </w:rPr>
        <w:t xml:space="preserve">C. </w:t>
      </w:r>
      <w:r>
        <w:rPr>
          <w:rFonts w:ascii="Times New Roman" w:hAnsi="Times New Roman"/>
          <w:sz w:val="26"/>
        </w:rPr>
        <w:t>bedroom</w:t>
      </w:r>
      <w:r>
        <w:tab/>
      </w:r>
      <w:r>
        <w:rPr>
          <w:rFonts w:ascii="Times New Roman" w:hAnsi="Times New Roman"/>
          <w:b w:val="0"/>
          <w:color w:val="FF0000"/>
          <w:sz w:val="26"/>
        </w:rPr>
        <w:t xml:space="preserve">D. </w:t>
      </w:r>
      <w:r>
        <w:rPr>
          <w:rFonts w:ascii="Times New Roman" w:hAnsi="Times New Roman"/>
          <w:color w:val="FF0000"/>
          <w:sz w:val="26"/>
        </w:rPr>
        <w:t>library</w:t>
      </w:r>
    </w:p>
    <w:p>
      <w:pPr>
        <w:spacing w:before="40" w:after="0" w:line="276" w:lineRule="auto"/>
      </w:pPr>
      <w:r>
        <w:rPr>
          <w:b/>
          <w:sz w:val="26"/>
        </w:rPr>
        <w:t xml:space="preserve">20. </w:t>
      </w:r>
      <w:r>
        <w:rPr>
          <w:rFonts w:ascii="Times New Roman" w:hAnsi="Times New Roman"/>
          <w:sz w:val="26"/>
        </w:rPr>
        <w:t>My uncle's family lives in a cozy ________ house in the quiet countryside.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apartment</w:t>
      </w:r>
      <w:r>
        <w:tab/>
      </w:r>
      <w:r>
        <w:rPr>
          <w:rFonts w:ascii="Times New Roman" w:hAnsi="Times New Roman"/>
          <w:b w:val="0"/>
          <w:sz w:val="26"/>
        </w:rPr>
        <w:t xml:space="preserve">B. </w:t>
      </w:r>
      <w:r>
        <w:rPr>
          <w:rFonts w:ascii="Times New Roman" w:hAnsi="Times New Roman"/>
          <w:sz w:val="26"/>
        </w:rPr>
        <w:t>skyscraper</w:t>
      </w:r>
      <w:r>
        <w:tab/>
      </w:r>
      <w:r>
        <w:rPr>
          <w:rFonts w:ascii="Times New Roman" w:hAnsi="Times New Roman"/>
          <w:b w:val="0"/>
          <w:sz w:val="26"/>
        </w:rPr>
        <w:t xml:space="preserve">C. </w:t>
      </w:r>
      <w:r>
        <w:rPr>
          <w:rFonts w:ascii="Times New Roman" w:hAnsi="Times New Roman"/>
          <w:sz w:val="26"/>
        </w:rPr>
        <w:t>town</w:t>
      </w:r>
      <w:r>
        <w:tab/>
      </w:r>
      <w:r>
        <w:rPr>
          <w:rFonts w:ascii="Times New Roman" w:hAnsi="Times New Roman"/>
          <w:b w:val="0"/>
          <w:color w:val="FF0000"/>
          <w:sz w:val="26"/>
        </w:rPr>
        <w:t xml:space="preserve">D. </w:t>
      </w:r>
      <w:r>
        <w:rPr>
          <w:rFonts w:ascii="Times New Roman" w:hAnsi="Times New Roman"/>
          <w:color w:val="FF0000"/>
          <w:sz w:val="26"/>
        </w:rPr>
        <w:t>country</w:t>
      </w:r>
    </w:p>
    <w:p>
      <w:pPr>
        <w:spacing w:before="40" w:after="0" w:line="276" w:lineRule="auto"/>
      </w:pPr>
      <w:r>
        <w:rPr>
          <w:b/>
          <w:sz w:val="26"/>
        </w:rPr>
        <w:t xml:space="preserve">21. </w:t>
      </w:r>
      <w:r>
        <w:rPr>
          <w:rFonts w:ascii="Times New Roman" w:hAnsi="Times New Roman"/>
          <w:sz w:val="26"/>
        </w:rPr>
        <w:t>Listen! The birds ________ happily in the tall trees.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sing</w:t>
      </w:r>
      <w:r>
        <w:tab/>
      </w:r>
      <w:r>
        <w:rPr>
          <w:rFonts w:ascii="Times New Roman" w:hAnsi="Times New Roman"/>
          <w:b w:val="0"/>
          <w:sz w:val="26"/>
        </w:rPr>
        <w:t xml:space="preserve">B. </w:t>
      </w:r>
      <w:r>
        <w:rPr>
          <w:rFonts w:ascii="Times New Roman" w:hAnsi="Times New Roman"/>
          <w:sz w:val="26"/>
        </w:rPr>
        <w:t>sang</w:t>
      </w:r>
      <w:r>
        <w:tab/>
      </w:r>
      <w:r>
        <w:rPr>
          <w:rFonts w:ascii="Times New Roman" w:hAnsi="Times New Roman"/>
          <w:b w:val="0"/>
          <w:sz w:val="26"/>
        </w:rPr>
        <w:t xml:space="preserve">C. </w:t>
      </w:r>
      <w:r>
        <w:rPr>
          <w:rFonts w:ascii="Times New Roman" w:hAnsi="Times New Roman"/>
          <w:sz w:val="26"/>
        </w:rPr>
        <w:t>sings</w:t>
      </w:r>
      <w:r>
        <w:tab/>
      </w:r>
      <w:r>
        <w:rPr>
          <w:rFonts w:ascii="Times New Roman" w:hAnsi="Times New Roman"/>
          <w:b w:val="0"/>
          <w:color w:val="FF0000"/>
          <w:sz w:val="26"/>
        </w:rPr>
        <w:t xml:space="preserve">D. </w:t>
      </w:r>
      <w:r>
        <w:rPr>
          <w:rFonts w:ascii="Times New Roman" w:hAnsi="Times New Roman"/>
          <w:color w:val="FF0000"/>
          <w:sz w:val="26"/>
        </w:rPr>
        <w:t>are singing</w:t>
      </w:r>
    </w:p>
    <w:p>
      <w:pPr>
        <w:spacing w:before="40" w:after="0" w:line="276" w:lineRule="auto"/>
      </w:pPr>
      <w:r>
        <w:rPr>
          <w:b/>
          <w:sz w:val="26"/>
        </w:rPr>
        <w:t xml:space="preserve">22. </w:t>
      </w:r>
      <w:r>
        <w:rPr>
          <w:rFonts w:ascii="Times New Roman" w:hAnsi="Times New Roman"/>
          <w:sz w:val="26"/>
        </w:rPr>
        <w:t>Choose the word OPPOSITE in meaning to hard-working'.</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active</w:t>
      </w:r>
      <w:r>
        <w:tab/>
      </w:r>
      <w:r>
        <w:rPr>
          <w:rFonts w:ascii="Times New Roman" w:hAnsi="Times New Roman"/>
          <w:b w:val="0"/>
          <w:sz w:val="26"/>
        </w:rPr>
        <w:t xml:space="preserve">B. </w:t>
      </w:r>
      <w:r>
        <w:rPr>
          <w:rFonts w:ascii="Times New Roman" w:hAnsi="Times New Roman"/>
          <w:sz w:val="26"/>
        </w:rPr>
        <w:t>kind</w:t>
      </w:r>
      <w:r>
        <w:tab/>
      </w:r>
      <w:r>
        <w:rPr>
          <w:rFonts w:ascii="Times New Roman" w:hAnsi="Times New Roman"/>
          <w:b w:val="0"/>
          <w:color w:val="FF0000"/>
          <w:sz w:val="26"/>
        </w:rPr>
        <w:t xml:space="preserve">C. </w:t>
      </w:r>
      <w:r>
        <w:rPr>
          <w:rFonts w:ascii="Times New Roman" w:hAnsi="Times New Roman"/>
          <w:color w:val="FF0000"/>
          <w:sz w:val="26"/>
        </w:rPr>
        <w:t>lazy</w:t>
      </w:r>
      <w:r>
        <w:tab/>
      </w:r>
      <w:r>
        <w:rPr>
          <w:rFonts w:ascii="Times New Roman" w:hAnsi="Times New Roman"/>
          <w:b w:val="0"/>
          <w:sz w:val="26"/>
        </w:rPr>
        <w:t xml:space="preserve">D. </w:t>
      </w:r>
      <w:r>
        <w:rPr>
          <w:rFonts w:ascii="Times New Roman" w:hAnsi="Times New Roman"/>
          <w:sz w:val="26"/>
        </w:rPr>
        <w:t>friendly</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Mai is one of the most active girls in my class. She has long brown (23) ________ and bright, friendly eyes. Mai is very (24) ________ because she likes drawing and writing poems for the school bulletin board. Whenever someone has a problem with English homework, she is always (25) ________ to help them. At weekends, she often joins her friends to (26) ________ cycling around West Lake. Everyone in our class (27) ________ Mai.</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hair</w:t>
      </w:r>
      <w:r>
        <w:tab/>
      </w:r>
      <w:r>
        <w:rPr>
          <w:rFonts w:ascii="Times New Roman" w:hAnsi="Times New Roman"/>
          <w:b w:val="0"/>
          <w:sz w:val="26"/>
        </w:rPr>
        <w:t xml:space="preserve">B. </w:t>
      </w:r>
      <w:r>
        <w:rPr>
          <w:rFonts w:ascii="Times New Roman" w:hAnsi="Times New Roman"/>
          <w:sz w:val="26"/>
        </w:rPr>
        <w:t>cheeks</w:t>
      </w:r>
      <w:r>
        <w:tab/>
      </w:r>
      <w:r>
        <w:rPr>
          <w:rFonts w:ascii="Times New Roman" w:hAnsi="Times New Roman"/>
          <w:b w:val="0"/>
          <w:sz w:val="26"/>
        </w:rPr>
        <w:t xml:space="preserve">C. </w:t>
      </w:r>
      <w:r>
        <w:rPr>
          <w:rFonts w:ascii="Times New Roman" w:hAnsi="Times New Roman"/>
          <w:sz w:val="26"/>
        </w:rPr>
        <w:t>ears</w:t>
      </w:r>
      <w:r>
        <w:tab/>
      </w:r>
      <w:r>
        <w:rPr>
          <w:rFonts w:ascii="Times New Roman" w:hAnsi="Times New Roman"/>
          <w:b w:val="0"/>
          <w:sz w:val="26"/>
        </w:rPr>
        <w:t xml:space="preserve">D. </w:t>
      </w:r>
      <w:r>
        <w:rPr>
          <w:rFonts w:ascii="Times New Roman" w:hAnsi="Times New Roman"/>
          <w:sz w:val="26"/>
        </w:rPr>
        <w:t>teeth</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careless</w:t>
      </w:r>
      <w:r>
        <w:tab/>
      </w:r>
      <w:r>
        <w:rPr>
          <w:rFonts w:ascii="Times New Roman" w:hAnsi="Times New Roman"/>
          <w:b w:val="0"/>
          <w:sz w:val="26"/>
        </w:rPr>
        <w:t xml:space="preserve">B. </w:t>
      </w:r>
      <w:r>
        <w:rPr>
          <w:rFonts w:ascii="Times New Roman" w:hAnsi="Times New Roman"/>
          <w:sz w:val="26"/>
        </w:rPr>
        <w:t>impatient</w:t>
      </w:r>
      <w:r>
        <w:tab/>
      </w:r>
      <w:r>
        <w:rPr>
          <w:rFonts w:ascii="Times New Roman" w:hAnsi="Times New Roman"/>
          <w:b w:val="0"/>
          <w:sz w:val="26"/>
        </w:rPr>
        <w:t xml:space="preserve">C. </w:t>
      </w:r>
      <w:r>
        <w:rPr>
          <w:rFonts w:ascii="Times New Roman" w:hAnsi="Times New Roman"/>
          <w:sz w:val="26"/>
        </w:rPr>
        <w:t>lazy</w:t>
      </w:r>
      <w:r>
        <w:tab/>
      </w:r>
      <w:r>
        <w:rPr>
          <w:rFonts w:ascii="Times New Roman" w:hAnsi="Times New Roman"/>
          <w:b w:val="0"/>
          <w:color w:val="FF0000"/>
          <w:sz w:val="26"/>
        </w:rPr>
        <w:t xml:space="preserve">D. </w:t>
      </w:r>
      <w:r>
        <w:rPr>
          <w:rFonts w:ascii="Times New Roman" w:hAnsi="Times New Roman"/>
          <w:color w:val="FF0000"/>
          <w:sz w:val="26"/>
        </w:rPr>
        <w:t>creative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ready</w:t>
      </w:r>
      <w:r>
        <w:tab/>
      </w:r>
      <w:r>
        <w:rPr>
          <w:rFonts w:ascii="Times New Roman" w:hAnsi="Times New Roman"/>
          <w:b w:val="0"/>
          <w:sz w:val="26"/>
        </w:rPr>
        <w:t xml:space="preserve">B. </w:t>
      </w:r>
      <w:r>
        <w:rPr>
          <w:rFonts w:ascii="Times New Roman" w:hAnsi="Times New Roman"/>
          <w:sz w:val="26"/>
        </w:rPr>
        <w:t>scared</w:t>
      </w:r>
      <w:r>
        <w:tab/>
      </w:r>
      <w:r>
        <w:rPr>
          <w:rFonts w:ascii="Times New Roman" w:hAnsi="Times New Roman"/>
          <w:b w:val="0"/>
          <w:sz w:val="26"/>
        </w:rPr>
        <w:t xml:space="preserve">C. </w:t>
      </w:r>
      <w:r>
        <w:rPr>
          <w:rFonts w:ascii="Times New Roman" w:hAnsi="Times New Roman"/>
          <w:sz w:val="26"/>
        </w:rPr>
        <w:t>afraid</w:t>
      </w:r>
      <w:r>
        <w:tab/>
      </w:r>
      <w:r>
        <w:rPr>
          <w:rFonts w:ascii="Times New Roman" w:hAnsi="Times New Roman"/>
          <w:b w:val="0"/>
          <w:sz w:val="26"/>
        </w:rPr>
        <w:t xml:space="preserve">D. </w:t>
      </w:r>
      <w:r>
        <w:rPr>
          <w:rFonts w:ascii="Times New Roman" w:hAnsi="Times New Roman"/>
          <w:sz w:val="26"/>
        </w:rPr>
        <w:t>tired</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go</w:t>
      </w:r>
      <w:r>
        <w:tab/>
      </w:r>
      <w:r>
        <w:rPr>
          <w:rFonts w:ascii="Times New Roman" w:hAnsi="Times New Roman"/>
          <w:b w:val="0"/>
          <w:sz w:val="26"/>
        </w:rPr>
        <w:t xml:space="preserve">B. </w:t>
      </w:r>
      <w:r>
        <w:rPr>
          <w:rFonts w:ascii="Times New Roman" w:hAnsi="Times New Roman"/>
          <w:sz w:val="26"/>
        </w:rPr>
        <w:t>take</w:t>
      </w:r>
      <w:r>
        <w:tab/>
      </w:r>
      <w:r>
        <w:rPr>
          <w:rFonts w:ascii="Times New Roman" w:hAnsi="Times New Roman"/>
          <w:b w:val="0"/>
          <w:sz w:val="26"/>
        </w:rPr>
        <w:t xml:space="preserve">C. </w:t>
      </w:r>
      <w:r>
        <w:rPr>
          <w:rFonts w:ascii="Times New Roman" w:hAnsi="Times New Roman"/>
          <w:sz w:val="26"/>
        </w:rPr>
        <w:t>play</w:t>
      </w:r>
      <w:r>
        <w:tab/>
      </w:r>
      <w:r>
        <w:rPr>
          <w:rFonts w:ascii="Times New Roman" w:hAnsi="Times New Roman"/>
          <w:b w:val="0"/>
          <w:sz w:val="26"/>
        </w:rPr>
        <w:t xml:space="preserve">D. </w:t>
      </w:r>
      <w:r>
        <w:rPr>
          <w:rFonts w:ascii="Times New Roman" w:hAnsi="Times New Roman"/>
          <w:sz w:val="26"/>
        </w:rPr>
        <w:t>do</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ignores</w:t>
      </w:r>
      <w:r>
        <w:tab/>
      </w:r>
      <w:r>
        <w:rPr>
          <w:rFonts w:ascii="Times New Roman" w:hAnsi="Times New Roman"/>
          <w:b w:val="0"/>
          <w:color w:val="FF0000"/>
          <w:sz w:val="26"/>
        </w:rPr>
        <w:t xml:space="preserve">B. </w:t>
      </w:r>
      <w:r>
        <w:rPr>
          <w:rFonts w:ascii="Times New Roman" w:hAnsi="Times New Roman"/>
          <w:color w:val="FF0000"/>
          <w:sz w:val="26"/>
        </w:rPr>
        <w:t>likes</w:t>
      </w:r>
      <w:r>
        <w:tab/>
      </w:r>
      <w:r>
        <w:rPr>
          <w:rFonts w:ascii="Times New Roman" w:hAnsi="Times New Roman"/>
          <w:b w:val="0"/>
          <w:sz w:val="26"/>
        </w:rPr>
        <w:t xml:space="preserve">C. </w:t>
      </w:r>
      <w:r>
        <w:rPr>
          <w:rFonts w:ascii="Times New Roman" w:hAnsi="Times New Roman"/>
          <w:sz w:val="26"/>
        </w:rPr>
        <w:t>hates</w:t>
      </w:r>
      <w:r>
        <w:tab/>
      </w:r>
      <w:r>
        <w:rPr>
          <w:rFonts w:ascii="Times New Roman" w:hAnsi="Times New Roman"/>
          <w:b w:val="0"/>
          <w:sz w:val="26"/>
        </w:rPr>
        <w:t xml:space="preserve">D. </w:t>
      </w:r>
      <w:r>
        <w:rPr>
          <w:rFonts w:ascii="Times New Roman" w:hAnsi="Times New Roman"/>
          <w:sz w:val="26"/>
        </w:rPr>
        <w:t>forgets</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An Giang Secondary School is a famous boarding school in the Mekong Delta. More than five hundred students study and live here during weekdays. The school has modern facilities, including twenty large classrooms, two computer labs, and a well-equipped science laboratory. Outside, there is an expansive sports field where students play football and badminton every afternoon. All students wear their dark blue uniforms from Monday to Friday. Living at a boarding school helps students become independent and responsible. They learn how to wash their own clothes, tidy their bedrooms, and manage their daily study schedule. In the evening, teachers organize study sessions to help students with difficult exercises. An Giang Secondary School provides a warm community that prepares students well for the future.</w:t>
      </w:r>
    </w:p>
    <w:p>
      <w:pPr>
        <w:spacing w:before="40" w:after="0" w:line="276" w:lineRule="auto"/>
        <w:ind w:left="288"/>
      </w:pPr>
      <w:r>
        <w:rPr>
          <w:b/>
          <w:sz w:val="26"/>
        </w:rPr>
        <w:t xml:space="preserve">28. </w:t>
      </w:r>
      <w:r>
        <w:rPr>
          <w:sz w:val="26"/>
        </w:rPr>
        <w:t>How many classrooms does the school have?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Ten</w:t>
      </w:r>
      <w:r>
        <w:tab/>
      </w:r>
      <w:r>
        <w:rPr>
          <w:rFonts w:ascii="Times New Roman" w:hAnsi="Times New Roman"/>
          <w:b w:val="0"/>
          <w:color w:val="FF0000"/>
          <w:sz w:val="26"/>
        </w:rPr>
        <w:t xml:space="preserve">B. </w:t>
      </w:r>
      <w:r>
        <w:rPr>
          <w:rFonts w:ascii="Times New Roman" w:hAnsi="Times New Roman"/>
          <w:color w:val="FF0000"/>
          <w:sz w:val="26"/>
        </w:rPr>
        <w:t>Twenty</w:t>
      </w:r>
      <w:r>
        <w:tab/>
      </w:r>
      <w:r>
        <w:rPr>
          <w:rFonts w:ascii="Times New Roman" w:hAnsi="Times New Roman"/>
          <w:b w:val="0"/>
          <w:sz w:val="26"/>
        </w:rPr>
        <w:t xml:space="preserve">C. </w:t>
      </w:r>
      <w:r>
        <w:rPr>
          <w:rFonts w:ascii="Times New Roman" w:hAnsi="Times New Roman"/>
          <w:sz w:val="26"/>
        </w:rPr>
        <w:t>Fifty</w:t>
      </w:r>
      <w:r>
        <w:tab/>
      </w:r>
      <w:r>
        <w:rPr>
          <w:rFonts w:ascii="Times New Roman" w:hAnsi="Times New Roman"/>
          <w:b w:val="0"/>
          <w:sz w:val="26"/>
        </w:rPr>
        <w:t xml:space="preserve">D. </w:t>
      </w:r>
      <w:r>
        <w:rPr>
          <w:rFonts w:ascii="Times New Roman" w:hAnsi="Times New Roman"/>
          <w:sz w:val="26"/>
        </w:rPr>
        <w:t>Two</w:t>
      </w:r>
    </w:p>
    <w:p>
      <w:pPr>
        <w:spacing w:before="40" w:after="0" w:line="276" w:lineRule="auto"/>
        <w:ind w:left="288"/>
      </w:pPr>
      <w:r>
        <w:rPr>
          <w:b/>
          <w:sz w:val="26"/>
        </w:rPr>
        <w:t xml:space="preserve">29. </w:t>
      </w:r>
      <w:r>
        <w:rPr>
          <w:sz w:val="26"/>
        </w:rPr>
        <w:t>What is the main topic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An Giang Secondary School and its student life</w:t>
      </w:r>
    </w:p>
    <w:p>
      <w:pPr>
        <w:spacing w:before="0" w:after="20" w:line="276" w:lineRule="auto"/>
        <w:ind w:left="720"/>
      </w:pPr>
      <w:r>
        <w:rPr>
          <w:rFonts w:ascii="Times New Roman" w:hAnsi="Times New Roman"/>
          <w:b w:val="0"/>
          <w:sz w:val="26"/>
        </w:rPr>
        <w:t xml:space="preserve">B. </w:t>
      </w:r>
      <w:r>
        <w:rPr>
          <w:rFonts w:ascii="Times New Roman" w:hAnsi="Times New Roman"/>
          <w:sz w:val="26"/>
        </w:rPr>
        <w:t>English classes in secondary school</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wash clothes in boarding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play football in the Mekong Delta</w:t>
      </w:r>
    </w:p>
    <w:p>
      <w:pPr>
        <w:spacing w:before="40" w:after="0" w:line="276" w:lineRule="auto"/>
        <w:ind w:left="288"/>
      </w:pPr>
      <w:r>
        <w:rPr>
          <w:b/>
          <w:sz w:val="26"/>
        </w:rPr>
        <w:t xml:space="preserve">30. </w:t>
      </w:r>
      <w:r>
        <w:rPr>
          <w:sz w:val="26"/>
        </w:rPr>
        <w:t>Which of the following is NOT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play sports on the field in the afternoon.</w:t>
      </w:r>
    </w:p>
    <w:p>
      <w:pPr>
        <w:spacing w:before="0" w:after="20" w:line="276" w:lineRule="auto"/>
        <w:ind w:left="720"/>
      </w:pPr>
      <w:r>
        <w:rPr>
          <w:rFonts w:ascii="Times New Roman" w:hAnsi="Times New Roman"/>
          <w:b w:val="0"/>
          <w:sz w:val="26"/>
        </w:rPr>
        <w:t xml:space="preserve">B. </w:t>
      </w:r>
      <w:r>
        <w:rPr>
          <w:rFonts w:ascii="Times New Roman" w:hAnsi="Times New Roman"/>
          <w:sz w:val="26"/>
        </w:rPr>
        <w:t>Living at school helps students become independent.</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dark blue uniforms.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go home every night after school.</w:t>
      </w:r>
    </w:p>
    <w:p>
      <w:pPr>
        <w:spacing w:before="40" w:after="0" w:line="276" w:lineRule="auto"/>
        <w:ind w:left="288"/>
      </w:pPr>
      <w:r>
        <w:rPr>
          <w:b/>
          <w:sz w:val="26"/>
        </w:rPr>
        <w:t xml:space="preserve">31. </w:t>
      </w:r>
      <w:r>
        <w:rPr>
          <w:sz w:val="26"/>
        </w:rPr>
        <w:t>The word expansive' in paragraph 2 is closest in meaning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crowded and dirty</w:t>
      </w:r>
      <w:r>
        <w:tab/>
      </w:r>
      <w:r>
        <w:rPr>
          <w:rFonts w:ascii="Times New Roman" w:hAnsi="Times New Roman"/>
          <w:b w:val="0"/>
          <w:color w:val="FF0000"/>
          <w:sz w:val="26"/>
        </w:rPr>
        <w:t xml:space="preserve">B. </w:t>
      </w:r>
      <w:r>
        <w:rPr>
          <w:rFonts w:ascii="Times New Roman" w:hAnsi="Times New Roman"/>
          <w:color w:val="FF0000"/>
          <w:sz w:val="26"/>
        </w:rPr>
        <w:t>large and wide</w:t>
      </w:r>
      <w:r>
        <w:tab/>
      </w:r>
      <w:r>
        <w:rPr>
          <w:rFonts w:ascii="Times New Roman" w:hAnsi="Times New Roman"/>
          <w:b w:val="0"/>
          <w:sz w:val="26"/>
        </w:rPr>
        <w:t xml:space="preserve">C. </w:t>
      </w:r>
      <w:r>
        <w:rPr>
          <w:rFonts w:ascii="Times New Roman" w:hAnsi="Times New Roman"/>
          <w:sz w:val="26"/>
        </w:rPr>
        <w:t>very small</w:t>
      </w:r>
      <w:r>
        <w:tab/>
      </w:r>
      <w:r>
        <w:rPr>
          <w:rFonts w:ascii="Times New Roman" w:hAnsi="Times New Roman"/>
          <w:b w:val="0"/>
          <w:sz w:val="26"/>
        </w:rPr>
        <w:t xml:space="preserve">D. </w:t>
      </w:r>
      <w:r>
        <w:rPr>
          <w:rFonts w:ascii="Times New Roman" w:hAnsi="Times New Roman"/>
          <w:sz w:val="26"/>
        </w:rPr>
        <w:t>dark</w:t>
      </w:r>
    </w:p>
    <w:p>
      <w:pPr>
        <w:spacing w:before="40" w:after="0" w:line="276" w:lineRule="auto"/>
        <w:ind w:left="288"/>
      </w:pPr>
      <w:r>
        <w:rPr>
          <w:b/>
          <w:sz w:val="26"/>
        </w:rPr>
        <w:t xml:space="preserve">32. </w:t>
      </w:r>
      <w:r>
        <w:rPr>
          <w:sz w:val="26"/>
        </w:rPr>
        <w:t>The word They' in paragraph 3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teachers</w:t>
      </w:r>
      <w:r>
        <w:tab/>
      </w:r>
      <w:r>
        <w:rPr>
          <w:rFonts w:ascii="Times New Roman" w:hAnsi="Times New Roman"/>
          <w:b w:val="0"/>
          <w:sz w:val="26"/>
        </w:rPr>
        <w:t xml:space="preserve">B. </w:t>
      </w:r>
      <w:r>
        <w:rPr>
          <w:rFonts w:ascii="Times New Roman" w:hAnsi="Times New Roman"/>
          <w:sz w:val="26"/>
        </w:rPr>
        <w:t>villages</w:t>
      </w:r>
      <w:r>
        <w:tab/>
      </w:r>
      <w:r>
        <w:rPr>
          <w:rFonts w:ascii="Times New Roman" w:hAnsi="Times New Roman"/>
          <w:b w:val="0"/>
          <w:sz w:val="26"/>
        </w:rPr>
        <w:t xml:space="preserve">C. </w:t>
      </w:r>
      <w:r>
        <w:rPr>
          <w:rFonts w:ascii="Times New Roman" w:hAnsi="Times New Roman"/>
          <w:sz w:val="26"/>
        </w:rPr>
        <w:t>classrooms</w:t>
      </w:r>
      <w:r>
        <w:tab/>
      </w:r>
      <w:r>
        <w:rPr>
          <w:rFonts w:ascii="Times New Roman" w:hAnsi="Times New Roman"/>
          <w:b w:val="0"/>
          <w:color w:val="FF0000"/>
          <w:sz w:val="26"/>
        </w:rPr>
        <w:t xml:space="preserve">D. </w:t>
      </w:r>
      <w:r>
        <w:rPr>
          <w:rFonts w:ascii="Times New Roman" w:hAnsi="Times New Roman"/>
          <w:color w:val="FF0000"/>
          <w:sz w:val="26"/>
        </w:rPr>
        <w:t>students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There is a large wardrobe in Linh's bedroom.</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Linh's bedroom has a large wardrobe.</w:t>
      </w:r>
      <w:r>
        <w:tab/>
      </w:r>
      <w:r>
        <w:rPr>
          <w:rFonts w:ascii="Times New Roman" w:hAnsi="Times New Roman"/>
          <w:b w:val="0"/>
          <w:sz w:val="26"/>
        </w:rPr>
        <w:t xml:space="preserve">B. </w:t>
      </w:r>
      <w:r>
        <w:rPr>
          <w:rFonts w:ascii="Times New Roman" w:hAnsi="Times New Roman"/>
          <w:sz w:val="26"/>
        </w:rPr>
        <w:t>Linh's bedroom has a wardrobe large.</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Bedroom linh's has a large wardrobe.</w:t>
      </w:r>
      <w:r>
        <w:tab/>
      </w:r>
      <w:r>
        <w:rPr>
          <w:rFonts w:ascii="Times New Roman" w:hAnsi="Times New Roman"/>
          <w:b w:val="0"/>
          <w:sz w:val="26"/>
        </w:rPr>
        <w:t xml:space="preserve">D. </w:t>
      </w:r>
      <w:r>
        <w:rPr>
          <w:rFonts w:ascii="Times New Roman" w:hAnsi="Times New Roman"/>
          <w:sz w:val="26"/>
        </w:rPr>
        <w:t>Linh's bedroom have a large wardrobe.</w:t>
      </w:r>
    </w:p>
    <w:p>
      <w:pPr>
        <w:spacing w:before="40" w:after="0" w:line="276" w:lineRule="auto"/>
        <w:ind w:left="288"/>
      </w:pPr>
      <w:r>
        <w:rPr>
          <w:b/>
          <w:sz w:val="26"/>
        </w:rPr>
        <w:t xml:space="preserve">34. </w:t>
      </w:r>
      <w:r>
        <w:rPr>
          <w:b/>
          <w:sz w:val="26"/>
        </w:rPr>
        <w:t>Mark rides his bicycle to school every morning.</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Mark cycles school to every morning.</w:t>
      </w:r>
      <w:r>
        <w:tab/>
      </w:r>
      <w:r>
        <w:rPr>
          <w:rFonts w:ascii="Times New Roman" w:hAnsi="Times New Roman"/>
          <w:b w:val="0"/>
          <w:sz w:val="26"/>
        </w:rPr>
        <w:t xml:space="preserve">B. </w:t>
      </w:r>
      <w:r>
        <w:rPr>
          <w:rFonts w:ascii="Times New Roman" w:hAnsi="Times New Roman"/>
          <w:sz w:val="26"/>
        </w:rPr>
        <w:t>Mark cycles to school morning every.</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Mark cycles to school every morning.</w:t>
      </w:r>
      <w:r>
        <w:tab/>
      </w:r>
      <w:r>
        <w:rPr>
          <w:rFonts w:ascii="Times New Roman" w:hAnsi="Times New Roman"/>
          <w:b w:val="0"/>
          <w:sz w:val="26"/>
        </w:rPr>
        <w:t xml:space="preserve">D. </w:t>
      </w:r>
      <w:r>
        <w:rPr>
          <w:rFonts w:ascii="Times New Roman" w:hAnsi="Times New Roman"/>
          <w:sz w:val="26"/>
        </w:rPr>
        <w:t>Cycles mark to school every morning.</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dinner / family / my / together / cooks / every / evening / .</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My family cooks dinner together every evening.</w:t>
      </w:r>
    </w:p>
    <w:p>
      <w:pPr>
        <w:spacing w:before="0" w:after="20" w:line="276" w:lineRule="auto"/>
        <w:ind w:left="720"/>
      </w:pPr>
      <w:r>
        <w:rPr>
          <w:rFonts w:ascii="Times New Roman" w:hAnsi="Times New Roman"/>
          <w:b w:val="0"/>
          <w:sz w:val="26"/>
        </w:rPr>
        <w:t xml:space="preserve">B. </w:t>
      </w:r>
      <w:r>
        <w:rPr>
          <w:rFonts w:ascii="Times New Roman" w:hAnsi="Times New Roman"/>
          <w:sz w:val="26"/>
        </w:rPr>
        <w:t>My family dinner cooks together every evening.</w:t>
      </w:r>
    </w:p>
    <w:p>
      <w:pPr>
        <w:spacing w:before="0" w:after="20" w:line="276" w:lineRule="auto"/>
        <w:ind w:left="720"/>
      </w:pPr>
      <w:r>
        <w:rPr>
          <w:rFonts w:ascii="Times New Roman" w:hAnsi="Times New Roman"/>
          <w:b w:val="0"/>
          <w:sz w:val="26"/>
        </w:rPr>
        <w:t xml:space="preserve">C. </w:t>
      </w:r>
      <w:r>
        <w:rPr>
          <w:rFonts w:ascii="Times New Roman" w:hAnsi="Times New Roman"/>
          <w:sz w:val="26"/>
        </w:rPr>
        <w:t>Family my cooks dinner together every evening.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My family cooks dinner together evening every.</w:t>
      </w:r>
    </w:p>
    <w:p>
      <w:pPr>
        <w:spacing w:before="40" w:after="0" w:line="276" w:lineRule="auto"/>
        <w:ind w:left="288"/>
      </w:pPr>
      <w:r>
        <w:rPr>
          <w:b/>
          <w:sz w:val="26"/>
        </w:rPr>
        <w:t xml:space="preserve">36. </w:t>
      </w:r>
      <w:r>
        <w:rPr>
          <w:b/>
          <w:sz w:val="26"/>
        </w:rPr>
        <w:t>many / how / there / classrooms / are / school / your / in / ?</w:t>
      </w:r>
    </w:p>
    <w:p>
      <w:pPr>
        <w:spacing w:before="0" w:after="20" w:line="276" w:lineRule="auto"/>
        <w:ind w:left="720"/>
      </w:pPr>
      <w:r>
        <w:rPr>
          <w:rFonts w:ascii="Times New Roman" w:hAnsi="Times New Roman"/>
          <w:b w:val="0"/>
          <w:sz w:val="26"/>
        </w:rPr>
        <w:t xml:space="preserve">A. </w:t>
      </w:r>
      <w:r>
        <w:rPr>
          <w:rFonts w:ascii="Times New Roman" w:hAnsi="Times New Roman"/>
          <w:sz w:val="26"/>
        </w:rPr>
        <w:t>How many classrooms are there at your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many classrooms is there in your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many classrooms are there in your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many classrooms are there in school your?</w:t>
      </w:r>
    </w:p>
    <w:p>
      <w:pPr>
        <w:spacing w:before="80" w:after="40" w:line="276" w:lineRule="auto"/>
      </w:pPr>
      <w:r>
        <w:rPr>
          <w:rFonts w:ascii="Times New Roman" w:hAnsi="Times New Roman"/>
          <w:b/>
          <w:sz w:val="26"/>
        </w:rPr>
        <w:t>Part 8. Writing (1.0 pt) Write a paragraph (50-60 words) describing a creative classmate in your grade.</w:t>
      </w:r>
    </w:p>
    <w:p>
      <w:pPr>
        <w:spacing w:before="40" w:after="80" w:line="276" w:lineRule="auto"/>
      </w:pPr>
      <w:r>
        <w:rPr>
          <w:i/>
          <w:sz w:val="26"/>
        </w:rPr>
        <w:t>You should write about: Who the classmate is; His/her creative talents (drawing, singing, writing); How he/she inspires others in class.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605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